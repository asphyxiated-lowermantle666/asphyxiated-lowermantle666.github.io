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24152F"/>
          <w:sz w:val="76"/>
        </w:rPr>
        <w:t>TAP AGAINST ME</w:t>
      </w:r>
    </w:p>
    <w:p>
      <w:pPr>
        <w:jc w:val="center"/>
      </w:pPr>
      <w:r>
        <w:rPr>
          <w:rFonts w:ascii="Aptos Display" w:hAnsi="Aptos Display"/>
          <w:b/>
          <w:color w:val="6F3C99"/>
          <w:sz w:val="44"/>
        </w:rPr>
        <w:t>TAM GAME BIBLE</w:t>
      </w:r>
    </w:p>
    <w:p>
      <w:pPr>
        <w:jc w:val="center"/>
      </w:pPr>
      <w:r>
        <w:rPr>
          <w:rFonts w:ascii="Aptos" w:hAnsi="Aptos"/>
          <w:i/>
          <w:color w:val="8C5CB3"/>
          <w:sz w:val="28"/>
        </w:rPr>
        <w:t>Every Tap Against Me Takes You Further.</w:t>
      </w:r>
    </w:p>
    <w:p>
      <w:pPr>
        <w:jc w:val="center"/>
      </w:pPr>
      <w:r>
        <w:drawing>
          <wp:inline xmlns:a="http://schemas.openxmlformats.org/drawingml/2006/main" xmlns:pic="http://schemas.openxmlformats.org/drawingml/2006/picture">
            <wp:extent cx="5989320" cy="2329180"/>
            <wp:docPr id="1" name="Picture 1" descr="Tap Against Me cover art showing the Velvet Hex slime character jump animation sprite sequence." title="TAM Game Bible cover art"/>
            <wp:cNvGraphicFramePr>
              <a:graphicFrameLocks noChangeAspect="1"/>
            </wp:cNvGraphicFramePr>
            <a:graphic>
              <a:graphicData uri="http://schemas.openxmlformats.org/drawingml/2006/picture">
                <pic:pic>
                  <pic:nvPicPr>
                    <pic:cNvPr id="0" name="tam_bible_cover_art.png"/>
                    <pic:cNvPicPr/>
                  </pic:nvPicPr>
                  <pic:blipFill>
                    <a:blip r:embed="rId11"/>
                    <a:stretch>
                      <a:fillRect/>
                    </a:stretch>
                  </pic:blipFill>
                  <pic:spPr>
                    <a:xfrm>
                      <a:off x="0" y="0"/>
                      <a:ext cx="5989320" cy="2329180"/>
                    </a:xfrm>
                    <a:prstGeom prst="rect"/>
                  </pic:spPr>
                </pic:pic>
              </a:graphicData>
            </a:graphic>
          </wp:inline>
        </w:drawing>
      </w:r>
    </w:p>
    <w:p>
      <w:pPr>
        <w:spacing w:before="160"/>
        <w:jc w:val="center"/>
      </w:pPr>
      <w:r>
        <w:rPr>
          <w:b/>
          <w:color w:val="202024"/>
          <w:sz w:val="21"/>
        </w:rPr>
        <w:t>Comprehensive Vision, Systems, Content, Technical Architecture, and Roadmap</w:t>
      </w:r>
    </w:p>
    <w:p>
      <w:pPr>
        <w:jc w:val="center"/>
      </w:pPr>
      <w:r>
        <w:rPr>
          <w:color w:val="66666D"/>
          <w:sz w:val="18"/>
        </w:rPr>
        <w:t>Working Design Bible | Version 1.0 | July 2026</w:t>
      </w:r>
    </w:p>
    <w:p>
      <w:r>
        <w:br w:type="page"/>
      </w:r>
    </w:p>
    <w:p>
      <w:pPr>
        <w:pStyle w:val="Heading1"/>
        <w:keepNext/>
      </w:pPr>
      <w:r>
        <w:t>Document Control</w:t>
      </w:r>
    </w:p>
    <w:p>
      <w:pPr>
        <w:spacing w:after="120" w:line="259" w:lineRule="auto"/>
      </w:pPr>
      <w:r>
        <w:rPr>
          <w:i w:val="0"/>
        </w:rPr>
        <w:t>This Bible consolidates the complete direction discussed for Tap Against Me through July 2026. It is intended to be the project's central design reference for product decisions, development scope, content creation, monetization, live operations, art, audio, backend architecture, and future expansion.</w:t>
      </w: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Official title: </w:t>
            </w:r>
            <w:r>
              <w:rPr>
                <w:rFonts w:ascii="Aptos" w:hAnsi="Aptos"/>
                <w:color w:val="202024"/>
                <w:sz w:val="18"/>
              </w:rPr>
              <w:t>Tap Against Me, commonly abbreviated TAM.</w:t>
            </w:r>
          </w:p>
        </w:tc>
      </w:tr>
    </w:tbl>
    <w:p>
      <w:pPr>
        <w:spacing w:after="0"/>
      </w:pP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Official slogan: </w:t>
            </w:r>
            <w:r>
              <w:rPr>
                <w:rFonts w:ascii="Aptos" w:hAnsi="Aptos"/>
                <w:color w:val="202024"/>
                <w:sz w:val="18"/>
              </w:rPr>
              <w:t>Every Tap Against Me Takes You Further.</w:t>
            </w:r>
          </w:p>
        </w:tc>
      </w:tr>
    </w:tbl>
    <w:p>
      <w:pPr>
        <w:spacing w:after="0"/>
      </w:pP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Commercial principle: </w:t>
            </w:r>
            <w:r>
              <w:rPr>
                <w:rFonts w:ascii="Aptos" w:hAnsi="Aptos"/>
                <w:color w:val="202024"/>
                <w:sz w:val="18"/>
              </w:rPr>
              <w:t>The game is cosmetic-first and explicitly rejects pay-to-win design.</w:t>
            </w:r>
          </w:p>
        </w:tc>
      </w:tr>
    </w:tbl>
    <w:p>
      <w:pPr>
        <w:spacing w:after="0"/>
      </w:pP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Primary platforms: </w:t>
            </w:r>
            <w:r>
              <w:rPr>
                <w:rFonts w:ascii="Aptos" w:hAnsi="Aptos"/>
                <w:color w:val="202024"/>
                <w:sz w:val="18"/>
              </w:rPr>
              <w:t>Android-first mobile release in portrait orientation, developed in Godot, with later iOS support.</w:t>
            </w:r>
          </w:p>
        </w:tc>
      </w:tr>
    </w:tbl>
    <w:p>
      <w:pPr>
        <w:spacing w:after="0"/>
      </w:pPr>
    </w:p>
    <w:tbl>
      <w:tblPr>
        <w:tblW w:type="auto" w:w="0"/>
        <w:jc w:val="center"/>
        <w:tblLayout w:type="fixed"/>
        <w:tblLook w:firstColumn="1" w:firstRow="1" w:lastColumn="0" w:lastRow="0" w:noHBand="0" w:noVBand="1" w:val="04A0"/>
      </w:tblPr>
      <w:tblGrid>
        <w:gridCol w:w="2232"/>
        <w:gridCol w:w="7200"/>
      </w:tblGrid>
      <w:tr>
        <w:tc>
          <w:tcPr>
            <w:tcW w:type="dxa" w:w="4968"/>
            <w:shd w:fill="3D6A9E"/>
            <w:vAlign w:val="center"/>
            <w:tcBorders>
              <w:top w:sz="4" w:val="single" w:color="3D6A9E"/>
              <w:left w:sz="4" w:val="single" w:color="3D6A9E"/>
              <w:bottom w:sz="4" w:val="single" w:color="3D6A9E"/>
              <w:right w:sz="4" w:val="single" w:color="3D6A9E"/>
            </w:tcBorders>
          </w:tcPr>
          <w:p>
            <w:pPr>
              <w:spacing w:after="0" w:before="0"/>
              <w:jc w:val="center"/>
            </w:pPr>
            <w:r/>
            <w:r>
              <w:rPr>
                <w:rFonts w:ascii="Aptos" w:hAnsi="Aptos"/>
                <w:b/>
                <w:color w:val="FFFFFF"/>
                <w:sz w:val="16"/>
              </w:rPr>
              <w:t>STRONG DIRECTION</w:t>
            </w:r>
          </w:p>
        </w:tc>
        <w:tc>
          <w:tcPr>
            <w:tcW w:type="dxa" w:w="4968"/>
            <w:shd w:fill="F7F4FA"/>
            <w:tcBorders>
              <w:top w:sz="4" w:val="single" w:color="3D6A9E"/>
              <w:left w:sz="4" w:val="single" w:color="3D6A9E"/>
              <w:bottom w:sz="4" w:val="single" w:color="3D6A9E"/>
              <w:right w:sz="4" w:val="single" w:color="3D6A9E"/>
            </w:tcBorders>
          </w:tcPr>
          <w:p>
            <w:pPr>
              <w:spacing w:after="0"/>
            </w:pPr>
            <w:r/>
            <w:r>
              <w:rPr>
                <w:rFonts w:ascii="Aptos" w:hAnsi="Aptos"/>
                <w:b/>
                <w:color w:val="24152F"/>
                <w:sz w:val="18"/>
              </w:rPr>
              <w:t xml:space="preserve">Game identity: </w:t>
            </w:r>
            <w:r>
              <w:rPr>
                <w:rFonts w:ascii="Aptos" w:hAnsi="Aptos"/>
                <w:color w:val="202024"/>
                <w:sz w:val="18"/>
              </w:rPr>
              <w:t>A shared universe containing competitive airborne survival and a no-failure exploration/fidget mode called Infinity Taps.</w:t>
            </w:r>
          </w:p>
        </w:tc>
      </w:tr>
    </w:tbl>
    <w:p>
      <w:pPr>
        <w:spacing w:after="0"/>
      </w:pPr>
    </w:p>
    <w:p>
      <w:pPr>
        <w:pStyle w:val="Heading2"/>
        <w:keepNext/>
      </w:pPr>
      <w:r>
        <w:t>Decision Status Legend</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944"/>
            <w:shd w:fill="24152F"/>
            <w:vAlign w:val="center"/>
          </w:tcPr>
          <w:p>
            <w:pPr>
              <w:spacing w:after="0" w:before="0"/>
              <w:jc w:val="center"/>
            </w:pPr>
            <w:r/>
            <w:r>
              <w:rPr>
                <w:rFonts w:ascii="Aptos" w:hAnsi="Aptos"/>
                <w:b/>
                <w:color w:val="FFFFFF"/>
                <w:sz w:val="17"/>
              </w:rPr>
              <w:t>Status</w:t>
            </w:r>
          </w:p>
        </w:tc>
        <w:tc>
          <w:tcPr>
            <w:tcW w:type="dxa" w:w="7344"/>
            <w:shd w:fill="24152F"/>
            <w:vAlign w:val="center"/>
          </w:tcPr>
          <w:p>
            <w:pPr>
              <w:spacing w:after="0" w:before="0"/>
              <w:jc w:val="center"/>
            </w:pPr>
            <w:r/>
            <w:r>
              <w:rPr>
                <w:rFonts w:ascii="Aptos" w:hAnsi="Aptos"/>
                <w:b/>
                <w:color w:val="FFFFFF"/>
                <w:sz w:val="17"/>
              </w:rPr>
              <w:t>Meaning</w:t>
            </w:r>
          </w:p>
        </w:tc>
      </w:tr>
      <w:tr>
        <w:tc>
          <w:tcPr>
            <w:tcW w:type="dxa" w:w="1944"/>
            <w:shd w:fill="FFFFFF"/>
            <w:vAlign w:val="center"/>
          </w:tcPr>
          <w:p>
            <w:pPr>
              <w:spacing w:after="0" w:before="0"/>
            </w:pPr>
            <w:r/>
            <w:r>
              <w:rPr>
                <w:rFonts w:ascii="Aptos" w:hAnsi="Aptos"/>
                <w:b w:val="0"/>
                <w:color w:val="202024"/>
                <w:sz w:val="17"/>
              </w:rPr>
              <w:t>LOCKED</w:t>
            </w:r>
          </w:p>
        </w:tc>
        <w:tc>
          <w:tcPr>
            <w:tcW w:type="dxa" w:w="7344"/>
            <w:shd w:fill="FFFFFF"/>
            <w:vAlign w:val="center"/>
          </w:tcPr>
          <w:p>
            <w:pPr>
              <w:spacing w:after="0" w:before="0"/>
            </w:pPr>
            <w:r/>
            <w:r>
              <w:rPr>
                <w:rFonts w:ascii="Aptos" w:hAnsi="Aptos"/>
                <w:b w:val="0"/>
                <w:color w:val="202024"/>
                <w:sz w:val="17"/>
              </w:rPr>
              <w:t>A stated project requirement or accepted design decision. Do not change without explicit approval.</w:t>
            </w:r>
          </w:p>
        </w:tc>
      </w:tr>
      <w:tr>
        <w:tc>
          <w:tcPr>
            <w:tcW w:type="dxa" w:w="1944"/>
            <w:shd w:fill="F7F4FA"/>
            <w:vAlign w:val="center"/>
          </w:tcPr>
          <w:p>
            <w:pPr>
              <w:spacing w:after="0" w:before="0"/>
            </w:pPr>
            <w:r/>
            <w:r>
              <w:rPr>
                <w:rFonts w:ascii="Aptos" w:hAnsi="Aptos"/>
                <w:b w:val="0"/>
                <w:color w:val="202024"/>
                <w:sz w:val="17"/>
              </w:rPr>
              <w:t>STRONG DIRECTION</w:t>
            </w:r>
          </w:p>
        </w:tc>
        <w:tc>
          <w:tcPr>
            <w:tcW w:type="dxa" w:w="7344"/>
            <w:shd w:fill="F7F4FA"/>
            <w:vAlign w:val="center"/>
          </w:tcPr>
          <w:p>
            <w:pPr>
              <w:spacing w:after="0" w:before="0"/>
            </w:pPr>
            <w:r/>
            <w:r>
              <w:rPr>
                <w:rFonts w:ascii="Aptos" w:hAnsi="Aptos"/>
                <w:b w:val="0"/>
                <w:color w:val="202024"/>
                <w:sz w:val="17"/>
              </w:rPr>
              <w:t>The current preferred implementation. Refine through testing, but preserve the underlying intent.</w:t>
            </w:r>
          </w:p>
        </w:tc>
      </w:tr>
      <w:tr>
        <w:tc>
          <w:tcPr>
            <w:tcW w:type="dxa" w:w="1944"/>
            <w:shd w:fill="FFFFFF"/>
            <w:vAlign w:val="center"/>
          </w:tcPr>
          <w:p>
            <w:pPr>
              <w:spacing w:after="0" w:before="0"/>
            </w:pPr>
            <w:r/>
            <w:r>
              <w:rPr>
                <w:rFonts w:ascii="Aptos" w:hAnsi="Aptos"/>
                <w:b w:val="0"/>
                <w:color w:val="202024"/>
                <w:sz w:val="17"/>
              </w:rPr>
              <w:t>PROPOSED</w:t>
            </w:r>
          </w:p>
        </w:tc>
        <w:tc>
          <w:tcPr>
            <w:tcW w:type="dxa" w:w="7344"/>
            <w:shd w:fill="FFFFFF"/>
            <w:vAlign w:val="center"/>
          </w:tcPr>
          <w:p>
            <w:pPr>
              <w:spacing w:after="0" w:before="0"/>
            </w:pPr>
            <w:r/>
            <w:r>
              <w:rPr>
                <w:rFonts w:ascii="Aptos" w:hAnsi="Aptos"/>
                <w:b w:val="0"/>
                <w:color w:val="202024"/>
                <w:sz w:val="17"/>
              </w:rPr>
              <w:t>A developed recommendation that supports the vision but still requires testing or final approval.</w:t>
            </w:r>
          </w:p>
        </w:tc>
      </w:tr>
      <w:tr>
        <w:tc>
          <w:tcPr>
            <w:tcW w:type="dxa" w:w="1944"/>
            <w:shd w:fill="F7F4FA"/>
            <w:vAlign w:val="center"/>
          </w:tcPr>
          <w:p>
            <w:pPr>
              <w:spacing w:after="0" w:before="0"/>
            </w:pPr>
            <w:r/>
            <w:r>
              <w:rPr>
                <w:rFonts w:ascii="Aptos" w:hAnsi="Aptos"/>
                <w:b w:val="0"/>
                <w:color w:val="202024"/>
                <w:sz w:val="17"/>
              </w:rPr>
              <w:t>FUTURE</w:t>
            </w:r>
          </w:p>
        </w:tc>
        <w:tc>
          <w:tcPr>
            <w:tcW w:type="dxa" w:w="7344"/>
            <w:shd w:fill="F7F4FA"/>
            <w:vAlign w:val="center"/>
          </w:tcPr>
          <w:p>
            <w:pPr>
              <w:spacing w:after="0" w:before="0"/>
            </w:pPr>
            <w:r/>
            <w:r>
              <w:rPr>
                <w:rFonts w:ascii="Aptos" w:hAnsi="Aptos"/>
                <w:b w:val="0"/>
                <w:color w:val="202024"/>
                <w:sz w:val="17"/>
              </w:rPr>
              <w:t>Long-term expansion. Architecture should permit it, but the feature should not block the MVP.</w:t>
            </w:r>
          </w:p>
        </w:tc>
      </w:tr>
      <w:tr>
        <w:tc>
          <w:tcPr>
            <w:tcW w:type="dxa" w:w="1944"/>
            <w:shd w:fill="FFFFFF"/>
            <w:vAlign w:val="center"/>
          </w:tcPr>
          <w:p>
            <w:pPr>
              <w:spacing w:after="0" w:before="0"/>
            </w:pPr>
            <w:r/>
            <w:r>
              <w:rPr>
                <w:rFonts w:ascii="Aptos" w:hAnsi="Aptos"/>
                <w:b w:val="0"/>
                <w:color w:val="202024"/>
                <w:sz w:val="17"/>
              </w:rPr>
              <w:t>CAUTION</w:t>
            </w:r>
          </w:p>
        </w:tc>
        <w:tc>
          <w:tcPr>
            <w:tcW w:type="dxa" w:w="7344"/>
            <w:shd w:fill="FFFFFF"/>
            <w:vAlign w:val="center"/>
          </w:tcPr>
          <w:p>
            <w:pPr>
              <w:spacing w:after="0" w:before="0"/>
            </w:pPr>
            <w:r/>
            <w:r>
              <w:rPr>
                <w:rFonts w:ascii="Aptos" w:hAnsi="Aptos"/>
                <w:b w:val="0"/>
                <w:color w:val="202024"/>
                <w:sz w:val="17"/>
              </w:rPr>
              <w:t>A known risk, contradiction, or implementation area requiring discipline.</w:t>
            </w:r>
          </w:p>
        </w:tc>
      </w:tr>
    </w:tbl>
    <w:p>
      <w:pPr>
        <w:spacing w:after="0"/>
      </w:pPr>
    </w:p>
    <w:p>
      <w:pPr>
        <w:pStyle w:val="Heading2"/>
        <w:keepNext/>
      </w:pPr>
      <w:r>
        <w:t>How to Use This Bible</w:t>
      </w:r>
    </w:p>
    <w:p>
      <w:pPr>
        <w:pStyle w:val="ListBullet"/>
        <w:spacing w:after="40"/>
      </w:pPr>
      <w:r>
        <w:t>Product and design decisions should be checked against the vision pillars and non-negotiable boundaries before implementation.</w:t>
      </w:r>
    </w:p>
    <w:p>
      <w:pPr>
        <w:pStyle w:val="ListBullet"/>
        <w:spacing w:after="40"/>
      </w:pPr>
      <w:r>
        <w:t>Developers should use the technical sections as architecture guidance, not as a substitute for code-level specifications and tickets.</w:t>
      </w:r>
    </w:p>
    <w:p>
      <w:pPr>
        <w:pStyle w:val="ListBullet"/>
        <w:spacing w:after="40"/>
      </w:pPr>
      <w:r>
        <w:t>Content creators should use the character, cosmetic, biome, music, and achievement sections as the approved tone and content framework.</w:t>
      </w:r>
    </w:p>
    <w:p>
      <w:pPr>
        <w:pStyle w:val="ListBullet"/>
        <w:spacing w:after="40"/>
      </w:pPr>
      <w:r>
        <w:t>Anything marked as future should remain modular and data-driven so it can be added without rewriting the core game.</w:t>
      </w:r>
    </w:p>
    <w:p>
      <w:pPr>
        <w:pStyle w:val="ListBullet"/>
        <w:spacing w:after="40"/>
      </w:pPr>
      <w:r>
        <w:t>When two ideas conflict, the more recent explicit user decision takes priority, especially no-pay-to-win rules and Infinity Taps exclusivity.</w:t>
      </w:r>
    </w:p>
    <w:p>
      <w:r>
        <w:br w:type="page"/>
      </w:r>
    </w:p>
    <w:p>
      <w:pPr>
        <w:pStyle w:val="Heading1"/>
        <w:keepNext/>
      </w:pPr>
      <w:r>
        <w:t>Contents</w:t>
      </w:r>
    </w:p>
    <w:p>
      <w:pPr>
        <w:spacing w:after="40"/>
      </w:pPr>
      <w:r>
        <w:rPr>
          <w:b/>
          <w:color w:val="24152F"/>
          <w:sz w:val="20"/>
        </w:rPr>
        <w:t>1. Executive Vision</w:t>
      </w:r>
    </w:p>
    <w:p>
      <w:pPr>
        <w:spacing w:after="40"/>
      </w:pPr>
      <w:r>
        <w:rPr>
          <w:b/>
          <w:color w:val="24152F"/>
          <w:sz w:val="20"/>
        </w:rPr>
        <w:t>2. Brand, Meaning, and Player Promise</w:t>
      </w:r>
    </w:p>
    <w:p>
      <w:pPr>
        <w:spacing w:after="40"/>
      </w:pPr>
      <w:r>
        <w:rPr>
          <w:b/>
          <w:color w:val="24152F"/>
          <w:sz w:val="20"/>
        </w:rPr>
        <w:t>3. Product Pillars and Audience</w:t>
      </w:r>
    </w:p>
    <w:p>
      <w:pPr>
        <w:spacing w:after="40"/>
      </w:pPr>
      <w:r>
        <w:rPr>
          <w:b/>
          <w:color w:val="24152F"/>
          <w:sz w:val="20"/>
        </w:rPr>
        <w:t>4. Core Competitive Survival Game</w:t>
      </w:r>
    </w:p>
    <w:p>
      <w:pPr>
        <w:spacing w:after="40"/>
      </w:pPr>
      <w:r>
        <w:rPr>
          <w:b/>
          <w:color w:val="24152F"/>
          <w:sz w:val="20"/>
        </w:rPr>
        <w:t>5. Game Modes and Session Structure</w:t>
      </w:r>
    </w:p>
    <w:p>
      <w:pPr>
        <w:spacing w:after="40"/>
      </w:pPr>
      <w:r>
        <w:rPr>
          <w:b/>
          <w:color w:val="24152F"/>
          <w:sz w:val="20"/>
        </w:rPr>
        <w:t>6. Physics, Inputs, Items, and Moment-to-Moment Feel</w:t>
      </w:r>
    </w:p>
    <w:p>
      <w:pPr>
        <w:spacing w:after="40"/>
      </w:pPr>
      <w:r>
        <w:rPr>
          <w:b/>
          <w:color w:val="24152F"/>
          <w:sz w:val="20"/>
        </w:rPr>
        <w:t>7. Online Multiplayer, Bots, Matchmaking, and Ranked Seasons</w:t>
      </w:r>
    </w:p>
    <w:p>
      <w:pPr>
        <w:spacing w:after="40"/>
      </w:pPr>
      <w:r>
        <w:rPr>
          <w:b/>
          <w:color w:val="24152F"/>
          <w:sz w:val="20"/>
        </w:rPr>
        <w:t>8. Infinity Taps: No-Failure Exploration and Fidget Mode</w:t>
      </w:r>
    </w:p>
    <w:p>
      <w:pPr>
        <w:spacing w:after="40"/>
      </w:pPr>
      <w:r>
        <w:rPr>
          <w:b/>
          <w:color w:val="24152F"/>
          <w:sz w:val="20"/>
        </w:rPr>
        <w:t>9. Living World Interaction System</w:t>
      </w:r>
    </w:p>
    <w:p>
      <w:pPr>
        <w:spacing w:after="40"/>
      </w:pPr>
      <w:r>
        <w:rPr>
          <w:b/>
          <w:color w:val="24152F"/>
          <w:sz w:val="20"/>
        </w:rPr>
        <w:t>10. Worlds, Biomes, Traversal, and Discovery</w:t>
      </w:r>
    </w:p>
    <w:p>
      <w:pPr>
        <w:spacing w:after="40"/>
      </w:pPr>
      <w:r>
        <w:rPr>
          <w:b/>
          <w:color w:val="24152F"/>
          <w:sz w:val="20"/>
        </w:rPr>
        <w:t>11. Characters, Heroes, Skins, and Art Direction</w:t>
      </w:r>
    </w:p>
    <w:p>
      <w:pPr>
        <w:spacing w:after="40"/>
      </w:pPr>
      <w:r>
        <w:rPr>
          <w:b/>
          <w:color w:val="24152F"/>
          <w:sz w:val="20"/>
        </w:rPr>
        <w:t>12. Cosmetics, Tap Effects, and Character Particles</w:t>
      </w:r>
    </w:p>
    <w:p>
      <w:pPr>
        <w:spacing w:after="40"/>
      </w:pPr>
      <w:r>
        <w:rPr>
          <w:b/>
          <w:color w:val="24152F"/>
          <w:sz w:val="20"/>
        </w:rPr>
        <w:t>13. Hero Coin Economy and Monetization</w:t>
      </w:r>
    </w:p>
    <w:p>
      <w:pPr>
        <w:spacing w:after="40"/>
      </w:pPr>
      <w:r>
        <w:rPr>
          <w:b/>
          <w:color w:val="24152F"/>
          <w:sz w:val="20"/>
        </w:rPr>
        <w:t>14. Achievements, Challenges, Badges, and Profile Status</w:t>
      </w:r>
    </w:p>
    <w:p>
      <w:pPr>
        <w:spacing w:after="40"/>
      </w:pPr>
      <w:r>
        <w:rPr>
          <w:b/>
          <w:color w:val="24152F"/>
          <w:sz w:val="20"/>
        </w:rPr>
        <w:t>15. Music, Sound, Haptics, and Audio Delivery</w:t>
      </w:r>
    </w:p>
    <w:p>
      <w:pPr>
        <w:spacing w:after="40"/>
      </w:pPr>
      <w:r>
        <w:rPr>
          <w:b/>
          <w:color w:val="24152F"/>
          <w:sz w:val="20"/>
        </w:rPr>
        <w:t>16. User Interface, Accessibility, and Mobile Experience</w:t>
      </w:r>
    </w:p>
    <w:p>
      <w:pPr>
        <w:spacing w:after="40"/>
      </w:pPr>
      <w:r>
        <w:rPr>
          <w:b/>
          <w:color w:val="24152F"/>
          <w:sz w:val="20"/>
        </w:rPr>
        <w:t>17. Technical Architecture and Backend Direction</w:t>
      </w:r>
    </w:p>
    <w:p>
      <w:pPr>
        <w:spacing w:after="40"/>
      </w:pPr>
      <w:r>
        <w:rPr>
          <w:b/>
          <w:color w:val="24152F"/>
          <w:sz w:val="20"/>
        </w:rPr>
        <w:t>18. Analytics, Security, Anti-Cheat, and Data Integrity</w:t>
      </w:r>
    </w:p>
    <w:p>
      <w:pPr>
        <w:spacing w:after="40"/>
      </w:pPr>
      <w:r>
        <w:rPr>
          <w:b/>
          <w:color w:val="24152F"/>
          <w:sz w:val="20"/>
        </w:rPr>
        <w:t>19. Development Roadmap and Release Phases</w:t>
      </w:r>
    </w:p>
    <w:p>
      <w:pPr>
        <w:spacing w:after="40"/>
      </w:pPr>
      <w:r>
        <w:rPr>
          <w:b/>
          <w:color w:val="24152F"/>
          <w:sz w:val="20"/>
        </w:rPr>
        <w:t>20. Risks, Open Questions, and Success Criteria</w:t>
      </w:r>
    </w:p>
    <w:p>
      <w:pPr>
        <w:spacing w:after="40"/>
      </w:pPr>
      <w:r>
        <w:rPr>
          <w:b w:val="0"/>
          <w:color w:val="6F3C99"/>
          <w:sz w:val="20"/>
        </w:rPr>
        <w:t>Appendix A. Achievement Catalog</w:t>
      </w:r>
    </w:p>
    <w:p>
      <w:pPr>
        <w:spacing w:after="40"/>
      </w:pPr>
      <w:r>
        <w:rPr>
          <w:b w:val="0"/>
          <w:color w:val="6F3C99"/>
          <w:sz w:val="20"/>
        </w:rPr>
        <w:t>Appendix B. Cosmetic and Tap Effect Catalog</w:t>
      </w:r>
    </w:p>
    <w:p>
      <w:pPr>
        <w:spacing w:after="40"/>
      </w:pPr>
      <w:r>
        <w:rPr>
          <w:b w:val="0"/>
          <w:color w:val="6F3C99"/>
          <w:sz w:val="20"/>
        </w:rPr>
        <w:t>Appendix C. Infinity Taps Content Catalog</w:t>
      </w:r>
    </w:p>
    <w:p>
      <w:pPr>
        <w:spacing w:after="40"/>
      </w:pPr>
      <w:r>
        <w:rPr>
          <w:b w:val="0"/>
          <w:color w:val="6F3C99"/>
          <w:sz w:val="20"/>
        </w:rPr>
        <w:t>Appendix D. Terminology and Data Model Reference</w:t>
      </w:r>
    </w:p>
    <w:p>
      <w:r>
        <w:br w:type="page"/>
      </w:r>
    </w:p>
    <w:p>
      <w:pPr>
        <w:pStyle w:val="Heading1"/>
        <w:keepNext/>
      </w:pPr>
      <w:r>
        <w:t>1. Executive Vision</w:t>
      </w:r>
    </w:p>
    <w:tbl>
      <w:tblPr>
        <w:tblW w:type="auto" w:w="0"/>
        <w:jc w:val="center"/>
        <w:tblLook w:firstColumn="1" w:firstRow="1" w:lastColumn="0" w:lastRow="0" w:noHBand="0" w:noVBand="1" w:val="04A0"/>
      </w:tblPr>
      <w:tblGrid>
        <w:gridCol w:w="9936"/>
      </w:tblGrid>
      <w:tr>
        <w:tc>
          <w:tcPr>
            <w:tcW w:type="dxa" w:w="9936"/>
            <w:shd w:fill="EDE4F4"/>
            <w:tcBorders>
              <w:top w:sz="0" w:val="nil" w:color="FFFFFF"/>
              <w:left w:sz="18" w:val="single" w:color="6F3C99"/>
              <w:bottom w:sz="0" w:val="nil" w:color="FFFFFF"/>
              <w:right w:sz="0" w:val="nil" w:color="FFFFFF"/>
            </w:tcBorders>
          </w:tcPr>
          <w:p>
            <w:pPr>
              <w:spacing w:after="0"/>
              <w:ind w:left="216" w:right="144"/>
            </w:pPr>
            <w:r/>
            <w:r>
              <w:rPr>
                <w:b/>
                <w:i/>
                <w:color w:val="24152F"/>
                <w:sz w:val="22"/>
              </w:rPr>
              <w:t>Tap to stay airborne, collect power-ups, survive increasing gravity, and outlast everyone else - or enter Infinity Taps and keep moving forever.</w:t>
            </w:r>
          </w:p>
        </w:tc>
      </w:tr>
    </w:tbl>
    <w:p>
      <w:pPr>
        <w:spacing w:after="0"/>
      </w:pPr>
    </w:p>
    <w:p>
      <w:pPr>
        <w:spacing w:after="120" w:line="259" w:lineRule="auto"/>
      </w:pPr>
      <w:r>
        <w:rPr>
          <w:i w:val="0"/>
        </w:rPr>
        <w:t>Tap Against Me is a mobile-friendly 2D tapping game built around one immediately understandable action: the player taps the screen to influence movement. In the primary survival experience, the character falls from the sky and every tap applies upward force. Gravity becomes stronger as the round continues. Touching the ground ends the run. The same foundational interaction expands into online competition, character collection, cosmetics, achievements, ranked seasons, and the exploratory Infinity Taps mode.</w:t>
      </w:r>
    </w:p>
    <w:p>
      <w:pPr>
        <w:spacing w:after="120" w:line="259" w:lineRule="auto"/>
      </w:pPr>
      <w:r>
        <w:rPr>
          <w:i w:val="0"/>
        </w:rPr>
        <w:t>The project is intentionally broader than a single score-chasing minigame. TAM is envisioned as a small but expandable universe where the same characters, visual language, tapping identity, music foundation, cosmetics, account system, and progression infrastructure support several forms of play. Competitive players can chase survival times, rankings, and seasonal rewards. Casual players can use Infinity Taps as a digital fidget toy and exploration experience. Collectors can seek characters, variants, badges, tap effects, and rare mode-exclusive discoveries.</w:t>
      </w:r>
    </w:p>
    <w:p>
      <w:pPr>
        <w:spacing w:after="120" w:line="259" w:lineRule="auto"/>
      </w:pPr>
      <w:r>
        <w:rPr>
          <w:i w:val="0"/>
        </w:rPr>
        <w:t>Commercially, TAM should operate as a fair cosmetic-first mobile game. Players can spend money on visual identity, seasonal collections, ad-removal entitlements, and supporter bundles, but they cannot buy stronger physics, reduced gravity, improved item odds, extra ranked lives, or any other competitive advantage. The player should never wonder whether a loss happened because another person paid more.</w:t>
      </w:r>
    </w:p>
    <w:p>
      <w:pPr>
        <w:pStyle w:val="Heading2"/>
        <w:keepNext/>
      </w:pPr>
      <w:r>
        <w:t>1.1 One-Sentence Product Definition</w:t>
      </w:r>
    </w:p>
    <w:tbl>
      <w:tblPr>
        <w:tblW w:type="auto" w:w="0"/>
        <w:jc w:val="center"/>
        <w:tblLook w:firstColumn="1" w:firstRow="1" w:lastColumn="0" w:lastRow="0" w:noHBand="0" w:noVBand="1" w:val="04A0"/>
      </w:tblPr>
      <w:tblGrid>
        <w:gridCol w:w="9936"/>
      </w:tblGrid>
      <w:tr>
        <w:tc>
          <w:tcPr>
            <w:tcW w:type="dxa" w:w="9936"/>
            <w:shd w:fill="EDE4F4"/>
            <w:tcBorders>
              <w:top w:sz="0" w:val="nil" w:color="FFFFFF"/>
              <w:left w:sz="18" w:val="single" w:color="6F3C99"/>
              <w:bottom w:sz="0" w:val="nil" w:color="FFFFFF"/>
              <w:right w:sz="0" w:val="nil" w:color="FFFFFF"/>
            </w:tcBorders>
          </w:tcPr>
          <w:p>
            <w:pPr>
              <w:spacing w:after="0"/>
              <w:ind w:left="216" w:right="144"/>
            </w:pPr>
            <w:r/>
            <w:r>
              <w:rPr>
                <w:b/>
                <w:i/>
                <w:color w:val="24152F"/>
                <w:sz w:val="22"/>
              </w:rPr>
              <w:t>Tap Against Me is a portrait-mode mobile arcade game where players tap to remain airborne as gravity intensifies, compete to outlast opponents, and explore an endless no-failure universe through Infinity Taps.</w:t>
            </w:r>
          </w:p>
        </w:tc>
      </w:tr>
    </w:tbl>
    <w:p>
      <w:pPr>
        <w:spacing w:after="0"/>
      </w:pPr>
    </w:p>
    <w:p>
      <w:pPr>
        <w:pStyle w:val="Heading2"/>
        <w:keepNext/>
      </w:pPr>
      <w:r>
        <w:t>1.2 Player Promise</w:t>
      </w:r>
    </w:p>
    <w:p>
      <w:pPr>
        <w:pStyle w:val="ListBullet"/>
        <w:spacing w:after="40"/>
      </w:pPr>
      <w:r>
        <w:t>The controls are immediately understandable, but mastery comes from timing, positioning, recovery, and risk management.</w:t>
      </w:r>
    </w:p>
    <w:p>
      <w:pPr>
        <w:pStyle w:val="ListBullet"/>
        <w:spacing w:after="40"/>
      </w:pPr>
      <w:r>
        <w:t>Every session produces visible progress: a score, a survival record, achievement progress, seasonal progress, tap totals, discoveries, or cosmetics.</w:t>
      </w:r>
    </w:p>
    <w:p>
      <w:pPr>
        <w:pStyle w:val="ListBullet"/>
        <w:spacing w:after="40"/>
      </w:pPr>
      <w:r>
        <w:t>Players may choose competition or relaxation without being treated as second-class participants.</w:t>
      </w:r>
    </w:p>
    <w:p>
      <w:pPr>
        <w:pStyle w:val="ListBullet"/>
        <w:spacing w:after="40"/>
      </w:pPr>
      <w:r>
        <w:t>Cosmetics communicate how the player engages with the game: purchased style, ranked accomplishments, seasonal participation, or Infinity Taps exploration.</w:t>
      </w:r>
    </w:p>
    <w:p>
      <w:pPr>
        <w:pStyle w:val="ListBullet"/>
        <w:spacing w:after="40"/>
      </w:pPr>
      <w:r>
        <w:t>No purchase makes the player mechanically stronger.</w:t>
      </w:r>
    </w:p>
    <w:p>
      <w:pPr>
        <w:pStyle w:val="Heading2"/>
        <w:keepNext/>
      </w:pPr>
      <w:r>
        <w:t>1.3 Long-Term Product Shape</w:t>
      </w:r>
    </w:p>
    <w:p>
      <w:pPr>
        <w:spacing w:after="120" w:line="259" w:lineRule="auto"/>
      </w:pPr>
      <w:r>
        <w:rPr>
          <w:i w:val="0"/>
        </w:rPr>
        <w:t>The long-term vision is a living mobile game with recurring three-month seasons, a growing hero roster, new character variants, new cosmetics, new Infinity Taps biomes and planets, rotating challenges, ranked competition, and occasional events. Growth should occur by extending data-driven systems rather than repeatedly rebuilding the game. New achievements, badges, characters, cosmetics, biome segments, encounter definitions, and seasonal reward tracks should be content additions wherever possible.</w:t>
      </w:r>
    </w:p>
    <w:tbl>
      <w:tblPr>
        <w:tblW w:type="auto" w:w="0"/>
        <w:jc w:val="center"/>
        <w:tblLayout w:type="fixed"/>
        <w:tblLook w:firstColumn="1" w:firstRow="1" w:lastColumn="0" w:lastRow="0" w:noHBand="0" w:noVBand="1" w:val="04A0"/>
      </w:tblPr>
      <w:tblGrid>
        <w:gridCol w:w="2232"/>
        <w:gridCol w:w="7200"/>
      </w:tblGrid>
      <w:tr>
        <w:tc>
          <w:tcPr>
            <w:tcW w:type="dxa" w:w="4968"/>
            <w:shd w:fill="A33A3A"/>
            <w:vAlign w:val="center"/>
            <w:tcBorders>
              <w:top w:sz="4" w:val="single" w:color="A33A3A"/>
              <w:left w:sz="4" w:val="single" w:color="A33A3A"/>
              <w:bottom w:sz="4" w:val="single" w:color="A33A3A"/>
              <w:right w:sz="4" w:val="single" w:color="A33A3A"/>
            </w:tcBorders>
          </w:tcPr>
          <w:p>
            <w:pPr>
              <w:spacing w:after="0" w:before="0"/>
              <w:jc w:val="center"/>
            </w:pPr>
            <w:r/>
            <w:r>
              <w:rPr>
                <w:rFonts w:ascii="Aptos" w:hAnsi="Aptos"/>
                <w:b/>
                <w:color w:val="FFFFFF"/>
                <w:sz w:val="16"/>
              </w:rPr>
              <w:t>CAUTION</w:t>
            </w:r>
          </w:p>
        </w:tc>
        <w:tc>
          <w:tcPr>
            <w:tcW w:type="dxa" w:w="4968"/>
            <w:shd w:fill="F7F4FA"/>
            <w:tcBorders>
              <w:top w:sz="4" w:val="single" w:color="A33A3A"/>
              <w:left w:sz="4" w:val="single" w:color="A33A3A"/>
              <w:bottom w:sz="4" w:val="single" w:color="A33A3A"/>
              <w:right w:sz="4" w:val="single" w:color="A33A3A"/>
            </w:tcBorders>
          </w:tcPr>
          <w:p>
            <w:pPr>
              <w:spacing w:after="0"/>
            </w:pPr>
            <w:r/>
            <w:r>
              <w:rPr>
                <w:rFonts w:ascii="Aptos" w:hAnsi="Aptos"/>
                <w:b/>
                <w:color w:val="24152F"/>
                <w:sz w:val="18"/>
              </w:rPr>
              <w:t xml:space="preserve">Scope discipline: </w:t>
            </w:r>
            <w:r>
              <w:rPr>
                <w:rFonts w:ascii="Aptos" w:hAnsi="Aptos"/>
                <w:color w:val="202024"/>
                <w:sz w:val="18"/>
              </w:rPr>
              <w:t>The project has already invested heavily in networking and backend systems. The Bible preserves online competition as a major pillar, but recommends proving the core tapping feel and retaining bot-backed or solo play so low concurrency never makes the game appear empty.</w:t>
            </w:r>
          </w:p>
        </w:tc>
      </w:tr>
    </w:tbl>
    <w:p>
      <w:pPr>
        <w:spacing w:after="0"/>
      </w:pPr>
    </w:p>
    <w:p>
      <w:pPr>
        <w:pStyle w:val="Heading1"/>
        <w:keepNext/>
      </w:pPr>
      <w:r>
        <w:t>2. Brand, Meaning, and Player Promise</w:t>
      </w:r>
    </w:p>
    <w:p>
      <w:pPr>
        <w:pStyle w:val="Heading2"/>
        <w:keepNext/>
      </w:pPr>
      <w:r>
        <w:t>2.1 Official Brand Line</w:t>
      </w:r>
    </w:p>
    <w:tbl>
      <w:tblPr>
        <w:tblW w:type="auto" w:w="0"/>
        <w:jc w:val="center"/>
        <w:tblLook w:firstColumn="1" w:firstRow="1" w:lastColumn="0" w:lastRow="0" w:noHBand="0" w:noVBand="1" w:val="04A0"/>
      </w:tblPr>
      <w:tblGrid>
        <w:gridCol w:w="9936"/>
      </w:tblGrid>
      <w:tr>
        <w:tc>
          <w:tcPr>
            <w:tcW w:type="dxa" w:w="9936"/>
            <w:shd w:fill="EDE4F4"/>
            <w:tcBorders>
              <w:top w:sz="0" w:val="nil" w:color="FFFFFF"/>
              <w:left w:sz="18" w:val="single" w:color="6F3C99"/>
              <w:bottom w:sz="0" w:val="nil" w:color="FFFFFF"/>
              <w:right w:sz="0" w:val="nil" w:color="FFFFFF"/>
            </w:tcBorders>
          </w:tcPr>
          <w:p>
            <w:pPr>
              <w:spacing w:after="0"/>
              <w:ind w:left="216" w:right="144"/>
            </w:pPr>
            <w:r/>
            <w:r>
              <w:rPr>
                <w:b/>
                <w:i/>
                <w:color w:val="24152F"/>
                <w:sz w:val="22"/>
              </w:rPr>
              <w:t>TAP AGAINST ME - Every Tap Against Me Takes You Further.</w:t>
            </w:r>
          </w:p>
        </w:tc>
      </w:tr>
    </w:tbl>
    <w:p>
      <w:pPr>
        <w:spacing w:after="0"/>
      </w:pPr>
    </w:p>
    <w:p>
      <w:pPr>
        <w:spacing w:after="120" w:line="259" w:lineRule="auto"/>
      </w:pPr>
      <w:r>
        <w:rPr>
          <w:i w:val="0"/>
        </w:rPr>
        <w:t>The slogan works across the complete product. In survival, every tap delays the fall. In ranked play, every tap can improve position and rating. In Infinity Taps, every tap increases the permanent total and moves the player toward another world, creature, or discovery. In progression systems, every tap contributes to mastery, achievements, and collection goals.</w:t>
      </w:r>
    </w:p>
    <w:p>
      <w:pPr>
        <w:pStyle w:val="Heading2"/>
        <w:keepNext/>
      </w:pPr>
      <w:r>
        <w:t>2.2 Who Is "Me"?</w:t>
      </w:r>
    </w:p>
    <w:p>
      <w:pPr>
        <w:spacing w:after="120" w:line="259" w:lineRule="auto"/>
      </w:pPr>
      <w:r>
        <w:rPr>
          <w:i w:val="0"/>
        </w:rPr>
        <w:t>The title does not require one literal character named Me. The ambiguity is part of the brand. The game itself is challenging the player: tap against me. The meaning shifts naturally by mode: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448"/>
            <w:shd w:fill="24152F"/>
            <w:vAlign w:val="center"/>
          </w:tcPr>
          <w:p>
            <w:pPr>
              <w:spacing w:after="0" w:before="0"/>
              <w:jc w:val="center"/>
            </w:pPr>
            <w:r/>
            <w:r>
              <w:rPr>
                <w:rFonts w:ascii="Aptos" w:hAnsi="Aptos"/>
                <w:b/>
                <w:color w:val="FFFFFF"/>
                <w:sz w:val="17"/>
              </w:rPr>
              <w:t>Context</w:t>
            </w:r>
          </w:p>
        </w:tc>
        <w:tc>
          <w:tcPr>
            <w:tcW w:type="dxa" w:w="6840"/>
            <w:shd w:fill="24152F"/>
            <w:vAlign w:val="center"/>
          </w:tcPr>
          <w:p>
            <w:pPr>
              <w:spacing w:after="0" w:before="0"/>
              <w:jc w:val="center"/>
            </w:pPr>
            <w:r/>
            <w:r>
              <w:rPr>
                <w:rFonts w:ascii="Aptos" w:hAnsi="Aptos"/>
                <w:b/>
                <w:color w:val="FFFFFF"/>
                <w:sz w:val="17"/>
              </w:rPr>
              <w:t>Meaning of "Me"</w:t>
            </w:r>
          </w:p>
        </w:tc>
      </w:tr>
      <w:tr>
        <w:tc>
          <w:tcPr>
            <w:tcW w:type="dxa" w:w="2448"/>
            <w:shd w:fill="FFFFFF"/>
            <w:vAlign w:val="center"/>
          </w:tcPr>
          <w:p>
            <w:pPr>
              <w:spacing w:after="0" w:before="0"/>
            </w:pPr>
            <w:r/>
            <w:r>
              <w:rPr>
                <w:rFonts w:ascii="Aptos" w:hAnsi="Aptos"/>
                <w:b w:val="0"/>
                <w:color w:val="202024"/>
                <w:sz w:val="17"/>
              </w:rPr>
              <w:t>Solo survival</w:t>
            </w:r>
          </w:p>
        </w:tc>
        <w:tc>
          <w:tcPr>
            <w:tcW w:type="dxa" w:w="6840"/>
            <w:shd w:fill="FFFFFF"/>
            <w:vAlign w:val="center"/>
          </w:tcPr>
          <w:p>
            <w:pPr>
              <w:spacing w:after="0" w:before="0"/>
            </w:pPr>
            <w:r/>
            <w:r>
              <w:rPr>
                <w:rFonts w:ascii="Aptos" w:hAnsi="Aptos"/>
                <w:b w:val="0"/>
                <w:color w:val="202024"/>
                <w:sz w:val="17"/>
              </w:rPr>
              <w:t>Gravity, the ground, and the player's previous best.</w:t>
            </w:r>
          </w:p>
        </w:tc>
      </w:tr>
      <w:tr>
        <w:tc>
          <w:tcPr>
            <w:tcW w:type="dxa" w:w="2448"/>
            <w:shd w:fill="F7F4FA"/>
            <w:vAlign w:val="center"/>
          </w:tcPr>
          <w:p>
            <w:pPr>
              <w:spacing w:after="0" w:before="0"/>
            </w:pPr>
            <w:r/>
            <w:r>
              <w:rPr>
                <w:rFonts w:ascii="Aptos" w:hAnsi="Aptos"/>
                <w:b w:val="0"/>
                <w:color w:val="202024"/>
                <w:sz w:val="17"/>
              </w:rPr>
              <w:t>Online competition</w:t>
            </w:r>
          </w:p>
        </w:tc>
        <w:tc>
          <w:tcPr>
            <w:tcW w:type="dxa" w:w="6840"/>
            <w:shd w:fill="F7F4FA"/>
            <w:vAlign w:val="center"/>
          </w:tcPr>
          <w:p>
            <w:pPr>
              <w:spacing w:after="0" w:before="0"/>
            </w:pPr>
            <w:r/>
            <w:r>
              <w:rPr>
                <w:rFonts w:ascii="Aptos" w:hAnsi="Aptos"/>
                <w:b w:val="0"/>
                <w:color w:val="202024"/>
                <w:sz w:val="17"/>
              </w:rPr>
              <w:t>Every opponent still airborne.</w:t>
            </w:r>
          </w:p>
        </w:tc>
      </w:tr>
      <w:tr>
        <w:tc>
          <w:tcPr>
            <w:tcW w:type="dxa" w:w="2448"/>
            <w:shd w:fill="FFFFFF"/>
            <w:vAlign w:val="center"/>
          </w:tcPr>
          <w:p>
            <w:pPr>
              <w:spacing w:after="0" w:before="0"/>
            </w:pPr>
            <w:r/>
            <w:r>
              <w:rPr>
                <w:rFonts w:ascii="Aptos" w:hAnsi="Aptos"/>
                <w:b w:val="0"/>
                <w:color w:val="202024"/>
                <w:sz w:val="17"/>
              </w:rPr>
              <w:t>Ranked progression</w:t>
            </w:r>
          </w:p>
        </w:tc>
        <w:tc>
          <w:tcPr>
            <w:tcW w:type="dxa" w:w="6840"/>
            <w:shd w:fill="FFFFFF"/>
            <w:vAlign w:val="center"/>
          </w:tcPr>
          <w:p>
            <w:pPr>
              <w:spacing w:after="0" w:before="0"/>
            </w:pPr>
            <w:r/>
            <w:r>
              <w:rPr>
                <w:rFonts w:ascii="Aptos" w:hAnsi="Aptos"/>
                <w:b w:val="0"/>
                <w:color w:val="202024"/>
                <w:sz w:val="17"/>
              </w:rPr>
              <w:t>The player's current limit, rating, and tier.</w:t>
            </w:r>
          </w:p>
        </w:tc>
      </w:tr>
      <w:tr>
        <w:tc>
          <w:tcPr>
            <w:tcW w:type="dxa" w:w="2448"/>
            <w:shd w:fill="F7F4FA"/>
            <w:vAlign w:val="center"/>
          </w:tcPr>
          <w:p>
            <w:pPr>
              <w:spacing w:after="0" w:before="0"/>
            </w:pPr>
            <w:r/>
            <w:r>
              <w:rPr>
                <w:rFonts w:ascii="Aptos" w:hAnsi="Aptos"/>
                <w:b w:val="0"/>
                <w:color w:val="202024"/>
                <w:sz w:val="17"/>
              </w:rPr>
              <w:t>Infinity Taps</w:t>
            </w:r>
          </w:p>
        </w:tc>
        <w:tc>
          <w:tcPr>
            <w:tcW w:type="dxa" w:w="6840"/>
            <w:shd w:fill="F7F4FA"/>
            <w:vAlign w:val="center"/>
          </w:tcPr>
          <w:p>
            <w:pPr>
              <w:spacing w:after="0" w:before="0"/>
            </w:pPr>
            <w:r/>
            <w:r>
              <w:rPr>
                <w:rFonts w:ascii="Aptos" w:hAnsi="Aptos"/>
                <w:b w:val="0"/>
                <w:color w:val="202024"/>
                <w:sz w:val="17"/>
              </w:rPr>
              <w:t>Distance, unexplored worlds, and whatever prevents the player from going further.</w:t>
            </w:r>
          </w:p>
        </w:tc>
      </w:tr>
      <w:tr>
        <w:tc>
          <w:tcPr>
            <w:tcW w:type="dxa" w:w="2448"/>
            <w:shd w:fill="FFFFFF"/>
            <w:vAlign w:val="center"/>
          </w:tcPr>
          <w:p>
            <w:pPr>
              <w:spacing w:after="0" w:before="0"/>
            </w:pPr>
            <w:r/>
            <w:r>
              <w:rPr>
                <w:rFonts w:ascii="Aptos" w:hAnsi="Aptos"/>
                <w:b w:val="0"/>
                <w:color w:val="202024"/>
                <w:sz w:val="17"/>
              </w:rPr>
              <w:t>The TAM brand itself</w:t>
            </w:r>
          </w:p>
        </w:tc>
        <w:tc>
          <w:tcPr>
            <w:tcW w:type="dxa" w:w="6840"/>
            <w:shd w:fill="FFFFFF"/>
            <w:vAlign w:val="center"/>
          </w:tcPr>
          <w:p>
            <w:pPr>
              <w:spacing w:after="0" w:before="0"/>
            </w:pPr>
            <w:r/>
            <w:r>
              <w:rPr>
                <w:rFonts w:ascii="Aptos" w:hAnsi="Aptos"/>
                <w:b w:val="0"/>
                <w:color w:val="202024"/>
                <w:sz w:val="17"/>
              </w:rPr>
              <w:t>The game speaking directly to the player as a mischievous challenger.</w:t>
            </w:r>
          </w:p>
        </w:tc>
      </w:tr>
    </w:tbl>
    <w:p>
      <w:pPr>
        <w:spacing w:after="0"/>
      </w:pPr>
    </w:p>
    <w:tbl>
      <w:tblPr>
        <w:tblW w:type="auto" w:w="0"/>
        <w:jc w:val="center"/>
        <w:tblLook w:firstColumn="1" w:firstRow="1" w:lastColumn="0" w:lastRow="0" w:noHBand="0" w:noVBand="1" w:val="04A0"/>
      </w:tblPr>
      <w:tblGrid>
        <w:gridCol w:w="9936"/>
      </w:tblGrid>
      <w:tr>
        <w:tc>
          <w:tcPr>
            <w:tcW w:type="dxa" w:w="9936"/>
            <w:shd w:fill="EDE4F4"/>
            <w:tcBorders>
              <w:top w:sz="0" w:val="nil" w:color="FFFFFF"/>
              <w:left w:sz="18" w:val="single" w:color="6F3C99"/>
              <w:bottom w:sz="0" w:val="nil" w:color="FFFFFF"/>
              <w:right w:sz="0" w:val="nil" w:color="FFFFFF"/>
            </w:tcBorders>
          </w:tcPr>
          <w:p>
            <w:pPr>
              <w:spacing w:after="0"/>
              <w:ind w:left="216" w:right="144"/>
            </w:pPr>
            <w:r/>
            <w:r>
              <w:rPr>
                <w:b/>
                <w:i/>
                <w:color w:val="24152F"/>
                <w:sz w:val="22"/>
              </w:rPr>
              <w:t>Who are you tapping against? Whatever refuses to let you go further.</w:t>
            </w:r>
          </w:p>
        </w:tc>
      </w:tr>
    </w:tbl>
    <w:p>
      <w:pPr>
        <w:spacing w:after="0"/>
      </w:pPr>
    </w:p>
    <w:p>
      <w:pPr>
        <w:pStyle w:val="Heading2"/>
        <w:keepNext/>
      </w:pPr>
      <w:r>
        <w:t>2.3 Tone</w:t>
      </w:r>
    </w:p>
    <w:p>
      <w:pPr>
        <w:spacing w:after="120" w:line="259" w:lineRule="auto"/>
      </w:pPr>
      <w:r>
        <w:rPr>
          <w:i w:val="0"/>
        </w:rPr>
        <w:t>TAM should feel playful, energetic, slightly mischievous, and visually expressive. It should not feel hostile, militaristic, or aggressively competitive. Even the poison fruit and losing animations can be humorous. Infinity Taps should feel curious, gentle, strange, and rewarding. The overall universe can contain spooky, cosmic, toxic, frozen, volcanic, and alien themes without becoming grim.</w:t>
      </w:r>
    </w:p>
    <w:p>
      <w:pPr>
        <w:pStyle w:val="Heading2"/>
        <w:keepNext/>
      </w:pPr>
      <w:r>
        <w:t>2.4 Visual Brand Anchors</w:t>
      </w:r>
    </w:p>
    <w:p>
      <w:pPr>
        <w:pStyle w:val="ListBullet"/>
        <w:spacing w:after="40"/>
      </w:pPr>
      <w:r>
        <w:t>Retro arcade pixel-art presentation with chunky, readable silhouettes rather than high-detail illustration.</w:t>
      </w:r>
    </w:p>
    <w:p>
      <w:pPr>
        <w:pStyle w:val="ListBullet"/>
        <w:spacing w:after="40"/>
      </w:pPr>
      <w:r>
        <w:t>Portrait mobile composition with large touch targets and strong vertical movement.</w:t>
      </w:r>
    </w:p>
    <w:p>
      <w:pPr>
        <w:pStyle w:val="ListBullet"/>
        <w:spacing w:after="40"/>
      </w:pPr>
      <w:r>
        <w:t>Purple as a recurring brand accent, supported by bright collectible colors and dark character outlines.</w:t>
      </w:r>
    </w:p>
    <w:p>
      <w:pPr>
        <w:pStyle w:val="ListBullet"/>
        <w:spacing w:after="40"/>
      </w:pPr>
      <w:r>
        <w:t>Characters with strong shapes, expressive deformation, readable eyes, and distinctive variants.</w:t>
      </w:r>
    </w:p>
    <w:p>
      <w:pPr>
        <w:pStyle w:val="ListBullet"/>
        <w:spacing w:after="40"/>
      </w:pPr>
      <w:r>
        <w:t>Tap feedback that is immediately visible and satisfying: rings, splashes, particles, environmental responses, and character squash-and-stretch.</w:t>
      </w:r>
    </w:p>
    <w:p>
      <w:r>
        <w:br w:type="page"/>
      </w:r>
    </w:p>
    <w:p>
      <w:pPr>
        <w:pStyle w:val="Heading1"/>
        <w:keepNext/>
      </w:pPr>
      <w:r>
        <w:t>3. Product Pillars and Audience</w:t>
      </w:r>
    </w:p>
    <w:p>
      <w:pPr>
        <w:pStyle w:val="Heading2"/>
        <w:keepNext/>
      </w:pPr>
      <w:r>
        <w:t>3.1 Four Product Pillars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24152F"/>
            <w:vAlign w:val="center"/>
          </w:tcPr>
          <w:p>
            <w:pPr>
              <w:spacing w:after="0" w:before="0"/>
              <w:jc w:val="center"/>
            </w:pPr>
            <w:r/>
            <w:r>
              <w:rPr>
                <w:rFonts w:ascii="Aptos" w:hAnsi="Aptos"/>
                <w:b/>
                <w:color w:val="FFFFFF"/>
                <w:sz w:val="16"/>
              </w:rPr>
              <w:t>Pillar</w:t>
            </w:r>
          </w:p>
        </w:tc>
        <w:tc>
          <w:tcPr>
            <w:tcW w:type="dxa" w:w="4608"/>
            <w:shd w:fill="24152F"/>
            <w:vAlign w:val="center"/>
          </w:tcPr>
          <w:p>
            <w:pPr>
              <w:spacing w:after="0" w:before="0"/>
              <w:jc w:val="center"/>
            </w:pPr>
            <w:r/>
            <w:r>
              <w:rPr>
                <w:rFonts w:ascii="Aptos" w:hAnsi="Aptos"/>
                <w:b/>
                <w:color w:val="FFFFFF"/>
                <w:sz w:val="16"/>
              </w:rPr>
              <w:t>Definition</w:t>
            </w:r>
          </w:p>
        </w:tc>
        <w:tc>
          <w:tcPr>
            <w:tcW w:type="dxa" w:w="2736"/>
            <w:shd w:fill="24152F"/>
            <w:vAlign w:val="center"/>
          </w:tcPr>
          <w:p>
            <w:pPr>
              <w:spacing w:after="0" w:before="0"/>
              <w:jc w:val="center"/>
            </w:pPr>
            <w:r/>
            <w:r>
              <w:rPr>
                <w:rFonts w:ascii="Aptos" w:hAnsi="Aptos"/>
                <w:b/>
                <w:color w:val="FFFFFF"/>
                <w:sz w:val="16"/>
              </w:rPr>
              <w:t>Design Test</w:t>
            </w:r>
          </w:p>
        </w:tc>
      </w:tr>
      <w:tr>
        <w:tc>
          <w:tcPr>
            <w:tcW w:type="dxa" w:w="1944"/>
            <w:shd w:fill="FFFFFF"/>
            <w:vAlign w:val="center"/>
          </w:tcPr>
          <w:p>
            <w:pPr>
              <w:spacing w:after="0" w:before="0"/>
            </w:pPr>
            <w:r/>
            <w:r>
              <w:rPr>
                <w:rFonts w:ascii="Aptos" w:hAnsi="Aptos"/>
                <w:b w:val="0"/>
                <w:color w:val="202024"/>
                <w:sz w:val="16"/>
              </w:rPr>
              <w:t>Immediate Tactile Fun</w:t>
            </w:r>
          </w:p>
        </w:tc>
        <w:tc>
          <w:tcPr>
            <w:tcW w:type="dxa" w:w="4608"/>
            <w:shd w:fill="FFFFFF"/>
            <w:vAlign w:val="center"/>
          </w:tcPr>
          <w:p>
            <w:pPr>
              <w:spacing w:after="0" w:before="0"/>
            </w:pPr>
            <w:r/>
            <w:r>
              <w:rPr>
                <w:rFonts w:ascii="Aptos" w:hAnsi="Aptos"/>
                <w:b w:val="0"/>
                <w:color w:val="202024"/>
                <w:sz w:val="16"/>
              </w:rPr>
              <w:t>A tap must feel responsive, readable, and satisfying before progression systems are considered.</w:t>
            </w:r>
          </w:p>
        </w:tc>
        <w:tc>
          <w:tcPr>
            <w:tcW w:type="dxa" w:w="2736"/>
            <w:shd w:fill="FFFFFF"/>
            <w:vAlign w:val="center"/>
          </w:tcPr>
          <w:p>
            <w:pPr>
              <w:spacing w:after="0" w:before="0"/>
            </w:pPr>
            <w:r/>
            <w:r>
              <w:rPr>
                <w:rFonts w:ascii="Aptos" w:hAnsi="Aptos"/>
                <w:b w:val="0"/>
                <w:color w:val="202024"/>
                <w:sz w:val="16"/>
              </w:rPr>
              <w:t>Would a player tap again even if no reward appeared?</w:t>
            </w:r>
          </w:p>
        </w:tc>
      </w:tr>
      <w:tr>
        <w:tc>
          <w:tcPr>
            <w:tcW w:type="dxa" w:w="1944"/>
            <w:shd w:fill="F7F4FA"/>
            <w:vAlign w:val="center"/>
          </w:tcPr>
          <w:p>
            <w:pPr>
              <w:spacing w:after="0" w:before="0"/>
            </w:pPr>
            <w:r/>
            <w:r>
              <w:rPr>
                <w:rFonts w:ascii="Aptos" w:hAnsi="Aptos"/>
                <w:b w:val="0"/>
                <w:color w:val="202024"/>
                <w:sz w:val="16"/>
              </w:rPr>
              <w:t>Escalating Mastery</w:t>
            </w:r>
          </w:p>
        </w:tc>
        <w:tc>
          <w:tcPr>
            <w:tcW w:type="dxa" w:w="4608"/>
            <w:shd w:fill="F7F4FA"/>
            <w:vAlign w:val="center"/>
          </w:tcPr>
          <w:p>
            <w:pPr>
              <w:spacing w:after="0" w:before="0"/>
            </w:pPr>
            <w:r/>
            <w:r>
              <w:rPr>
                <w:rFonts w:ascii="Aptos" w:hAnsi="Aptos"/>
                <w:b w:val="0"/>
                <w:color w:val="202024"/>
                <w:sz w:val="16"/>
              </w:rPr>
              <w:t>Survival becomes harder through rising gravity, positioning pressure, and risk-reward pickups.</w:t>
            </w:r>
          </w:p>
        </w:tc>
        <w:tc>
          <w:tcPr>
            <w:tcW w:type="dxa" w:w="2736"/>
            <w:shd w:fill="F7F4FA"/>
            <w:vAlign w:val="center"/>
          </w:tcPr>
          <w:p>
            <w:pPr>
              <w:spacing w:after="0" w:before="0"/>
            </w:pPr>
            <w:r/>
            <w:r>
              <w:rPr>
                <w:rFonts w:ascii="Aptos" w:hAnsi="Aptos"/>
                <w:b w:val="0"/>
                <w:color w:val="202024"/>
                <w:sz w:val="16"/>
              </w:rPr>
              <w:t>Can a skilled player visibly outperform a beginner?</w:t>
            </w:r>
          </w:p>
        </w:tc>
      </w:tr>
      <w:tr>
        <w:tc>
          <w:tcPr>
            <w:tcW w:type="dxa" w:w="1944"/>
            <w:shd w:fill="FFFFFF"/>
            <w:vAlign w:val="center"/>
          </w:tcPr>
          <w:p>
            <w:pPr>
              <w:spacing w:after="0" w:before="0"/>
            </w:pPr>
            <w:r/>
            <w:r>
              <w:rPr>
                <w:rFonts w:ascii="Aptos" w:hAnsi="Aptos"/>
                <w:b w:val="0"/>
                <w:color w:val="202024"/>
                <w:sz w:val="16"/>
              </w:rPr>
              <w:t>Identity and Collection</w:t>
            </w:r>
          </w:p>
        </w:tc>
        <w:tc>
          <w:tcPr>
            <w:tcW w:type="dxa" w:w="4608"/>
            <w:shd w:fill="FFFFFF"/>
            <w:vAlign w:val="center"/>
          </w:tcPr>
          <w:p>
            <w:pPr>
              <w:spacing w:after="0" w:before="0"/>
            </w:pPr>
            <w:r/>
            <w:r>
              <w:rPr>
                <w:rFonts w:ascii="Aptos" w:hAnsi="Aptos"/>
                <w:b w:val="0"/>
                <w:color w:val="202024"/>
                <w:sz w:val="16"/>
              </w:rPr>
              <w:t>Characters, skins, particles, tap effects, badges, and profile displays create personal expression.</w:t>
            </w:r>
          </w:p>
        </w:tc>
        <w:tc>
          <w:tcPr>
            <w:tcW w:type="dxa" w:w="2736"/>
            <w:shd w:fill="FFFFFF"/>
            <w:vAlign w:val="center"/>
          </w:tcPr>
          <w:p>
            <w:pPr>
              <w:spacing w:after="0" w:before="0"/>
            </w:pPr>
            <w:r/>
            <w:r>
              <w:rPr>
                <w:rFonts w:ascii="Aptos" w:hAnsi="Aptos"/>
                <w:b w:val="0"/>
                <w:color w:val="202024"/>
                <w:sz w:val="16"/>
              </w:rPr>
              <w:t>Does the reward say something about the player?</w:t>
            </w:r>
          </w:p>
        </w:tc>
      </w:tr>
      <w:tr>
        <w:tc>
          <w:tcPr>
            <w:tcW w:type="dxa" w:w="1944"/>
            <w:shd w:fill="F7F4FA"/>
            <w:vAlign w:val="center"/>
          </w:tcPr>
          <w:p>
            <w:pPr>
              <w:spacing w:after="0" w:before="0"/>
            </w:pPr>
            <w:r/>
            <w:r>
              <w:rPr>
                <w:rFonts w:ascii="Aptos" w:hAnsi="Aptos"/>
                <w:b w:val="0"/>
                <w:color w:val="202024"/>
                <w:sz w:val="16"/>
              </w:rPr>
              <w:t>Two Valid Ways to Play</w:t>
            </w:r>
          </w:p>
        </w:tc>
        <w:tc>
          <w:tcPr>
            <w:tcW w:type="dxa" w:w="4608"/>
            <w:shd w:fill="F7F4FA"/>
            <w:vAlign w:val="center"/>
          </w:tcPr>
          <w:p>
            <w:pPr>
              <w:spacing w:after="0" w:before="0"/>
            </w:pPr>
            <w:r/>
            <w:r>
              <w:rPr>
                <w:rFonts w:ascii="Aptos" w:hAnsi="Aptos"/>
                <w:b w:val="0"/>
                <w:color w:val="202024"/>
                <w:sz w:val="16"/>
              </w:rPr>
              <w:t>Competitive survival and relaxed Infinity Taps are both meaningful paths with exclusive rewards.</w:t>
            </w:r>
          </w:p>
        </w:tc>
        <w:tc>
          <w:tcPr>
            <w:tcW w:type="dxa" w:w="2736"/>
            <w:shd w:fill="F7F4FA"/>
            <w:vAlign w:val="center"/>
          </w:tcPr>
          <w:p>
            <w:pPr>
              <w:spacing w:after="0" w:before="0"/>
            </w:pPr>
            <w:r/>
            <w:r>
              <w:rPr>
                <w:rFonts w:ascii="Aptos" w:hAnsi="Aptos"/>
                <w:b w:val="0"/>
                <w:color w:val="202024"/>
                <w:sz w:val="16"/>
              </w:rPr>
              <w:t>Can a noncompetitive player feel fully rewarded?</w:t>
            </w:r>
          </w:p>
        </w:tc>
      </w:tr>
    </w:tbl>
    <w:p>
      <w:pPr>
        <w:spacing w:after="0"/>
      </w:pPr>
    </w:p>
    <w:p>
      <w:pPr>
        <w:pStyle w:val="Heading2"/>
        <w:keepNext/>
      </w:pPr>
      <w:r>
        <w:t>3.2 Target Player Groups</w:t>
      </w:r>
    </w:p>
    <w:p>
      <w:pPr>
        <w:pStyle w:val="ListBullet"/>
        <w:spacing w:after="40"/>
      </w:pPr>
      <w:r>
        <w:t>Quick-session mobile players who want an understandable game they can begin within seconds.</w:t>
      </w:r>
    </w:p>
    <w:p>
      <w:pPr>
        <w:pStyle w:val="ListBullet"/>
        <w:spacing w:after="40"/>
      </w:pPr>
      <w:r>
        <w:t>Arcade score chasers who enjoy improving survival time and competing on skill.</w:t>
      </w:r>
    </w:p>
    <w:p>
      <w:pPr>
        <w:pStyle w:val="ListBullet"/>
        <w:spacing w:after="40"/>
      </w:pPr>
      <w:r>
        <w:t>Ranked players who want visible tiers, seasonal resets, rewards, and fair matchmaking.</w:t>
      </w:r>
    </w:p>
    <w:p>
      <w:pPr>
        <w:pStyle w:val="ListBullet"/>
        <w:spacing w:after="40"/>
      </w:pPr>
      <w:r>
        <w:t>Fidget and relaxation players who want repetitive tapping without failure or pressure.</w:t>
      </w:r>
    </w:p>
    <w:p>
      <w:pPr>
        <w:pStyle w:val="ListBullet"/>
        <w:spacing w:after="40"/>
      </w:pPr>
      <w:r>
        <w:t>Collectors who enjoy characters, variants, rare cosmetics, badges, and seasonal exclusives.</w:t>
      </w:r>
    </w:p>
    <w:p>
      <w:pPr>
        <w:pStyle w:val="ListBullet"/>
        <w:spacing w:after="40"/>
      </w:pPr>
      <w:r>
        <w:t>Players attracted by expressive retro pixel art and unusual character designs such as Velvet Hex.</w:t>
      </w:r>
    </w:p>
    <w:p>
      <w:pPr>
        <w:pStyle w:val="Heading2"/>
        <w:keepNext/>
      </w:pPr>
      <w:r>
        <w:t>3.3 Session Expectations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24152F"/>
            <w:vAlign w:val="center"/>
          </w:tcPr>
          <w:p>
            <w:pPr>
              <w:spacing w:after="0" w:before="0"/>
              <w:jc w:val="center"/>
            </w:pPr>
            <w:r/>
            <w:r>
              <w:rPr>
                <w:rFonts w:ascii="Aptos" w:hAnsi="Aptos"/>
                <w:b/>
                <w:color w:val="FFFFFF"/>
                <w:sz w:val="17"/>
              </w:rPr>
              <w:t>Session Type</w:t>
            </w:r>
          </w:p>
        </w:tc>
        <w:tc>
          <w:tcPr>
            <w:tcW w:type="dxa" w:w="2088"/>
            <w:shd w:fill="24152F"/>
            <w:vAlign w:val="center"/>
          </w:tcPr>
          <w:p>
            <w:pPr>
              <w:spacing w:after="0" w:before="0"/>
              <w:jc w:val="center"/>
            </w:pPr>
            <w:r/>
            <w:r>
              <w:rPr>
                <w:rFonts w:ascii="Aptos" w:hAnsi="Aptos"/>
                <w:b/>
                <w:color w:val="FFFFFF"/>
                <w:sz w:val="17"/>
              </w:rPr>
              <w:t>Expected Length</w:t>
            </w:r>
          </w:p>
        </w:tc>
        <w:tc>
          <w:tcPr>
            <w:tcW w:type="dxa" w:w="4896"/>
            <w:shd w:fill="24152F"/>
            <w:vAlign w:val="center"/>
          </w:tcPr>
          <w:p>
            <w:pPr>
              <w:spacing w:after="0" w:before="0"/>
              <w:jc w:val="center"/>
            </w:pPr>
            <w:r/>
            <w:r>
              <w:rPr>
                <w:rFonts w:ascii="Aptos" w:hAnsi="Aptos"/>
                <w:b/>
                <w:color w:val="FFFFFF"/>
                <w:sz w:val="17"/>
              </w:rPr>
              <w:t>Desired Feeling</w:t>
            </w:r>
          </w:p>
        </w:tc>
      </w:tr>
      <w:tr>
        <w:tc>
          <w:tcPr>
            <w:tcW w:type="dxa" w:w="2232"/>
            <w:shd w:fill="FFFFFF"/>
            <w:vAlign w:val="center"/>
          </w:tcPr>
          <w:p>
            <w:pPr>
              <w:spacing w:after="0" w:before="0"/>
            </w:pPr>
            <w:r/>
            <w:r>
              <w:rPr>
                <w:rFonts w:ascii="Aptos" w:hAnsi="Aptos"/>
                <w:b w:val="0"/>
                <w:color w:val="202024"/>
                <w:sz w:val="17"/>
              </w:rPr>
              <w:t>Quick survival attempt</w:t>
            </w:r>
          </w:p>
        </w:tc>
        <w:tc>
          <w:tcPr>
            <w:tcW w:type="dxa" w:w="2088"/>
            <w:shd w:fill="FFFFFF"/>
            <w:vAlign w:val="center"/>
          </w:tcPr>
          <w:p>
            <w:pPr>
              <w:spacing w:after="0" w:before="0"/>
            </w:pPr>
            <w:r/>
            <w:r>
              <w:rPr>
                <w:rFonts w:ascii="Aptos" w:hAnsi="Aptos"/>
                <w:b w:val="0"/>
                <w:color w:val="202024"/>
                <w:sz w:val="17"/>
              </w:rPr>
              <w:t>15 seconds to 3 minutes</w:t>
            </w:r>
          </w:p>
        </w:tc>
        <w:tc>
          <w:tcPr>
            <w:tcW w:type="dxa" w:w="4896"/>
            <w:shd w:fill="FFFFFF"/>
            <w:vAlign w:val="center"/>
          </w:tcPr>
          <w:p>
            <w:pPr>
              <w:spacing w:after="0" w:before="0"/>
            </w:pPr>
            <w:r/>
            <w:r>
              <w:rPr>
                <w:rFonts w:ascii="Aptos" w:hAnsi="Aptos"/>
                <w:b w:val="0"/>
                <w:color w:val="202024"/>
                <w:sz w:val="17"/>
              </w:rPr>
              <w:t>Immediate, tense, replayable.</w:t>
            </w:r>
          </w:p>
        </w:tc>
      </w:tr>
      <w:tr>
        <w:tc>
          <w:tcPr>
            <w:tcW w:type="dxa" w:w="2232"/>
            <w:shd w:fill="F7F4FA"/>
            <w:vAlign w:val="center"/>
          </w:tcPr>
          <w:p>
            <w:pPr>
              <w:spacing w:after="0" w:before="0"/>
            </w:pPr>
            <w:r/>
            <w:r>
              <w:rPr>
                <w:rFonts w:ascii="Aptos" w:hAnsi="Aptos"/>
                <w:b w:val="0"/>
                <w:color w:val="202024"/>
                <w:sz w:val="17"/>
              </w:rPr>
              <w:t>Ranked match set</w:t>
            </w:r>
          </w:p>
        </w:tc>
        <w:tc>
          <w:tcPr>
            <w:tcW w:type="dxa" w:w="2088"/>
            <w:shd w:fill="F7F4FA"/>
            <w:vAlign w:val="center"/>
          </w:tcPr>
          <w:p>
            <w:pPr>
              <w:spacing w:after="0" w:before="0"/>
            </w:pPr>
            <w:r/>
            <w:r>
              <w:rPr>
                <w:rFonts w:ascii="Aptos" w:hAnsi="Aptos"/>
                <w:b w:val="0"/>
                <w:color w:val="202024"/>
                <w:sz w:val="17"/>
              </w:rPr>
              <w:t>3 to 10 minutes</w:t>
            </w:r>
          </w:p>
        </w:tc>
        <w:tc>
          <w:tcPr>
            <w:tcW w:type="dxa" w:w="4896"/>
            <w:shd w:fill="F7F4FA"/>
            <w:vAlign w:val="center"/>
          </w:tcPr>
          <w:p>
            <w:pPr>
              <w:spacing w:after="0" w:before="0"/>
            </w:pPr>
            <w:r/>
            <w:r>
              <w:rPr>
                <w:rFonts w:ascii="Aptos" w:hAnsi="Aptos"/>
                <w:b w:val="0"/>
                <w:color w:val="202024"/>
                <w:sz w:val="17"/>
              </w:rPr>
              <w:t>Fair competition and visible progress.</w:t>
            </w:r>
          </w:p>
        </w:tc>
      </w:tr>
      <w:tr>
        <w:tc>
          <w:tcPr>
            <w:tcW w:type="dxa" w:w="2232"/>
            <w:shd w:fill="FFFFFF"/>
            <w:vAlign w:val="center"/>
          </w:tcPr>
          <w:p>
            <w:pPr>
              <w:spacing w:after="0" w:before="0"/>
            </w:pPr>
            <w:r/>
            <w:r>
              <w:rPr>
                <w:rFonts w:ascii="Aptos" w:hAnsi="Aptos"/>
                <w:b w:val="0"/>
                <w:color w:val="202024"/>
                <w:sz w:val="17"/>
              </w:rPr>
              <w:t>Infinity Taps visit</w:t>
            </w:r>
          </w:p>
        </w:tc>
        <w:tc>
          <w:tcPr>
            <w:tcW w:type="dxa" w:w="2088"/>
            <w:shd w:fill="FFFFFF"/>
            <w:vAlign w:val="center"/>
          </w:tcPr>
          <w:p>
            <w:pPr>
              <w:spacing w:after="0" w:before="0"/>
            </w:pPr>
            <w:r/>
            <w:r>
              <w:rPr>
                <w:rFonts w:ascii="Aptos" w:hAnsi="Aptos"/>
                <w:b w:val="0"/>
                <w:color w:val="202024"/>
                <w:sz w:val="17"/>
              </w:rPr>
              <w:t>30 seconds to 30+ minutes</w:t>
            </w:r>
          </w:p>
        </w:tc>
        <w:tc>
          <w:tcPr>
            <w:tcW w:type="dxa" w:w="4896"/>
            <w:shd w:fill="FFFFFF"/>
            <w:vAlign w:val="center"/>
          </w:tcPr>
          <w:p>
            <w:pPr>
              <w:spacing w:after="0" w:before="0"/>
            </w:pPr>
            <w:r/>
            <w:r>
              <w:rPr>
                <w:rFonts w:ascii="Aptos" w:hAnsi="Aptos"/>
                <w:b w:val="0"/>
                <w:color w:val="202024"/>
                <w:sz w:val="17"/>
              </w:rPr>
              <w:t>Relaxed, fidget-friendly, exploratory.</w:t>
            </w:r>
          </w:p>
        </w:tc>
      </w:tr>
      <w:tr>
        <w:tc>
          <w:tcPr>
            <w:tcW w:type="dxa" w:w="2232"/>
            <w:shd w:fill="F7F4FA"/>
            <w:vAlign w:val="center"/>
          </w:tcPr>
          <w:p>
            <w:pPr>
              <w:spacing w:after="0" w:before="0"/>
            </w:pPr>
            <w:r/>
            <w:r>
              <w:rPr>
                <w:rFonts w:ascii="Aptos" w:hAnsi="Aptos"/>
                <w:b w:val="0"/>
                <w:color w:val="202024"/>
                <w:sz w:val="17"/>
              </w:rPr>
              <w:t>Collection/shop visit</w:t>
            </w:r>
          </w:p>
        </w:tc>
        <w:tc>
          <w:tcPr>
            <w:tcW w:type="dxa" w:w="2088"/>
            <w:shd w:fill="F7F4FA"/>
            <w:vAlign w:val="center"/>
          </w:tcPr>
          <w:p>
            <w:pPr>
              <w:spacing w:after="0" w:before="0"/>
            </w:pPr>
            <w:r/>
            <w:r>
              <w:rPr>
                <w:rFonts w:ascii="Aptos" w:hAnsi="Aptos"/>
                <w:b w:val="0"/>
                <w:color w:val="202024"/>
                <w:sz w:val="17"/>
              </w:rPr>
              <w:t>1 to 5 minutes</w:t>
            </w:r>
          </w:p>
        </w:tc>
        <w:tc>
          <w:tcPr>
            <w:tcW w:type="dxa" w:w="4896"/>
            <w:shd w:fill="F7F4FA"/>
            <w:vAlign w:val="center"/>
          </w:tcPr>
          <w:p>
            <w:pPr>
              <w:spacing w:after="0" w:before="0"/>
            </w:pPr>
            <w:r/>
            <w:r>
              <w:rPr>
                <w:rFonts w:ascii="Aptos" w:hAnsi="Aptos"/>
                <w:b w:val="0"/>
                <w:color w:val="202024"/>
                <w:sz w:val="17"/>
              </w:rPr>
              <w:t>Discovery, customization, anticipation.</w:t>
            </w:r>
          </w:p>
        </w:tc>
      </w:tr>
      <w:tr>
        <w:tc>
          <w:tcPr>
            <w:tcW w:type="dxa" w:w="2232"/>
            <w:shd w:fill="FFFFFF"/>
            <w:vAlign w:val="center"/>
          </w:tcPr>
          <w:p>
            <w:pPr>
              <w:spacing w:after="0" w:before="0"/>
            </w:pPr>
            <w:r/>
            <w:r>
              <w:rPr>
                <w:rFonts w:ascii="Aptos" w:hAnsi="Aptos"/>
                <w:b w:val="0"/>
                <w:color w:val="202024"/>
                <w:sz w:val="17"/>
              </w:rPr>
              <w:t>Season/challenge check-in</w:t>
            </w:r>
          </w:p>
        </w:tc>
        <w:tc>
          <w:tcPr>
            <w:tcW w:type="dxa" w:w="2088"/>
            <w:shd w:fill="FFFFFF"/>
            <w:vAlign w:val="center"/>
          </w:tcPr>
          <w:p>
            <w:pPr>
              <w:spacing w:after="0" w:before="0"/>
            </w:pPr>
            <w:r/>
            <w:r>
              <w:rPr>
                <w:rFonts w:ascii="Aptos" w:hAnsi="Aptos"/>
                <w:b w:val="0"/>
                <w:color w:val="202024"/>
                <w:sz w:val="17"/>
              </w:rPr>
              <w:t>1 to 3 minutes</w:t>
            </w:r>
          </w:p>
        </w:tc>
        <w:tc>
          <w:tcPr>
            <w:tcW w:type="dxa" w:w="4896"/>
            <w:shd w:fill="FFFFFF"/>
            <w:vAlign w:val="center"/>
          </w:tcPr>
          <w:p>
            <w:pPr>
              <w:spacing w:after="0" w:before="0"/>
            </w:pPr>
            <w:r/>
            <w:r>
              <w:rPr>
                <w:rFonts w:ascii="Aptos" w:hAnsi="Aptos"/>
                <w:b w:val="0"/>
                <w:color w:val="202024"/>
                <w:sz w:val="17"/>
              </w:rPr>
              <w:t>Clear goals without obligation.</w:t>
            </w:r>
          </w:p>
        </w:tc>
      </w:tr>
    </w:tbl>
    <w:p>
      <w:pPr>
        <w:spacing w:after="0"/>
      </w:pPr>
    </w:p>
    <w:p>
      <w:r>
        <w:br w:type="page"/>
      </w:r>
    </w:p>
    <w:p>
      <w:pPr>
        <w:pStyle w:val="Heading1"/>
        <w:keepNext/>
      </w:pPr>
      <w:r>
        <w:t>4. Core Competitive Survival Game</w:t>
      </w:r>
    </w:p>
    <w:p>
      <w:pPr>
        <w:pStyle w:val="Heading2"/>
        <w:keepNext/>
      </w:pPr>
      <w:r>
        <w:t>4.1 Core Loop</w:t>
      </w:r>
    </w:p>
    <w:p>
      <w:pPr>
        <w:pStyle w:val="ListNumber"/>
        <w:spacing w:after="40"/>
      </w:pPr>
      <w:r>
        <w:t>The player or players enter from above and begin falling.</w:t>
      </w:r>
    </w:p>
    <w:p>
      <w:pPr>
        <w:pStyle w:val="ListNumber"/>
        <w:spacing w:after="40"/>
      </w:pPr>
      <w:r>
        <w:t>Each tap applies upward movement or impulse, allowing the player to remain in the playable area.</w:t>
      </w:r>
    </w:p>
    <w:p>
      <w:pPr>
        <w:pStyle w:val="ListNumber"/>
        <w:spacing w:after="40"/>
      </w:pPr>
      <w:r>
        <w:t>Gravity increases over time, requiring increasingly deliberate tapping and recovery.</w:t>
      </w:r>
    </w:p>
    <w:p>
      <w:pPr>
        <w:pStyle w:val="ListNumber"/>
        <w:spacing w:after="40"/>
      </w:pPr>
      <w:r>
        <w:t>Green Apples, Purple Poison Fruits, and Golden Hero Tokens spawn according to mode rules.</w:t>
      </w:r>
    </w:p>
    <w:p>
      <w:pPr>
        <w:pStyle w:val="ListNumber"/>
        <w:spacing w:after="40"/>
      </w:pPr>
      <w:r>
        <w:t>Players decide whether the benefit of moving toward an item is worth the positional risk.</w:t>
      </w:r>
    </w:p>
    <w:p>
      <w:pPr>
        <w:pStyle w:val="ListNumber"/>
        <w:spacing w:after="40"/>
      </w:pPr>
      <w:r>
        <w:t>Touching the ground ends the player's round or eliminates that player from the match.</w:t>
      </w:r>
    </w:p>
    <w:p>
      <w:pPr>
        <w:pStyle w:val="ListNumber"/>
        <w:spacing w:after="40"/>
      </w:pPr>
      <w:r>
        <w:t>The run ends with results, progress updates, rewards, achievements, and an immediate retry or rematch option.</w:t>
      </w:r>
    </w:p>
    <w:p>
      <w:pPr>
        <w:pStyle w:val="Heading2"/>
        <w:keepNext/>
      </w:pPr>
      <w:r>
        <w:t>4.2 Win and Loss Conditions</w:t>
      </w:r>
    </w:p>
    <w:p>
      <w:pPr>
        <w:spacing w:after="120" w:line="259" w:lineRule="auto"/>
      </w:pPr>
      <w:r>
        <w:rPr>
          <w:i w:val="0"/>
        </w:rPr>
        <w:t>In solo play, the objective is to survive as long as possible and improve the personal best. In competitive play, the objective is to outlast all opponents. The ground is the primary failure boundary. Other hazards may alter movement, create pressure, or trigger temporary effects, but the defining loss condition remains contact with the ground unless a specialized future mode explicitly changes the rule.</w:t>
      </w:r>
    </w:p>
    <w:p>
      <w:pPr>
        <w:pStyle w:val="Heading2"/>
        <w:keepNext/>
      </w:pPr>
      <w:r>
        <w:t>4.3 Difficulty Curve</w:t>
      </w:r>
    </w:p>
    <w:p>
      <w:pPr>
        <w:spacing w:after="120" w:line="259" w:lineRule="auto"/>
      </w:pPr>
      <w:r>
        <w:rPr>
          <w:i w:val="0"/>
        </w:rPr>
        <w:t>The primary difficulty curve is rising gravity. This is preferable to adding many rules immediately because it preserves the clarity of the core concept. Difficulty should escalate in stages rather than as an invisible linear number. Each stage can slightly change audio intensity, background movement, particle speed, screen framing, and item spawn weighting so players feel the round becoming more dangerous.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24152F"/>
            <w:vAlign w:val="center"/>
          </w:tcPr>
          <w:p>
            <w:pPr>
              <w:spacing w:after="0" w:before="0"/>
              <w:jc w:val="center"/>
            </w:pPr>
            <w:r/>
            <w:r>
              <w:rPr>
                <w:rFonts w:ascii="Aptos" w:hAnsi="Aptos"/>
                <w:b/>
                <w:color w:val="FFFFFF"/>
                <w:sz w:val="17"/>
              </w:rPr>
              <w:t>Stage</w:t>
            </w:r>
          </w:p>
        </w:tc>
        <w:tc>
          <w:tcPr>
            <w:tcW w:type="dxa" w:w="2376"/>
            <w:shd w:fill="24152F"/>
            <w:vAlign w:val="center"/>
          </w:tcPr>
          <w:p>
            <w:pPr>
              <w:spacing w:after="0" w:before="0"/>
              <w:jc w:val="center"/>
            </w:pPr>
            <w:r/>
            <w:r>
              <w:rPr>
                <w:rFonts w:ascii="Aptos" w:hAnsi="Aptos"/>
                <w:b/>
                <w:color w:val="FFFFFF"/>
                <w:sz w:val="17"/>
              </w:rPr>
              <w:t>Gravity State</w:t>
            </w:r>
          </w:p>
        </w:tc>
        <w:tc>
          <w:tcPr>
            <w:tcW w:type="dxa" w:w="5040"/>
            <w:shd w:fill="24152F"/>
            <w:vAlign w:val="center"/>
          </w:tcPr>
          <w:p>
            <w:pPr>
              <w:spacing w:after="0" w:before="0"/>
              <w:jc w:val="center"/>
            </w:pPr>
            <w:r/>
            <w:r>
              <w:rPr>
                <w:rFonts w:ascii="Aptos" w:hAnsi="Aptos"/>
                <w:b/>
                <w:color w:val="FFFFFF"/>
                <w:sz w:val="17"/>
              </w:rPr>
              <w:t>Experience</w:t>
            </w:r>
          </w:p>
        </w:tc>
      </w:tr>
      <w:tr>
        <w:tc>
          <w:tcPr>
            <w:tcW w:type="dxa" w:w="1800"/>
            <w:shd w:fill="FFFFFF"/>
            <w:vAlign w:val="center"/>
          </w:tcPr>
          <w:p>
            <w:pPr>
              <w:spacing w:after="0" w:before="0"/>
            </w:pPr>
            <w:r/>
            <w:r>
              <w:rPr>
                <w:rFonts w:ascii="Aptos" w:hAnsi="Aptos"/>
                <w:b w:val="0"/>
                <w:color w:val="202024"/>
                <w:sz w:val="17"/>
              </w:rPr>
              <w:t>Opening</w:t>
            </w:r>
          </w:p>
        </w:tc>
        <w:tc>
          <w:tcPr>
            <w:tcW w:type="dxa" w:w="2376"/>
            <w:shd w:fill="FFFFFF"/>
            <w:vAlign w:val="center"/>
          </w:tcPr>
          <w:p>
            <w:pPr>
              <w:spacing w:after="0" w:before="0"/>
            </w:pPr>
            <w:r/>
            <w:r>
              <w:rPr>
                <w:rFonts w:ascii="Aptos" w:hAnsi="Aptos"/>
                <w:b w:val="0"/>
                <w:color w:val="202024"/>
                <w:sz w:val="17"/>
              </w:rPr>
              <w:t>Low and forgiving</w:t>
            </w:r>
          </w:p>
        </w:tc>
        <w:tc>
          <w:tcPr>
            <w:tcW w:type="dxa" w:w="5040"/>
            <w:shd w:fill="FFFFFF"/>
            <w:vAlign w:val="center"/>
          </w:tcPr>
          <w:p>
            <w:pPr>
              <w:spacing w:after="0" w:before="0"/>
            </w:pPr>
            <w:r/>
            <w:r>
              <w:rPr>
                <w:rFonts w:ascii="Aptos" w:hAnsi="Aptos"/>
                <w:b w:val="0"/>
                <w:color w:val="202024"/>
                <w:sz w:val="17"/>
              </w:rPr>
              <w:t>Player establishes rhythm and learns current item layout.</w:t>
            </w:r>
          </w:p>
        </w:tc>
      </w:tr>
      <w:tr>
        <w:tc>
          <w:tcPr>
            <w:tcW w:type="dxa" w:w="1800"/>
            <w:shd w:fill="F7F4FA"/>
            <w:vAlign w:val="center"/>
          </w:tcPr>
          <w:p>
            <w:pPr>
              <w:spacing w:after="0" w:before="0"/>
            </w:pPr>
            <w:r/>
            <w:r>
              <w:rPr>
                <w:rFonts w:ascii="Aptos" w:hAnsi="Aptos"/>
                <w:b w:val="0"/>
                <w:color w:val="202024"/>
                <w:sz w:val="17"/>
              </w:rPr>
              <w:t>Pressure</w:t>
            </w:r>
          </w:p>
        </w:tc>
        <w:tc>
          <w:tcPr>
            <w:tcW w:type="dxa" w:w="2376"/>
            <w:shd w:fill="F7F4FA"/>
            <w:vAlign w:val="center"/>
          </w:tcPr>
          <w:p>
            <w:pPr>
              <w:spacing w:after="0" w:before="0"/>
            </w:pPr>
            <w:r/>
            <w:r>
              <w:rPr>
                <w:rFonts w:ascii="Aptos" w:hAnsi="Aptos"/>
                <w:b w:val="0"/>
                <w:color w:val="202024"/>
                <w:sz w:val="17"/>
              </w:rPr>
              <w:t>Noticeably stronger</w:t>
            </w:r>
          </w:p>
        </w:tc>
        <w:tc>
          <w:tcPr>
            <w:tcW w:type="dxa" w:w="5040"/>
            <w:shd w:fill="F7F4FA"/>
            <w:vAlign w:val="center"/>
          </w:tcPr>
          <w:p>
            <w:pPr>
              <w:spacing w:after="0" w:before="0"/>
            </w:pPr>
            <w:r/>
            <w:r>
              <w:rPr>
                <w:rFonts w:ascii="Aptos" w:hAnsi="Aptos"/>
                <w:b w:val="0"/>
                <w:color w:val="202024"/>
                <w:sz w:val="17"/>
              </w:rPr>
              <w:t>Taps require more frequent correction; item decisions matter.</w:t>
            </w:r>
          </w:p>
        </w:tc>
      </w:tr>
      <w:tr>
        <w:tc>
          <w:tcPr>
            <w:tcW w:type="dxa" w:w="1800"/>
            <w:shd w:fill="FFFFFF"/>
            <w:vAlign w:val="center"/>
          </w:tcPr>
          <w:p>
            <w:pPr>
              <w:spacing w:after="0" w:before="0"/>
            </w:pPr>
            <w:r/>
            <w:r>
              <w:rPr>
                <w:rFonts w:ascii="Aptos" w:hAnsi="Aptos"/>
                <w:b w:val="0"/>
                <w:color w:val="202024"/>
                <w:sz w:val="17"/>
              </w:rPr>
              <w:t>High Gravity</w:t>
            </w:r>
          </w:p>
        </w:tc>
        <w:tc>
          <w:tcPr>
            <w:tcW w:type="dxa" w:w="2376"/>
            <w:shd w:fill="FFFFFF"/>
            <w:vAlign w:val="center"/>
          </w:tcPr>
          <w:p>
            <w:pPr>
              <w:spacing w:after="0" w:before="0"/>
            </w:pPr>
            <w:r/>
            <w:r>
              <w:rPr>
                <w:rFonts w:ascii="Aptos" w:hAnsi="Aptos"/>
                <w:b w:val="0"/>
                <w:color w:val="202024"/>
                <w:sz w:val="17"/>
              </w:rPr>
              <w:t>Demanding</w:t>
            </w:r>
          </w:p>
        </w:tc>
        <w:tc>
          <w:tcPr>
            <w:tcW w:type="dxa" w:w="5040"/>
            <w:shd w:fill="FFFFFF"/>
            <w:vAlign w:val="center"/>
          </w:tcPr>
          <w:p>
            <w:pPr>
              <w:spacing w:after="0" w:before="0"/>
            </w:pPr>
            <w:r/>
            <w:r>
              <w:rPr>
                <w:rFonts w:ascii="Aptos" w:hAnsi="Aptos"/>
                <w:b w:val="0"/>
                <w:color w:val="202024"/>
                <w:sz w:val="17"/>
              </w:rPr>
              <w:t>Small mistakes create rapid drops; close calls become common.</w:t>
            </w:r>
          </w:p>
        </w:tc>
      </w:tr>
      <w:tr>
        <w:tc>
          <w:tcPr>
            <w:tcW w:type="dxa" w:w="1800"/>
            <w:shd w:fill="F7F4FA"/>
            <w:vAlign w:val="center"/>
          </w:tcPr>
          <w:p>
            <w:pPr>
              <w:spacing w:after="0" w:before="0"/>
            </w:pPr>
            <w:r/>
            <w:r>
              <w:rPr>
                <w:rFonts w:ascii="Aptos" w:hAnsi="Aptos"/>
                <w:b w:val="0"/>
                <w:color w:val="202024"/>
                <w:sz w:val="17"/>
              </w:rPr>
              <w:t>Terminal Phase</w:t>
            </w:r>
          </w:p>
        </w:tc>
        <w:tc>
          <w:tcPr>
            <w:tcW w:type="dxa" w:w="2376"/>
            <w:shd w:fill="F7F4FA"/>
            <w:vAlign w:val="center"/>
          </w:tcPr>
          <w:p>
            <w:pPr>
              <w:spacing w:after="0" w:before="0"/>
            </w:pPr>
            <w:r/>
            <w:r>
              <w:rPr>
                <w:rFonts w:ascii="Aptos" w:hAnsi="Aptos"/>
                <w:b w:val="0"/>
                <w:color w:val="202024"/>
                <w:sz w:val="17"/>
              </w:rPr>
              <w:t>Near or at configured maximum</w:t>
            </w:r>
          </w:p>
        </w:tc>
        <w:tc>
          <w:tcPr>
            <w:tcW w:type="dxa" w:w="5040"/>
            <w:shd w:fill="F7F4FA"/>
            <w:vAlign w:val="center"/>
          </w:tcPr>
          <w:p>
            <w:pPr>
              <w:spacing w:after="0" w:before="0"/>
            </w:pPr>
            <w:r/>
            <w:r>
              <w:rPr>
                <w:rFonts w:ascii="Aptos" w:hAnsi="Aptos"/>
                <w:b w:val="0"/>
                <w:color w:val="202024"/>
                <w:sz w:val="17"/>
              </w:rPr>
              <w:t>Expert endurance, strong audio escalation, maximum tension.</w:t>
            </w:r>
          </w:p>
        </w:tc>
      </w:tr>
    </w:tbl>
    <w:p>
      <w:pPr>
        <w:spacing w:after="0"/>
      </w:pPr>
    </w:p>
    <w:p>
      <w:pPr>
        <w:pStyle w:val="Heading2"/>
        <w:keepNext/>
      </w:pPr>
      <w:r>
        <w:t>4.4 Skill Expression</w:t>
      </w:r>
    </w:p>
    <w:p>
      <w:pPr>
        <w:spacing w:after="120" w:line="259" w:lineRule="auto"/>
      </w:pPr>
      <w:r>
        <w:rPr>
          <w:i w:val="0"/>
        </w:rPr>
        <w:t>The game should not reward merely tapping as fast as possible. Skill should come from timing, anticipation, controlled movement, efficient recovery, and knowing when to ignore a tempting pickup. A strong player should appear calm and intentional rather than simply generating more inputs.</w:t>
      </w:r>
    </w:p>
    <w:p>
      <w:pPr>
        <w:pStyle w:val="ListBullet"/>
        <w:spacing w:after="40"/>
      </w:pPr>
      <w:r>
        <w:t>Tap rhythm: maintaining stable altitude with the fewest unnecessary corrections.</w:t>
      </w:r>
    </w:p>
    <w:p>
      <w:pPr>
        <w:pStyle w:val="ListBullet"/>
        <w:spacing w:after="40"/>
      </w:pPr>
      <w:r>
        <w:t>Positional awareness: avoiding edges and preserving recovery space.</w:t>
      </w:r>
    </w:p>
    <w:p>
      <w:pPr>
        <w:pStyle w:val="ListBullet"/>
        <w:spacing w:after="40"/>
      </w:pPr>
      <w:r>
        <w:t>Risk assessment: choosing whether to chase an Apple, avoid poison, or collect a Hero Token.</w:t>
      </w:r>
    </w:p>
    <w:p>
      <w:pPr>
        <w:pStyle w:val="ListBullet"/>
        <w:spacing w:after="40"/>
      </w:pPr>
      <w:r>
        <w:t>Recovery timing: saving a fall close to the ground without overcorrecting into another hazard.</w:t>
      </w:r>
    </w:p>
    <w:p>
      <w:pPr>
        <w:pStyle w:val="ListBullet"/>
        <w:spacing w:after="40"/>
      </w:pPr>
      <w:r>
        <w:t>Adaptation: responding to changing gravity and temporary modifiers.</w:t>
      </w:r>
    </w:p>
    <w:p>
      <w:pPr>
        <w:pStyle w:val="ListBullet"/>
        <w:spacing w:after="40"/>
      </w:pPr>
      <w:r>
        <w:t>Competitive awareness: understanding opponent position without losing control of one's own character.</w:t>
      </w:r>
    </w:p>
    <w:p>
      <w:pPr>
        <w:pStyle w:val="Heading2"/>
        <w:keepNext/>
      </w:pPr>
      <w:r>
        <w:t>4.5 Close-Call Moments</w:t>
      </w:r>
    </w:p>
    <w:p>
      <w:pPr>
        <w:spacing w:after="120" w:line="259" w:lineRule="auto"/>
      </w:pPr>
      <w:r>
        <w:rPr>
          <w:i w:val="0"/>
        </w:rPr>
        <w:t>Near-ground recovery is one of TAM's strongest emotional moments and should be intentionally supported. A close call should create a brief but readable response: a stronger upward stretch, a sharper sound, a subtle camera response, and perhaps a small "Close Call" indicator. It should never pause play. Close-call events support achievements such as Close Call, Living on the Edge, One More Tap, and Velvet's Nine Lives.</w:t>
      </w:r>
    </w:p>
    <w:p>
      <w:r>
        <w:br w:type="page"/>
      </w:r>
    </w:p>
    <w:p>
      <w:pPr>
        <w:pStyle w:val="Heading1"/>
        <w:keepNext/>
      </w:pPr>
      <w:r>
        <w:t>5. Game Modes and Session Structure</w:t>
      </w:r>
    </w:p>
    <w:p>
      <w:pPr>
        <w:pStyle w:val="Heading2"/>
        <w:keepNext/>
      </w:pPr>
      <w:r>
        <w:t>5.1 Solo Survival</w:t>
      </w:r>
    </w:p>
    <w:p>
      <w:pPr>
        <w:spacing w:after="120" w:line="259" w:lineRule="auto"/>
      </w:pPr>
      <w:r>
        <w:rPr>
          <w:i w:val="0"/>
        </w:rPr>
        <w:t>Solo Survival is the cleanest expression of the central mechanic. The player competes against gravity and personal records. It should work offline, start quickly, and remain useful for onboarding, practice, challenge completion, and short play sessions. The mode records best time, average recent survival, item counts, close calls, maximum gravity duration, and character-specific mastery.</w:t>
      </w:r>
    </w:p>
    <w:p>
      <w:pPr>
        <w:pStyle w:val="Heading2"/>
        <w:keepNext/>
      </w:pPr>
      <w:r>
        <w:t>5.2 Competitive Run</w:t>
      </w:r>
    </w:p>
    <w:p>
      <w:pPr>
        <w:spacing w:after="120" w:line="259" w:lineRule="auto"/>
      </w:pPr>
      <w:r>
        <w:rPr>
          <w:i w:val="0"/>
        </w:rPr>
        <w:t>Competitive runs place multiple players or bots under the same rule set. All participants should receive equivalent spawn logic and gravity progression. The final active player wins. Match presentation should emphasize shared tension without filling the screen with distracting UI. Opponent status can be shown through small portraits, altitude indicators, or elimination markers rather than rendering every remote player at full visual intensity if readability suffers.</w:t>
      </w:r>
    </w:p>
    <w:p>
      <w:pPr>
        <w:pStyle w:val="Heading2"/>
        <w:keepNext/>
      </w:pPr>
      <w:r>
        <w:t>5.3 Local and Offline Play</w:t>
      </w:r>
    </w:p>
    <w:p>
      <w:pPr>
        <w:spacing w:after="120" w:line="259" w:lineRule="auto"/>
      </w:pPr>
      <w:r>
        <w:rPr>
          <w:i w:val="0"/>
        </w:rPr>
        <w:t>The game must remain useful without a network connection. Solo survival and Infinity Taps should operate offline. Account-backed progression can synchronize later. Offline play should not block basic character use, owned cosmetics, achievements that can be safely evaluated locally, or permanent Infinity Taps progress.</w:t>
      </w:r>
    </w:p>
    <w:p>
      <w:pPr>
        <w:pStyle w:val="Heading2"/>
        <w:keepNext/>
      </w:pPr>
      <w:r>
        <w:t>5.4 Private Online Matches</w:t>
      </w:r>
    </w:p>
    <w:p>
      <w:pPr>
        <w:spacing w:after="120" w:line="259" w:lineRule="auto"/>
      </w:pPr>
      <w:r>
        <w:rPr>
          <w:i w:val="0"/>
        </w:rPr>
        <w:t>Private matches allow friends or test devices to play together without depending on public matchmaking population. The project goal includes separate accounts on two phones, Google login or account creation, the ability to find or invite another account, room codes or direct opponent search, and synchronized match state. Private rooms are also essential for development validation before ranked public play.</w:t>
      </w:r>
    </w:p>
    <w:p>
      <w:pPr>
        <w:pStyle w:val="Heading2"/>
        <w:keepNext/>
      </w:pPr>
      <w:r>
        <w:t>5.5 Public Matchmaking</w:t>
      </w:r>
    </w:p>
    <w:p>
      <w:pPr>
        <w:spacing w:after="120" w:line="259" w:lineRule="auto"/>
      </w:pPr>
      <w:r>
        <w:rPr>
          <w:i w:val="0"/>
        </w:rPr>
        <w:t>Public matchmaking should search for a fair human opponent, widen the acceptable range over time, and fill remaining seats with human-like bots when population is insufficient. The system must avoid making a new or average player wait indefinitely. Players should be told they are entering a match, not forced to distinguish whether every opponent is human, unless platform or policy requirements demand disclosure.</w:t>
      </w:r>
    </w:p>
    <w:p>
      <w:pPr>
        <w:pStyle w:val="Heading2"/>
        <w:keepNext/>
      </w:pPr>
      <w:r>
        <w:t>5.6 Infinity Taps</w:t>
      </w:r>
    </w:p>
    <w:p>
      <w:pPr>
        <w:spacing w:after="120" w:line="259" w:lineRule="auto"/>
      </w:pPr>
      <w:r>
        <w:rPr>
          <w:i w:val="0"/>
        </w:rPr>
        <w:t>Infinity Taps is a separate local, noncompetitive mode with no failure condition. It is not a training mode and should not be presented as lesser content. It functions as a fidget toy, exploration experience, world-discovery system, and exclusive cosmetic progression path. Its full design is defined in Sections 8 through 10.</w:t>
      </w:r>
    </w:p>
    <w:p>
      <w:r>
        <w:br w:type="page"/>
      </w:r>
    </w:p>
    <w:p>
      <w:pPr>
        <w:pStyle w:val="Heading1"/>
        <w:keepNext/>
      </w:pPr>
      <w:r>
        <w:t>6. Physics, Inputs, Items, and Moment-to-Moment Feel</w:t>
      </w:r>
    </w:p>
    <w:p>
      <w:pPr>
        <w:pStyle w:val="Heading2"/>
        <w:keepNext/>
      </w:pPr>
      <w:r>
        <w:t>6.1 Tap Input</w:t>
      </w:r>
    </w:p>
    <w:p>
      <w:pPr>
        <w:spacing w:after="120" w:line="259" w:lineRule="auto"/>
      </w:pPr>
      <w:r>
        <w:rPr>
          <w:i w:val="0"/>
        </w:rPr>
        <w:t>Every tap must be processed with minimal perceived delay. The character response should begin immediately, even when network confirmation occurs later. Desktop development should support mouse input through the same action mapping used by touch input. The gameplay code should receive a normalized "tap" action rather than contain separate movement logic for mouse and phone.</w:t>
      </w:r>
    </w:p>
    <w:p>
      <w:pPr>
        <w:pStyle w:val="Heading2"/>
        <w:keepNext/>
      </w:pPr>
      <w:r>
        <w:t>6.2 Physics Principles</w:t>
      </w:r>
    </w:p>
    <w:p>
      <w:pPr>
        <w:pStyle w:val="ListBullet"/>
        <w:spacing w:after="40"/>
      </w:pPr>
      <w:r>
        <w:t>The player must be able to predict the result of a tap after a few attempts.</w:t>
      </w:r>
    </w:p>
    <w:p>
      <w:pPr>
        <w:pStyle w:val="ListBullet"/>
        <w:spacing w:after="40"/>
      </w:pPr>
      <w:r>
        <w:t>Tap force should be consistent unless modified by an explicitly visible pickup or mode effect.</w:t>
      </w:r>
    </w:p>
    <w:p>
      <w:pPr>
        <w:pStyle w:val="ListBullet"/>
        <w:spacing w:after="40"/>
      </w:pPr>
      <w:r>
        <w:t>Gravity increases should feel staged and telegraphed, not arbitrary.</w:t>
      </w:r>
    </w:p>
    <w:p>
      <w:pPr>
        <w:pStyle w:val="ListBullet"/>
        <w:spacing w:after="40"/>
      </w:pPr>
      <w:r>
        <w:t>Collision shapes must match the visual sprite closely enough to feel fair, while remaining simple for stable networking.</w:t>
      </w:r>
    </w:p>
    <w:p>
      <w:pPr>
        <w:pStyle w:val="ListBullet"/>
        <w:spacing w:after="40"/>
      </w:pPr>
      <w:r>
        <w:t>Characters and skins may animate differently but must not receive advantageous collision sizes or obscured boundaries.</w:t>
      </w:r>
    </w:p>
    <w:p>
      <w:pPr>
        <w:pStyle w:val="ListBullet"/>
        <w:spacing w:after="40"/>
      </w:pPr>
      <w:r>
        <w:t>Physics parameters should be data-driven so balancing does not require rewriting scripts.</w:t>
      </w:r>
    </w:p>
    <w:p>
      <w:pPr>
        <w:pStyle w:val="Heading2"/>
        <w:keepNext/>
      </w:pPr>
      <w:r>
        <w:t>6.3 Green Apples</w:t>
      </w: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Function: </w:t>
            </w:r>
            <w:r>
              <w:rPr>
                <w:rFonts w:ascii="Aptos" w:hAnsi="Aptos"/>
                <w:color w:val="202024"/>
                <w:sz w:val="18"/>
              </w:rPr>
              <w:t>Green Apples are beneficial pickups that increase jump force and help the player counter rising gravity.</w:t>
            </w:r>
          </w:p>
        </w:tc>
      </w:tr>
    </w:tbl>
    <w:p>
      <w:pPr>
        <w:spacing w:after="0"/>
      </w:pPr>
    </w:p>
    <w:p>
      <w:pPr>
        <w:spacing w:after="120" w:line="259" w:lineRule="auto"/>
      </w:pPr>
      <w:r>
        <w:rPr>
          <w:i w:val="0"/>
        </w:rPr>
        <w:t>Apple effects should be readable before collection and immediately confirmed after collection. The exact duration and stacking model require testing. The preferred behavior is a temporary, bounded jump-force increase rather than unlimited permanent stacking within a round. This keeps Apples useful without allowing one lucky opening to trivialize the remainder of a match.</w:t>
      </w:r>
    </w:p>
    <w:p>
      <w:pPr>
        <w:pStyle w:val="Heading2"/>
        <w:keepNext/>
      </w:pPr>
      <w:r>
        <w:t>6.4 Purple Poison Fruits</w:t>
      </w: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Function: </w:t>
            </w:r>
            <w:r>
              <w:rPr>
                <w:rFonts w:ascii="Aptos" w:hAnsi="Aptos"/>
                <w:color w:val="202024"/>
                <w:sz w:val="18"/>
              </w:rPr>
              <w:t>Purple Fruits are poison/debuff pickups that increase the gravity acting on the player.</w:t>
            </w:r>
          </w:p>
        </w:tc>
      </w:tr>
    </w:tbl>
    <w:p>
      <w:pPr>
        <w:spacing w:after="0"/>
      </w:pPr>
    </w:p>
    <w:p>
      <w:pPr>
        <w:spacing w:after="120" w:line="259" w:lineRule="auto"/>
      </w:pPr>
      <w:r>
        <w:rPr>
          <w:i w:val="0"/>
        </w:rPr>
        <w:t>Poison should be dangerous but not equivalent to instant death. The player should sometimes survive after collecting multiple poison fruits, supporting achievements such as Toxic Appetite, Poison-Proof, Maximum Poison, and Poisoned Champion. Poison effects should have clear audiovisual feedback and a visible temporary status indicator. The game should prevent accidental collection from feeling visually ambiguous.</w:t>
      </w:r>
    </w:p>
    <w:p>
      <w:pPr>
        <w:pStyle w:val="Heading2"/>
        <w:keepNext/>
      </w:pPr>
      <w:r>
        <w:t>6.5 Golden Hero Tokens</w:t>
      </w: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Function: </w:t>
            </w:r>
            <w:r>
              <w:rPr>
                <w:rFonts w:ascii="Aptos" w:hAnsi="Aptos"/>
                <w:color w:val="202024"/>
                <w:sz w:val="18"/>
              </w:rPr>
              <w:t>Golden Hero Tokens spawn during standard play and contribute to the shared cosmetic economy and shop progression.</w:t>
            </w:r>
          </w:p>
        </w:tc>
      </w:tr>
    </w:tbl>
    <w:p>
      <w:pPr>
        <w:spacing w:after="0"/>
      </w:pPr>
    </w:p>
    <w:p>
      <w:pPr>
        <w:spacing w:after="120" w:line="259" w:lineRule="auto"/>
      </w:pPr>
      <w:r>
        <w:rPr>
          <w:i w:val="0"/>
        </w:rPr>
        <w:t>Golden Hero Tokens should create intentional risk. They may appear in positions that require the player to leave a comfortable line. Token collection can support achievements such as Golden Opportunity, Shiny Distraction, and Too Greedy. Infinity Taps does not physically spawn coins or tokens as a normal reward source; its economy uses the one-coin-per-1,000-taps rule and exclusive discoveries.</w:t>
      </w:r>
    </w:p>
    <w:p>
      <w:pPr>
        <w:pStyle w:val="Heading2"/>
        <w:keepNext/>
      </w:pPr>
      <w:r>
        <w:t>6.6 Pickup Reaction Timing</w:t>
      </w:r>
    </w:p>
    <w:p>
      <w:pPr>
        <w:spacing w:after="120" w:line="259" w:lineRule="auto"/>
      </w:pPr>
      <w:r>
        <w:rPr>
          <w:i w:val="0"/>
        </w:rPr>
        <w:t>Bot and automated pickup behavior must not appear inhumanly instant. The current direction explicitly rejects perfect tapping machines and overly reactive item collection. Item evaluation should include reaction delay, imperfect path selection, risk tolerance, and occasional hesitation based on bot skill. Human players should feel that bots are making decisions under the same information limits.</w:t>
      </w:r>
    </w:p>
    <w:p>
      <w:pPr>
        <w:pStyle w:val="Heading2"/>
        <w:keepNext/>
      </w:pPr>
      <w:r>
        <w:t>6.7 Spawn Fairness</w:t>
      </w:r>
    </w:p>
    <w:p>
      <w:pPr>
        <w:pStyle w:val="ListBullet"/>
        <w:spacing w:after="40"/>
      </w:pPr>
      <w:r>
        <w:t>In competitive matches, all players should receive equivalent or server-approved spawn conditions.</w:t>
      </w:r>
    </w:p>
    <w:p>
      <w:pPr>
        <w:pStyle w:val="ListBullet"/>
        <w:spacing w:after="40"/>
      </w:pPr>
      <w:r>
        <w:t>No paid skin, effect, or entitlement may alter pickup spawn rates.</w:t>
      </w:r>
    </w:p>
    <w:p>
      <w:pPr>
        <w:pStyle w:val="ListBullet"/>
        <w:spacing w:after="40"/>
      </w:pPr>
      <w:r>
        <w:t>Pickups should not appear inside collision boundaries or in impossible recovery paths without intentional high-risk labeling.</w:t>
      </w:r>
    </w:p>
    <w:p>
      <w:pPr>
        <w:pStyle w:val="ListBullet"/>
        <w:spacing w:after="40"/>
      </w:pPr>
      <w:r>
        <w:t>Spawn logic must prevent rapid clusters that create unavoidable poison chains unless a special mode explicitly permits them.</w:t>
      </w:r>
    </w:p>
    <w:p>
      <w:pPr>
        <w:pStyle w:val="ListBullet"/>
        <w:spacing w:after="40"/>
      </w:pPr>
      <w:r>
        <w:t>The server should be able to reconstruct or validate item spawns for ranked results.</w:t>
      </w:r>
    </w:p>
    <w:p>
      <w:r>
        <w:br w:type="page"/>
      </w:r>
    </w:p>
    <w:p>
      <w:pPr>
        <w:pStyle w:val="Heading1"/>
        <w:keepNext/>
      </w:pPr>
      <w:r>
        <w:t>7. Online Multiplayer, Bots, Matchmaking, and Ranked Seasons</w:t>
      </w:r>
    </w:p>
    <w:p>
      <w:pPr>
        <w:pStyle w:val="Heading2"/>
        <w:keepNext/>
      </w:pPr>
      <w:r>
        <w:t>7.1 Competitive Philosophy</w:t>
      </w:r>
    </w:p>
    <w:p>
      <w:pPr>
        <w:spacing w:after="120" w:line="259" w:lineRule="auto"/>
      </w:pPr>
      <w:r>
        <w:rPr>
          <w:i w:val="0"/>
        </w:rPr>
        <w:t>Competitive TAM should feel fair, understandable, and fast to enter. Matchmaking must respect actual survival capability rather than matching solely on total games played. A player averaging approximately 15 seconds should not repeatedly face a player averaging 72 seconds. A player averaging 63 seconds can reasonably face a 72-second player because that match offers a credible path for improvement.</w:t>
      </w:r>
    </w:p>
    <w:p>
      <w:pPr>
        <w:pStyle w:val="Heading2"/>
        <w:keepNext/>
      </w:pPr>
      <w:r>
        <w:t>7.2 Rating System</w:t>
      </w: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Rating model: </w:t>
            </w:r>
            <w:r>
              <w:rPr>
                <w:rFonts w:ascii="Aptos" w:hAnsi="Aptos"/>
                <w:color w:val="202024"/>
                <w:sz w:val="18"/>
              </w:rPr>
              <w:t>Use Glicko or Glicko-2 as the underlying ranked rating system.</w:t>
            </w:r>
          </w:p>
        </w:tc>
      </w:tr>
    </w:tbl>
    <w:p>
      <w:pPr>
        <w:spacing w:after="0"/>
      </w:pPr>
    </w:p>
    <w:p>
      <w:pPr>
        <w:spacing w:after="120" w:line="259" w:lineRule="auto"/>
      </w:pPr>
      <w:r>
        <w:rPr>
          <w:i w:val="0"/>
        </w:rPr>
        <w:t>Glicko is preferred over a simple visible Elo number because it tracks rating uncertainty and can adapt more intelligently when players are new or inactive. The visible rank should remain friendly and understandable while the hidden rating handles match quality.</w:t>
      </w:r>
    </w:p>
    <w:p>
      <w:pPr>
        <w:pStyle w:val="Heading2"/>
        <w:keepNext/>
      </w:pPr>
      <w:r>
        <w:t>7.3 Visible Ranked Tiers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24152F"/>
            <w:vAlign w:val="center"/>
          </w:tcPr>
          <w:p>
            <w:pPr>
              <w:spacing w:after="0" w:before="0"/>
              <w:jc w:val="center"/>
            </w:pPr>
            <w:r/>
            <w:r>
              <w:rPr>
                <w:rFonts w:ascii="Aptos" w:hAnsi="Aptos"/>
                <w:b/>
                <w:color w:val="FFFFFF"/>
                <w:sz w:val="16"/>
              </w:rPr>
              <w:t>Tier</w:t>
            </w:r>
          </w:p>
        </w:tc>
        <w:tc>
          <w:tcPr>
            <w:tcW w:type="dxa" w:w="2448"/>
            <w:shd w:fill="24152F"/>
            <w:vAlign w:val="center"/>
          </w:tcPr>
          <w:p>
            <w:pPr>
              <w:spacing w:after="0" w:before="0"/>
              <w:jc w:val="center"/>
            </w:pPr>
            <w:r/>
            <w:r>
              <w:rPr>
                <w:rFonts w:ascii="Aptos" w:hAnsi="Aptos"/>
                <w:b/>
                <w:color w:val="FFFFFF"/>
                <w:sz w:val="16"/>
              </w:rPr>
              <w:t>Possible Divisions</w:t>
            </w:r>
          </w:p>
        </w:tc>
        <w:tc>
          <w:tcPr>
            <w:tcW w:type="dxa" w:w="4968"/>
            <w:shd w:fill="24152F"/>
            <w:vAlign w:val="center"/>
          </w:tcPr>
          <w:p>
            <w:pPr>
              <w:spacing w:after="0" w:before="0"/>
              <w:jc w:val="center"/>
            </w:pPr>
            <w:r/>
            <w:r>
              <w:rPr>
                <w:rFonts w:ascii="Aptos" w:hAnsi="Aptos"/>
                <w:b/>
                <w:color w:val="FFFFFF"/>
                <w:sz w:val="16"/>
              </w:rPr>
              <w:t>Purpose</w:t>
            </w:r>
          </w:p>
        </w:tc>
      </w:tr>
      <w:tr>
        <w:tc>
          <w:tcPr>
            <w:tcW w:type="dxa" w:w="1800"/>
            <w:shd w:fill="FFFFFF"/>
            <w:vAlign w:val="center"/>
          </w:tcPr>
          <w:p>
            <w:pPr>
              <w:spacing w:after="0" w:before="0"/>
            </w:pPr>
            <w:r/>
            <w:r>
              <w:rPr>
                <w:rFonts w:ascii="Aptos" w:hAnsi="Aptos"/>
                <w:b w:val="0"/>
                <w:color w:val="202024"/>
                <w:sz w:val="16"/>
              </w:rPr>
              <w:t>Bronze</w:t>
            </w:r>
          </w:p>
        </w:tc>
        <w:tc>
          <w:tcPr>
            <w:tcW w:type="dxa" w:w="2448"/>
            <w:shd w:fill="FFFFFF"/>
            <w:vAlign w:val="center"/>
          </w:tcPr>
          <w:p>
            <w:pPr>
              <w:spacing w:after="0" w:before="0"/>
            </w:pPr>
            <w:r/>
            <w:r>
              <w:rPr>
                <w:rFonts w:ascii="Aptos" w:hAnsi="Aptos"/>
                <w:b w:val="0"/>
                <w:color w:val="202024"/>
                <w:sz w:val="16"/>
              </w:rPr>
              <w:t>V-I</w:t>
            </w:r>
          </w:p>
        </w:tc>
        <w:tc>
          <w:tcPr>
            <w:tcW w:type="dxa" w:w="4968"/>
            <w:shd w:fill="FFFFFF"/>
            <w:vAlign w:val="center"/>
          </w:tcPr>
          <w:p>
            <w:pPr>
              <w:spacing w:after="0" w:before="0"/>
            </w:pPr>
            <w:r/>
            <w:r>
              <w:rPr>
                <w:rFonts w:ascii="Aptos" w:hAnsi="Aptos"/>
                <w:b w:val="0"/>
                <w:color w:val="202024"/>
                <w:sz w:val="16"/>
              </w:rPr>
              <w:t>Onboarding and early ranked participation.</w:t>
            </w:r>
          </w:p>
        </w:tc>
      </w:tr>
      <w:tr>
        <w:tc>
          <w:tcPr>
            <w:tcW w:type="dxa" w:w="1800"/>
            <w:shd w:fill="F7F4FA"/>
            <w:vAlign w:val="center"/>
          </w:tcPr>
          <w:p>
            <w:pPr>
              <w:spacing w:after="0" w:before="0"/>
            </w:pPr>
            <w:r/>
            <w:r>
              <w:rPr>
                <w:rFonts w:ascii="Aptos" w:hAnsi="Aptos"/>
                <w:b w:val="0"/>
                <w:color w:val="202024"/>
                <w:sz w:val="16"/>
              </w:rPr>
              <w:t>Silver</w:t>
            </w:r>
          </w:p>
        </w:tc>
        <w:tc>
          <w:tcPr>
            <w:tcW w:type="dxa" w:w="2448"/>
            <w:shd w:fill="F7F4FA"/>
            <w:vAlign w:val="center"/>
          </w:tcPr>
          <w:p>
            <w:pPr>
              <w:spacing w:after="0" w:before="0"/>
            </w:pPr>
            <w:r/>
            <w:r>
              <w:rPr>
                <w:rFonts w:ascii="Aptos" w:hAnsi="Aptos"/>
                <w:b w:val="0"/>
                <w:color w:val="202024"/>
                <w:sz w:val="16"/>
              </w:rPr>
              <w:t>V-I</w:t>
            </w:r>
          </w:p>
        </w:tc>
        <w:tc>
          <w:tcPr>
            <w:tcW w:type="dxa" w:w="4968"/>
            <w:shd w:fill="F7F4FA"/>
            <w:vAlign w:val="center"/>
          </w:tcPr>
          <w:p>
            <w:pPr>
              <w:spacing w:after="0" w:before="0"/>
            </w:pPr>
            <w:r/>
            <w:r>
              <w:rPr>
                <w:rFonts w:ascii="Aptos" w:hAnsi="Aptos"/>
                <w:b w:val="0"/>
                <w:color w:val="202024"/>
                <w:sz w:val="16"/>
              </w:rPr>
              <w:t>Developing consistency.</w:t>
            </w:r>
          </w:p>
        </w:tc>
      </w:tr>
      <w:tr>
        <w:tc>
          <w:tcPr>
            <w:tcW w:type="dxa" w:w="1800"/>
            <w:shd w:fill="FFFFFF"/>
            <w:vAlign w:val="center"/>
          </w:tcPr>
          <w:p>
            <w:pPr>
              <w:spacing w:after="0" w:before="0"/>
            </w:pPr>
            <w:r/>
            <w:r>
              <w:rPr>
                <w:rFonts w:ascii="Aptos" w:hAnsi="Aptos"/>
                <w:b w:val="0"/>
                <w:color w:val="202024"/>
                <w:sz w:val="16"/>
              </w:rPr>
              <w:t>Gold</w:t>
            </w:r>
          </w:p>
        </w:tc>
        <w:tc>
          <w:tcPr>
            <w:tcW w:type="dxa" w:w="2448"/>
            <w:shd w:fill="FFFFFF"/>
            <w:vAlign w:val="center"/>
          </w:tcPr>
          <w:p>
            <w:pPr>
              <w:spacing w:after="0" w:before="0"/>
            </w:pPr>
            <w:r/>
            <w:r>
              <w:rPr>
                <w:rFonts w:ascii="Aptos" w:hAnsi="Aptos"/>
                <w:b w:val="0"/>
                <w:color w:val="202024"/>
                <w:sz w:val="16"/>
              </w:rPr>
              <w:t>V-I</w:t>
            </w:r>
          </w:p>
        </w:tc>
        <w:tc>
          <w:tcPr>
            <w:tcW w:type="dxa" w:w="4968"/>
            <w:shd w:fill="FFFFFF"/>
            <w:vAlign w:val="center"/>
          </w:tcPr>
          <w:p>
            <w:pPr>
              <w:spacing w:after="0" w:before="0"/>
            </w:pPr>
            <w:r/>
            <w:r>
              <w:rPr>
                <w:rFonts w:ascii="Aptos" w:hAnsi="Aptos"/>
                <w:b w:val="0"/>
                <w:color w:val="202024"/>
                <w:sz w:val="16"/>
              </w:rPr>
              <w:t>Competent survival and item decisions.</w:t>
            </w:r>
          </w:p>
        </w:tc>
      </w:tr>
      <w:tr>
        <w:tc>
          <w:tcPr>
            <w:tcW w:type="dxa" w:w="1800"/>
            <w:shd w:fill="F7F4FA"/>
            <w:vAlign w:val="center"/>
          </w:tcPr>
          <w:p>
            <w:pPr>
              <w:spacing w:after="0" w:before="0"/>
            </w:pPr>
            <w:r/>
            <w:r>
              <w:rPr>
                <w:rFonts w:ascii="Aptos" w:hAnsi="Aptos"/>
                <w:b w:val="0"/>
                <w:color w:val="202024"/>
                <w:sz w:val="16"/>
              </w:rPr>
              <w:t>Platinum</w:t>
            </w:r>
          </w:p>
        </w:tc>
        <w:tc>
          <w:tcPr>
            <w:tcW w:type="dxa" w:w="2448"/>
            <w:shd w:fill="F7F4FA"/>
            <w:vAlign w:val="center"/>
          </w:tcPr>
          <w:p>
            <w:pPr>
              <w:spacing w:after="0" w:before="0"/>
            </w:pPr>
            <w:r/>
            <w:r>
              <w:rPr>
                <w:rFonts w:ascii="Aptos" w:hAnsi="Aptos"/>
                <w:b w:val="0"/>
                <w:color w:val="202024"/>
                <w:sz w:val="16"/>
              </w:rPr>
              <w:t>V-I</w:t>
            </w:r>
          </w:p>
        </w:tc>
        <w:tc>
          <w:tcPr>
            <w:tcW w:type="dxa" w:w="4968"/>
            <w:shd w:fill="F7F4FA"/>
            <w:vAlign w:val="center"/>
          </w:tcPr>
          <w:p>
            <w:pPr>
              <w:spacing w:after="0" w:before="0"/>
            </w:pPr>
            <w:r/>
            <w:r>
              <w:rPr>
                <w:rFonts w:ascii="Aptos" w:hAnsi="Aptos"/>
                <w:b w:val="0"/>
                <w:color w:val="202024"/>
                <w:sz w:val="16"/>
              </w:rPr>
              <w:t>Strong players with reliable control.</w:t>
            </w:r>
          </w:p>
        </w:tc>
      </w:tr>
      <w:tr>
        <w:tc>
          <w:tcPr>
            <w:tcW w:type="dxa" w:w="1800"/>
            <w:shd w:fill="FFFFFF"/>
            <w:vAlign w:val="center"/>
          </w:tcPr>
          <w:p>
            <w:pPr>
              <w:spacing w:after="0" w:before="0"/>
            </w:pPr>
            <w:r/>
            <w:r>
              <w:rPr>
                <w:rFonts w:ascii="Aptos" w:hAnsi="Aptos"/>
                <w:b w:val="0"/>
                <w:color w:val="202024"/>
                <w:sz w:val="16"/>
              </w:rPr>
              <w:t>Diamond</w:t>
            </w:r>
          </w:p>
        </w:tc>
        <w:tc>
          <w:tcPr>
            <w:tcW w:type="dxa" w:w="2448"/>
            <w:shd w:fill="FFFFFF"/>
            <w:vAlign w:val="center"/>
          </w:tcPr>
          <w:p>
            <w:pPr>
              <w:spacing w:after="0" w:before="0"/>
            </w:pPr>
            <w:r/>
            <w:r>
              <w:rPr>
                <w:rFonts w:ascii="Aptos" w:hAnsi="Aptos"/>
                <w:b w:val="0"/>
                <w:color w:val="202024"/>
                <w:sz w:val="16"/>
              </w:rPr>
              <w:t>V-I</w:t>
            </w:r>
          </w:p>
        </w:tc>
        <w:tc>
          <w:tcPr>
            <w:tcW w:type="dxa" w:w="4968"/>
            <w:shd w:fill="FFFFFF"/>
            <w:vAlign w:val="center"/>
          </w:tcPr>
          <w:p>
            <w:pPr>
              <w:spacing w:after="0" w:before="0"/>
            </w:pPr>
            <w:r/>
            <w:r>
              <w:rPr>
                <w:rFonts w:ascii="Aptos" w:hAnsi="Aptos"/>
                <w:b w:val="0"/>
                <w:color w:val="202024"/>
                <w:sz w:val="16"/>
              </w:rPr>
              <w:t>High-skill ranked population.</w:t>
            </w:r>
          </w:p>
        </w:tc>
      </w:tr>
      <w:tr>
        <w:tc>
          <w:tcPr>
            <w:tcW w:type="dxa" w:w="1800"/>
            <w:shd w:fill="F7F4FA"/>
            <w:vAlign w:val="center"/>
          </w:tcPr>
          <w:p>
            <w:pPr>
              <w:spacing w:after="0" w:before="0"/>
            </w:pPr>
            <w:r/>
            <w:r>
              <w:rPr>
                <w:rFonts w:ascii="Aptos" w:hAnsi="Aptos"/>
                <w:b w:val="0"/>
                <w:color w:val="202024"/>
                <w:sz w:val="16"/>
              </w:rPr>
              <w:t>Master</w:t>
            </w:r>
          </w:p>
        </w:tc>
        <w:tc>
          <w:tcPr>
            <w:tcW w:type="dxa" w:w="2448"/>
            <w:shd w:fill="F7F4FA"/>
            <w:vAlign w:val="center"/>
          </w:tcPr>
          <w:p>
            <w:pPr>
              <w:spacing w:after="0" w:before="0"/>
            </w:pPr>
            <w:r/>
            <w:r>
              <w:rPr>
                <w:rFonts w:ascii="Aptos" w:hAnsi="Aptos"/>
                <w:b w:val="0"/>
                <w:color w:val="202024"/>
                <w:sz w:val="16"/>
              </w:rPr>
              <w:t>III-I or rating-based</w:t>
            </w:r>
          </w:p>
        </w:tc>
        <w:tc>
          <w:tcPr>
            <w:tcW w:type="dxa" w:w="4968"/>
            <w:shd w:fill="F7F4FA"/>
            <w:vAlign w:val="center"/>
          </w:tcPr>
          <w:p>
            <w:pPr>
              <w:spacing w:after="0" w:before="0"/>
            </w:pPr>
            <w:r/>
            <w:r>
              <w:rPr>
                <w:rFonts w:ascii="Aptos" w:hAnsi="Aptos"/>
                <w:b w:val="0"/>
                <w:color w:val="202024"/>
                <w:sz w:val="16"/>
              </w:rPr>
              <w:t>Top competitive players.</w:t>
            </w:r>
          </w:p>
        </w:tc>
      </w:tr>
      <w:tr>
        <w:tc>
          <w:tcPr>
            <w:tcW w:type="dxa" w:w="1800"/>
            <w:shd w:fill="FFFFFF"/>
            <w:vAlign w:val="center"/>
          </w:tcPr>
          <w:p>
            <w:pPr>
              <w:spacing w:after="0" w:before="0"/>
            </w:pPr>
            <w:r/>
            <w:r>
              <w:rPr>
                <w:rFonts w:ascii="Aptos" w:hAnsi="Aptos"/>
                <w:b w:val="0"/>
                <w:color w:val="202024"/>
                <w:sz w:val="16"/>
              </w:rPr>
              <w:t>Grandmaster</w:t>
            </w:r>
          </w:p>
        </w:tc>
        <w:tc>
          <w:tcPr>
            <w:tcW w:type="dxa" w:w="2448"/>
            <w:shd w:fill="FFFFFF"/>
            <w:vAlign w:val="center"/>
          </w:tcPr>
          <w:p>
            <w:pPr>
              <w:spacing w:after="0" w:before="0"/>
            </w:pPr>
            <w:r/>
            <w:r>
              <w:rPr>
                <w:rFonts w:ascii="Aptos" w:hAnsi="Aptos"/>
                <w:b w:val="0"/>
                <w:color w:val="202024"/>
                <w:sz w:val="16"/>
              </w:rPr>
              <w:t>Leaderboard-based</w:t>
            </w:r>
          </w:p>
        </w:tc>
        <w:tc>
          <w:tcPr>
            <w:tcW w:type="dxa" w:w="4968"/>
            <w:shd w:fill="FFFFFF"/>
            <w:vAlign w:val="center"/>
          </w:tcPr>
          <w:p>
            <w:pPr>
              <w:spacing w:after="0" w:before="0"/>
            </w:pPr>
            <w:r/>
            <w:r>
              <w:rPr>
                <w:rFonts w:ascii="Aptos" w:hAnsi="Aptos"/>
                <w:b w:val="0"/>
                <w:color w:val="202024"/>
                <w:sz w:val="16"/>
              </w:rPr>
              <w:t>Seasonal elite status.</w:t>
            </w:r>
          </w:p>
        </w:tc>
      </w:tr>
    </w:tbl>
    <w:p>
      <w:pPr>
        <w:spacing w:after="0"/>
      </w:pPr>
    </w:p>
    <w:p>
      <w:pPr>
        <w:spacing w:after="120" w:line="259" w:lineRule="auto"/>
      </w:pPr>
      <w:r>
        <w:rPr>
          <w:i w:val="0"/>
        </w:rPr>
        <w:t>The exact division count can be reduced if population is limited. Rank floors may protect lower-tier players from severe demotion, while upper tiers should preserve meaningful movement. The visible system may use stars or progress segments similar in clarity to Hearthstone, but rating remains the matchmaking authority.</w:t>
      </w:r>
    </w:p>
    <w:p>
      <w:pPr>
        <w:pStyle w:val="Heading2"/>
        <w:keepNext/>
      </w:pPr>
      <w:r>
        <w:t>7.4 Matchmaking Inputs</w:t>
      </w:r>
    </w:p>
    <w:p>
      <w:pPr>
        <w:spacing w:after="120" w:line="259" w:lineRule="auto"/>
      </w:pPr>
      <w:r>
        <w:rPr>
          <w:i w:val="0"/>
        </w:rPr>
        <w:t>Matchmaking should combine multiple signals rather than relying on one number. A recommended starting model is: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168"/>
            <w:shd w:fill="24152F"/>
            <w:vAlign w:val="center"/>
          </w:tcPr>
          <w:p>
            <w:pPr>
              <w:spacing w:after="0" w:before="0"/>
              <w:jc w:val="center"/>
            </w:pPr>
            <w:r/>
            <w:r>
              <w:rPr>
                <w:rFonts w:ascii="Aptos" w:hAnsi="Aptos"/>
                <w:b/>
                <w:color w:val="FFFFFF"/>
                <w:sz w:val="17"/>
              </w:rPr>
              <w:t>Signal</w:t>
            </w:r>
          </w:p>
        </w:tc>
        <w:tc>
          <w:tcPr>
            <w:tcW w:type="dxa" w:w="2016"/>
            <w:shd w:fill="24152F"/>
            <w:vAlign w:val="center"/>
          </w:tcPr>
          <w:p>
            <w:pPr>
              <w:spacing w:after="0" w:before="0"/>
              <w:jc w:val="center"/>
            </w:pPr>
            <w:r/>
            <w:r>
              <w:rPr>
                <w:rFonts w:ascii="Aptos" w:hAnsi="Aptos"/>
                <w:b/>
                <w:color w:val="FFFFFF"/>
                <w:sz w:val="17"/>
              </w:rPr>
              <w:t>Suggested Weight</w:t>
            </w:r>
          </w:p>
        </w:tc>
        <w:tc>
          <w:tcPr>
            <w:tcW w:type="dxa" w:w="4032"/>
            <w:shd w:fill="24152F"/>
            <w:vAlign w:val="center"/>
          </w:tcPr>
          <w:p>
            <w:pPr>
              <w:spacing w:after="0" w:before="0"/>
              <w:jc w:val="center"/>
            </w:pPr>
            <w:r/>
            <w:r>
              <w:rPr>
                <w:rFonts w:ascii="Aptos" w:hAnsi="Aptos"/>
                <w:b/>
                <w:color w:val="FFFFFF"/>
                <w:sz w:val="17"/>
              </w:rPr>
              <w:t>Reason</w:t>
            </w:r>
          </w:p>
        </w:tc>
      </w:tr>
      <w:tr>
        <w:tc>
          <w:tcPr>
            <w:tcW w:type="dxa" w:w="3168"/>
            <w:shd w:fill="FFFFFF"/>
            <w:vAlign w:val="center"/>
          </w:tcPr>
          <w:p>
            <w:pPr>
              <w:spacing w:after="0" w:before="0"/>
            </w:pPr>
            <w:r/>
            <w:r>
              <w:rPr>
                <w:rFonts w:ascii="Aptos" w:hAnsi="Aptos"/>
                <w:b w:val="0"/>
                <w:color w:val="202024"/>
                <w:sz w:val="17"/>
              </w:rPr>
              <w:t>Glicko rating and deviation</w:t>
            </w:r>
          </w:p>
        </w:tc>
        <w:tc>
          <w:tcPr>
            <w:tcW w:type="dxa" w:w="2016"/>
            <w:shd w:fill="FFFFFF"/>
            <w:vAlign w:val="center"/>
          </w:tcPr>
          <w:p>
            <w:pPr>
              <w:spacing w:after="0" w:before="0"/>
            </w:pPr>
            <w:r/>
            <w:r>
              <w:rPr>
                <w:rFonts w:ascii="Aptos" w:hAnsi="Aptos"/>
                <w:b w:val="0"/>
                <w:color w:val="202024"/>
                <w:sz w:val="17"/>
              </w:rPr>
              <w:t>70%</w:t>
            </w:r>
          </w:p>
        </w:tc>
        <w:tc>
          <w:tcPr>
            <w:tcW w:type="dxa" w:w="4032"/>
            <w:shd w:fill="FFFFFF"/>
            <w:vAlign w:val="center"/>
          </w:tcPr>
          <w:p>
            <w:pPr>
              <w:spacing w:after="0" w:before="0"/>
            </w:pPr>
            <w:r/>
            <w:r>
              <w:rPr>
                <w:rFonts w:ascii="Aptos" w:hAnsi="Aptos"/>
                <w:b w:val="0"/>
                <w:color w:val="202024"/>
                <w:sz w:val="17"/>
              </w:rPr>
              <w:t>Primary estimate of competitive strength and certainty.</w:t>
            </w:r>
          </w:p>
        </w:tc>
      </w:tr>
      <w:tr>
        <w:tc>
          <w:tcPr>
            <w:tcW w:type="dxa" w:w="3168"/>
            <w:shd w:fill="F7F4FA"/>
            <w:vAlign w:val="center"/>
          </w:tcPr>
          <w:p>
            <w:pPr>
              <w:spacing w:after="0" w:before="0"/>
            </w:pPr>
            <w:r/>
            <w:r>
              <w:rPr>
                <w:rFonts w:ascii="Aptos" w:hAnsi="Aptos"/>
                <w:b w:val="0"/>
                <w:color w:val="202024"/>
                <w:sz w:val="17"/>
              </w:rPr>
              <w:t>Rolling average survival time</w:t>
            </w:r>
          </w:p>
        </w:tc>
        <w:tc>
          <w:tcPr>
            <w:tcW w:type="dxa" w:w="2016"/>
            <w:shd w:fill="F7F4FA"/>
            <w:vAlign w:val="center"/>
          </w:tcPr>
          <w:p>
            <w:pPr>
              <w:spacing w:after="0" w:before="0"/>
            </w:pPr>
            <w:r/>
            <w:r>
              <w:rPr>
                <w:rFonts w:ascii="Aptos" w:hAnsi="Aptos"/>
                <w:b w:val="0"/>
                <w:color w:val="202024"/>
                <w:sz w:val="17"/>
              </w:rPr>
              <w:t>20%</w:t>
            </w:r>
          </w:p>
        </w:tc>
        <w:tc>
          <w:tcPr>
            <w:tcW w:type="dxa" w:w="4032"/>
            <w:shd w:fill="F7F4FA"/>
            <w:vAlign w:val="center"/>
          </w:tcPr>
          <w:p>
            <w:pPr>
              <w:spacing w:after="0" w:before="0"/>
            </w:pPr>
            <w:r/>
            <w:r>
              <w:rPr>
                <w:rFonts w:ascii="Aptos" w:hAnsi="Aptos"/>
                <w:b w:val="0"/>
                <w:color w:val="202024"/>
                <w:sz w:val="17"/>
              </w:rPr>
              <w:t>Directly reflects how long the player typically remains active.</w:t>
            </w:r>
          </w:p>
        </w:tc>
      </w:tr>
      <w:tr>
        <w:tc>
          <w:tcPr>
            <w:tcW w:type="dxa" w:w="3168"/>
            <w:shd w:fill="FFFFFF"/>
            <w:vAlign w:val="center"/>
          </w:tcPr>
          <w:p>
            <w:pPr>
              <w:spacing w:after="0" w:before="0"/>
            </w:pPr>
            <w:r/>
            <w:r>
              <w:rPr>
                <w:rFonts w:ascii="Aptos" w:hAnsi="Aptos"/>
                <w:b w:val="0"/>
                <w:color w:val="202024"/>
                <w:sz w:val="17"/>
              </w:rPr>
              <w:t>Recent form and queue constraints</w:t>
            </w:r>
          </w:p>
        </w:tc>
        <w:tc>
          <w:tcPr>
            <w:tcW w:type="dxa" w:w="2016"/>
            <w:shd w:fill="FFFFFF"/>
            <w:vAlign w:val="center"/>
          </w:tcPr>
          <w:p>
            <w:pPr>
              <w:spacing w:after="0" w:before="0"/>
            </w:pPr>
            <w:r/>
            <w:r>
              <w:rPr>
                <w:rFonts w:ascii="Aptos" w:hAnsi="Aptos"/>
                <w:b w:val="0"/>
                <w:color w:val="202024"/>
                <w:sz w:val="17"/>
              </w:rPr>
              <w:t>10%</w:t>
            </w:r>
          </w:p>
        </w:tc>
        <w:tc>
          <w:tcPr>
            <w:tcW w:type="dxa" w:w="4032"/>
            <w:shd w:fill="FFFFFF"/>
            <w:vAlign w:val="center"/>
          </w:tcPr>
          <w:p>
            <w:pPr>
              <w:spacing w:after="0" w:before="0"/>
            </w:pPr>
            <w:r/>
            <w:r>
              <w:rPr>
                <w:rFonts w:ascii="Aptos" w:hAnsi="Aptos"/>
                <w:b w:val="0"/>
                <w:color w:val="202024"/>
                <w:sz w:val="17"/>
              </w:rPr>
              <w:t>Captures improvement, decline, latency, region, and wait time.</w:t>
            </w:r>
          </w:p>
        </w:tc>
      </w:tr>
    </w:tbl>
    <w:p>
      <w:pPr>
        <w:spacing w:after="0"/>
      </w:pPr>
    </w:p>
    <w:p>
      <w:pPr>
        <w:pStyle w:val="Heading2"/>
        <w:keepNext/>
      </w:pPr>
      <w:r>
        <w:t>7.5 Placement and Season Reset</w:t>
      </w: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Season length: </w:t>
            </w:r>
            <w:r>
              <w:rPr>
                <w:rFonts w:ascii="Aptos" w:hAnsi="Aptos"/>
                <w:color w:val="202024"/>
                <w:sz w:val="18"/>
              </w:rPr>
              <w:t>Ranked seasons last approximately 90 days, aligning with the three-month seasonal content cycle.</w:t>
            </w:r>
          </w:p>
        </w:tc>
      </w:tr>
    </w:tbl>
    <w:p>
      <w:pPr>
        <w:spacing w:after="0"/>
      </w:pPr>
    </w:p>
    <w:p>
      <w:pPr>
        <w:pStyle w:val="ListBullet"/>
        <w:spacing w:after="40"/>
      </w:pPr>
      <w:r>
        <w:t>New ranked participants complete approximately five placement matches.</w:t>
      </w:r>
    </w:p>
    <w:p>
      <w:pPr>
        <w:pStyle w:val="ListBullet"/>
        <w:spacing w:after="40"/>
      </w:pPr>
      <w:r>
        <w:t>At season reset, visible rank resets and hidden rating receives a soft compression rather than a total wipe.</w:t>
      </w:r>
    </w:p>
    <w:p>
      <w:pPr>
        <w:pStyle w:val="ListBullet"/>
        <w:spacing w:after="40"/>
      </w:pPr>
      <w:r>
        <w:t>Season rewards are cosmetic and based on the highest or final rank according to the final approved rule.</w:t>
      </w:r>
    </w:p>
    <w:p>
      <w:pPr>
        <w:pStyle w:val="ListBullet"/>
        <w:spacing w:after="40"/>
      </w:pPr>
      <w:r>
        <w:t>Each season should introduce at least one meaningful content addition: a character, variant, cosmetic set, biome, event, or mechanic.</w:t>
      </w:r>
    </w:p>
    <w:p>
      <w:pPr>
        <w:pStyle w:val="ListBullet"/>
        <w:spacing w:after="40"/>
      </w:pPr>
      <w:r>
        <w:t>Seasonal ranked rewards should remain visually distinct from paid season-pass rewards.</w:t>
      </w:r>
    </w:p>
    <w:p>
      <w:pPr>
        <w:pStyle w:val="Heading2"/>
        <w:keepNext/>
      </w:pPr>
      <w:r>
        <w:t>7.6 Bots and Cold-Start Population</w:t>
      </w:r>
    </w:p>
    <w:tbl>
      <w:tblPr>
        <w:tblW w:type="auto" w:w="0"/>
        <w:jc w:val="center"/>
        <w:tblLayout w:type="fixed"/>
        <w:tblLook w:firstColumn="1" w:firstRow="1" w:lastColumn="0" w:lastRow="0" w:noHBand="0" w:noVBand="1" w:val="04A0"/>
      </w:tblPr>
      <w:tblGrid>
        <w:gridCol w:w="2232"/>
        <w:gridCol w:w="7200"/>
      </w:tblGrid>
      <w:tr>
        <w:tc>
          <w:tcPr>
            <w:tcW w:type="dxa" w:w="4968"/>
            <w:shd w:fill="3D6A9E"/>
            <w:vAlign w:val="center"/>
            <w:tcBorders>
              <w:top w:sz="4" w:val="single" w:color="3D6A9E"/>
              <w:left w:sz="4" w:val="single" w:color="3D6A9E"/>
              <w:bottom w:sz="4" w:val="single" w:color="3D6A9E"/>
              <w:right w:sz="4" w:val="single" w:color="3D6A9E"/>
            </w:tcBorders>
          </w:tcPr>
          <w:p>
            <w:pPr>
              <w:spacing w:after="0" w:before="0"/>
              <w:jc w:val="center"/>
            </w:pPr>
            <w:r/>
            <w:r>
              <w:rPr>
                <w:rFonts w:ascii="Aptos" w:hAnsi="Aptos"/>
                <w:b/>
                <w:color w:val="FFFFFF"/>
                <w:sz w:val="16"/>
              </w:rPr>
              <w:t>STRONG DIRECTION</w:t>
            </w:r>
          </w:p>
        </w:tc>
        <w:tc>
          <w:tcPr>
            <w:tcW w:type="dxa" w:w="4968"/>
            <w:shd w:fill="F7F4FA"/>
            <w:tcBorders>
              <w:top w:sz="4" w:val="single" w:color="3D6A9E"/>
              <w:left w:sz="4" w:val="single" w:color="3D6A9E"/>
              <w:bottom w:sz="4" w:val="single" w:color="3D6A9E"/>
              <w:right w:sz="4" w:val="single" w:color="3D6A9E"/>
            </w:tcBorders>
          </w:tcPr>
          <w:p>
            <w:pPr>
              <w:spacing w:after="0"/>
            </w:pPr>
            <w:r/>
            <w:r>
              <w:rPr>
                <w:rFonts w:ascii="Aptos" w:hAnsi="Aptos"/>
                <w:b/>
                <w:color w:val="24152F"/>
                <w:sz w:val="18"/>
              </w:rPr>
              <w:t xml:space="preserve">Bot backfill: </w:t>
            </w:r>
            <w:r>
              <w:rPr>
                <w:rFonts w:ascii="Aptos" w:hAnsi="Aptos"/>
                <w:color w:val="202024"/>
                <w:sz w:val="18"/>
              </w:rPr>
              <w:t>Public matches may use bots when human population is insufficient. Bots solve queue availability without abandoning multiplayer architecture.</w:t>
            </w:r>
          </w:p>
        </w:tc>
      </w:tr>
    </w:tbl>
    <w:p>
      <w:pPr>
        <w:spacing w:after="0"/>
      </w:pPr>
    </w:p>
    <w:p>
      <w:pPr>
        <w:spacing w:after="120" w:line="259" w:lineRule="auto"/>
      </w:pPr>
      <w:r>
        <w:rPr>
          <w:i w:val="0"/>
        </w:rPr>
        <w:t>Bots should use the same physics, pickup rules, and visible limitations as players. They should not read future spawns, ignore network constraints, or execute perfect frame-level corrections. Their skill profile should be generated from a target rating and survival distribution, including reaction delay, tap variance, item risk appetite, and error likelihood.</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944"/>
            <w:shd w:fill="24152F"/>
            <w:vAlign w:val="center"/>
          </w:tcPr>
          <w:p>
            <w:pPr>
              <w:spacing w:after="0" w:before="0"/>
              <w:jc w:val="center"/>
            </w:pPr>
            <w:r/>
            <w:r>
              <w:rPr>
                <w:rFonts w:ascii="Aptos" w:hAnsi="Aptos"/>
                <w:b/>
                <w:color w:val="FFFFFF"/>
                <w:sz w:val="15"/>
              </w:rPr>
              <w:t>Bot Trait</w:t>
            </w:r>
          </w:p>
        </w:tc>
        <w:tc>
          <w:tcPr>
            <w:tcW w:type="dxa" w:w="2376"/>
            <w:shd w:fill="24152F"/>
            <w:vAlign w:val="center"/>
          </w:tcPr>
          <w:p>
            <w:pPr>
              <w:spacing w:after="0" w:before="0"/>
              <w:jc w:val="center"/>
            </w:pPr>
            <w:r/>
            <w:r>
              <w:rPr>
                <w:rFonts w:ascii="Aptos" w:hAnsi="Aptos"/>
                <w:b/>
                <w:color w:val="FFFFFF"/>
                <w:sz w:val="15"/>
              </w:rPr>
              <w:t>Low Skill</w:t>
            </w:r>
          </w:p>
        </w:tc>
        <w:tc>
          <w:tcPr>
            <w:tcW w:type="dxa" w:w="2376"/>
            <w:shd w:fill="24152F"/>
            <w:vAlign w:val="center"/>
          </w:tcPr>
          <w:p>
            <w:pPr>
              <w:spacing w:after="0" w:before="0"/>
              <w:jc w:val="center"/>
            </w:pPr>
            <w:r/>
            <w:r>
              <w:rPr>
                <w:rFonts w:ascii="Aptos" w:hAnsi="Aptos"/>
                <w:b/>
                <w:color w:val="FFFFFF"/>
                <w:sz w:val="15"/>
              </w:rPr>
              <w:t>Mid Skill</w:t>
            </w:r>
          </w:p>
        </w:tc>
        <w:tc>
          <w:tcPr>
            <w:tcW w:type="dxa" w:w="2520"/>
            <w:shd w:fill="24152F"/>
            <w:vAlign w:val="center"/>
          </w:tcPr>
          <w:p>
            <w:pPr>
              <w:spacing w:after="0" w:before="0"/>
              <w:jc w:val="center"/>
            </w:pPr>
            <w:r/>
            <w:r>
              <w:rPr>
                <w:rFonts w:ascii="Aptos" w:hAnsi="Aptos"/>
                <w:b/>
                <w:color w:val="FFFFFF"/>
                <w:sz w:val="15"/>
              </w:rPr>
              <w:t>High Skill</w:t>
            </w:r>
          </w:p>
        </w:tc>
      </w:tr>
      <w:tr>
        <w:tc>
          <w:tcPr>
            <w:tcW w:type="dxa" w:w="1944"/>
            <w:shd w:fill="FFFFFF"/>
            <w:vAlign w:val="center"/>
          </w:tcPr>
          <w:p>
            <w:pPr>
              <w:spacing w:after="0" w:before="0"/>
            </w:pPr>
            <w:r/>
            <w:r>
              <w:rPr>
                <w:rFonts w:ascii="Aptos" w:hAnsi="Aptos"/>
                <w:b w:val="0"/>
                <w:color w:val="202024"/>
                <w:sz w:val="15"/>
              </w:rPr>
              <w:t>Tap timing</w:t>
            </w:r>
          </w:p>
        </w:tc>
        <w:tc>
          <w:tcPr>
            <w:tcW w:type="dxa" w:w="2376"/>
            <w:shd w:fill="FFFFFF"/>
            <w:vAlign w:val="center"/>
          </w:tcPr>
          <w:p>
            <w:pPr>
              <w:spacing w:after="0" w:before="0"/>
            </w:pPr>
            <w:r/>
            <w:r>
              <w:rPr>
                <w:rFonts w:ascii="Aptos" w:hAnsi="Aptos"/>
                <w:b w:val="0"/>
                <w:color w:val="202024"/>
                <w:sz w:val="15"/>
              </w:rPr>
              <w:t>Large variance and late recovery</w:t>
            </w:r>
          </w:p>
        </w:tc>
        <w:tc>
          <w:tcPr>
            <w:tcW w:type="dxa" w:w="2376"/>
            <w:shd w:fill="FFFFFF"/>
            <w:vAlign w:val="center"/>
          </w:tcPr>
          <w:p>
            <w:pPr>
              <w:spacing w:after="0" w:before="0"/>
            </w:pPr>
            <w:r/>
            <w:r>
              <w:rPr>
                <w:rFonts w:ascii="Aptos" w:hAnsi="Aptos"/>
                <w:b w:val="0"/>
                <w:color w:val="202024"/>
                <w:sz w:val="15"/>
              </w:rPr>
              <w:t>Moderate consistency</w:t>
            </w:r>
          </w:p>
        </w:tc>
        <w:tc>
          <w:tcPr>
            <w:tcW w:type="dxa" w:w="2520"/>
            <w:shd w:fill="FFFFFF"/>
            <w:vAlign w:val="center"/>
          </w:tcPr>
          <w:p>
            <w:pPr>
              <w:spacing w:after="0" w:before="0"/>
            </w:pPr>
            <w:r/>
            <w:r>
              <w:rPr>
                <w:rFonts w:ascii="Aptos" w:hAnsi="Aptos"/>
                <w:b w:val="0"/>
                <w:color w:val="202024"/>
                <w:sz w:val="15"/>
              </w:rPr>
              <w:t>Strong consistency with occasional errors</w:t>
            </w:r>
          </w:p>
        </w:tc>
      </w:tr>
      <w:tr>
        <w:tc>
          <w:tcPr>
            <w:tcW w:type="dxa" w:w="1944"/>
            <w:shd w:fill="F7F4FA"/>
            <w:vAlign w:val="center"/>
          </w:tcPr>
          <w:p>
            <w:pPr>
              <w:spacing w:after="0" w:before="0"/>
            </w:pPr>
            <w:r/>
            <w:r>
              <w:rPr>
                <w:rFonts w:ascii="Aptos" w:hAnsi="Aptos"/>
                <w:b w:val="0"/>
                <w:color w:val="202024"/>
                <w:sz w:val="15"/>
              </w:rPr>
              <w:t>Item reaction</w:t>
            </w:r>
          </w:p>
        </w:tc>
        <w:tc>
          <w:tcPr>
            <w:tcW w:type="dxa" w:w="2376"/>
            <w:shd w:fill="F7F4FA"/>
            <w:vAlign w:val="center"/>
          </w:tcPr>
          <w:p>
            <w:pPr>
              <w:spacing w:after="0" w:before="0"/>
            </w:pPr>
            <w:r/>
            <w:r>
              <w:rPr>
                <w:rFonts w:ascii="Aptos" w:hAnsi="Aptos"/>
                <w:b w:val="0"/>
                <w:color w:val="202024"/>
                <w:sz w:val="15"/>
              </w:rPr>
              <w:t>Slow and frequently ignores items</w:t>
            </w:r>
          </w:p>
        </w:tc>
        <w:tc>
          <w:tcPr>
            <w:tcW w:type="dxa" w:w="2376"/>
            <w:shd w:fill="F7F4FA"/>
            <w:vAlign w:val="center"/>
          </w:tcPr>
          <w:p>
            <w:pPr>
              <w:spacing w:after="0" w:before="0"/>
            </w:pPr>
            <w:r/>
            <w:r>
              <w:rPr>
                <w:rFonts w:ascii="Aptos" w:hAnsi="Aptos"/>
                <w:b w:val="0"/>
                <w:color w:val="202024"/>
                <w:sz w:val="15"/>
              </w:rPr>
              <w:t>Normal human delay</w:t>
            </w:r>
          </w:p>
        </w:tc>
        <w:tc>
          <w:tcPr>
            <w:tcW w:type="dxa" w:w="2520"/>
            <w:shd w:fill="F7F4FA"/>
            <w:vAlign w:val="center"/>
          </w:tcPr>
          <w:p>
            <w:pPr>
              <w:spacing w:after="0" w:before="0"/>
            </w:pPr>
            <w:r/>
            <w:r>
              <w:rPr>
                <w:rFonts w:ascii="Aptos" w:hAnsi="Aptos"/>
                <w:b w:val="0"/>
                <w:color w:val="202024"/>
                <w:sz w:val="15"/>
              </w:rPr>
              <w:t>Fast but never instantaneous</w:t>
            </w:r>
          </w:p>
        </w:tc>
      </w:tr>
      <w:tr>
        <w:tc>
          <w:tcPr>
            <w:tcW w:type="dxa" w:w="1944"/>
            <w:shd w:fill="FFFFFF"/>
            <w:vAlign w:val="center"/>
          </w:tcPr>
          <w:p>
            <w:pPr>
              <w:spacing w:after="0" w:before="0"/>
            </w:pPr>
            <w:r/>
            <w:r>
              <w:rPr>
                <w:rFonts w:ascii="Aptos" w:hAnsi="Aptos"/>
                <w:b w:val="0"/>
                <w:color w:val="202024"/>
                <w:sz w:val="15"/>
              </w:rPr>
              <w:t>Risk appetite</w:t>
            </w:r>
          </w:p>
        </w:tc>
        <w:tc>
          <w:tcPr>
            <w:tcW w:type="dxa" w:w="2376"/>
            <w:shd w:fill="FFFFFF"/>
            <w:vAlign w:val="center"/>
          </w:tcPr>
          <w:p>
            <w:pPr>
              <w:spacing w:after="0" w:before="0"/>
            </w:pPr>
            <w:r/>
            <w:r>
              <w:rPr>
                <w:rFonts w:ascii="Aptos" w:hAnsi="Aptos"/>
                <w:b w:val="0"/>
                <w:color w:val="202024"/>
                <w:sz w:val="15"/>
              </w:rPr>
              <w:t>Unreliable</w:t>
            </w:r>
          </w:p>
        </w:tc>
        <w:tc>
          <w:tcPr>
            <w:tcW w:type="dxa" w:w="2376"/>
            <w:shd w:fill="FFFFFF"/>
            <w:vAlign w:val="center"/>
          </w:tcPr>
          <w:p>
            <w:pPr>
              <w:spacing w:after="0" w:before="0"/>
            </w:pPr>
            <w:r/>
            <w:r>
              <w:rPr>
                <w:rFonts w:ascii="Aptos" w:hAnsi="Aptos"/>
                <w:b w:val="0"/>
                <w:color w:val="202024"/>
                <w:sz w:val="15"/>
              </w:rPr>
              <w:t>Contextual</w:t>
            </w:r>
          </w:p>
        </w:tc>
        <w:tc>
          <w:tcPr>
            <w:tcW w:type="dxa" w:w="2520"/>
            <w:shd w:fill="FFFFFF"/>
            <w:vAlign w:val="center"/>
          </w:tcPr>
          <w:p>
            <w:pPr>
              <w:spacing w:after="0" w:before="0"/>
            </w:pPr>
            <w:r/>
            <w:r>
              <w:rPr>
                <w:rFonts w:ascii="Aptos" w:hAnsi="Aptos"/>
                <w:b w:val="0"/>
                <w:color w:val="202024"/>
                <w:sz w:val="15"/>
              </w:rPr>
              <w:t>Strategic but not omniscient</w:t>
            </w:r>
          </w:p>
        </w:tc>
      </w:tr>
      <w:tr>
        <w:tc>
          <w:tcPr>
            <w:tcW w:type="dxa" w:w="1944"/>
            <w:shd w:fill="F7F4FA"/>
            <w:vAlign w:val="center"/>
          </w:tcPr>
          <w:p>
            <w:pPr>
              <w:spacing w:after="0" w:before="0"/>
            </w:pPr>
            <w:r/>
            <w:r>
              <w:rPr>
                <w:rFonts w:ascii="Aptos" w:hAnsi="Aptos"/>
                <w:b w:val="0"/>
                <w:color w:val="202024"/>
                <w:sz w:val="15"/>
              </w:rPr>
              <w:t>Poison avoidance</w:t>
            </w:r>
          </w:p>
        </w:tc>
        <w:tc>
          <w:tcPr>
            <w:tcW w:type="dxa" w:w="2376"/>
            <w:shd w:fill="F7F4FA"/>
            <w:vAlign w:val="center"/>
          </w:tcPr>
          <w:p>
            <w:pPr>
              <w:spacing w:after="0" w:before="0"/>
            </w:pPr>
            <w:r/>
            <w:r>
              <w:rPr>
                <w:rFonts w:ascii="Aptos" w:hAnsi="Aptos"/>
                <w:b w:val="0"/>
                <w:color w:val="202024"/>
                <w:sz w:val="15"/>
              </w:rPr>
              <w:t>Frequent mistakes</w:t>
            </w:r>
          </w:p>
        </w:tc>
        <w:tc>
          <w:tcPr>
            <w:tcW w:type="dxa" w:w="2376"/>
            <w:shd w:fill="F7F4FA"/>
            <w:vAlign w:val="center"/>
          </w:tcPr>
          <w:p>
            <w:pPr>
              <w:spacing w:after="0" w:before="0"/>
            </w:pPr>
            <w:r/>
            <w:r>
              <w:rPr>
                <w:rFonts w:ascii="Aptos" w:hAnsi="Aptos"/>
                <w:b w:val="0"/>
                <w:color w:val="202024"/>
                <w:sz w:val="15"/>
              </w:rPr>
              <w:t>Usually avoids</w:t>
            </w:r>
          </w:p>
        </w:tc>
        <w:tc>
          <w:tcPr>
            <w:tcW w:type="dxa" w:w="2520"/>
            <w:shd w:fill="F7F4FA"/>
            <w:vAlign w:val="center"/>
          </w:tcPr>
          <w:p>
            <w:pPr>
              <w:spacing w:after="0" w:before="0"/>
            </w:pPr>
            <w:r/>
            <w:r>
              <w:rPr>
                <w:rFonts w:ascii="Aptos" w:hAnsi="Aptos"/>
                <w:b w:val="0"/>
                <w:color w:val="202024"/>
                <w:sz w:val="15"/>
              </w:rPr>
              <w:t>Avoids unless strategically worthwhile</w:t>
            </w:r>
          </w:p>
        </w:tc>
      </w:tr>
      <w:tr>
        <w:tc>
          <w:tcPr>
            <w:tcW w:type="dxa" w:w="1944"/>
            <w:shd w:fill="FFFFFF"/>
            <w:vAlign w:val="center"/>
          </w:tcPr>
          <w:p>
            <w:pPr>
              <w:spacing w:after="0" w:before="0"/>
            </w:pPr>
            <w:r/>
            <w:r>
              <w:rPr>
                <w:rFonts w:ascii="Aptos" w:hAnsi="Aptos"/>
                <w:b w:val="0"/>
                <w:color w:val="202024"/>
                <w:sz w:val="15"/>
              </w:rPr>
              <w:t>Close-call recovery</w:t>
            </w:r>
          </w:p>
        </w:tc>
        <w:tc>
          <w:tcPr>
            <w:tcW w:type="dxa" w:w="2376"/>
            <w:shd w:fill="FFFFFF"/>
            <w:vAlign w:val="center"/>
          </w:tcPr>
          <w:p>
            <w:pPr>
              <w:spacing w:after="0" w:before="0"/>
            </w:pPr>
            <w:r/>
            <w:r>
              <w:rPr>
                <w:rFonts w:ascii="Aptos" w:hAnsi="Aptos"/>
                <w:b w:val="0"/>
                <w:color w:val="202024"/>
                <w:sz w:val="15"/>
              </w:rPr>
              <w:t>Rare</w:t>
            </w:r>
          </w:p>
        </w:tc>
        <w:tc>
          <w:tcPr>
            <w:tcW w:type="dxa" w:w="2376"/>
            <w:shd w:fill="FFFFFF"/>
            <w:vAlign w:val="center"/>
          </w:tcPr>
          <w:p>
            <w:pPr>
              <w:spacing w:after="0" w:before="0"/>
            </w:pPr>
            <w:r/>
            <w:r>
              <w:rPr>
                <w:rFonts w:ascii="Aptos" w:hAnsi="Aptos"/>
                <w:b w:val="0"/>
                <w:color w:val="202024"/>
                <w:sz w:val="15"/>
              </w:rPr>
              <w:t>Occasional</w:t>
            </w:r>
          </w:p>
        </w:tc>
        <w:tc>
          <w:tcPr>
            <w:tcW w:type="dxa" w:w="2520"/>
            <w:shd w:fill="FFFFFF"/>
            <w:vAlign w:val="center"/>
          </w:tcPr>
          <w:p>
            <w:pPr>
              <w:spacing w:after="0" w:before="0"/>
            </w:pPr>
            <w:r/>
            <w:r>
              <w:rPr>
                <w:rFonts w:ascii="Aptos" w:hAnsi="Aptos"/>
                <w:b w:val="0"/>
                <w:color w:val="202024"/>
                <w:sz w:val="15"/>
              </w:rPr>
              <w:t>Common but fallible</w:t>
            </w:r>
          </w:p>
        </w:tc>
      </w:tr>
    </w:tbl>
    <w:p>
      <w:pPr>
        <w:spacing w:after="0"/>
      </w:pPr>
    </w:p>
    <w:p>
      <w:pPr>
        <w:pStyle w:val="Heading2"/>
        <w:keepNext/>
      </w:pPr>
      <w:r>
        <w:t>7.7 Anti-Farming and Competitive Integrity</w:t>
      </w:r>
    </w:p>
    <w:p>
      <w:pPr>
        <w:pStyle w:val="ListBullet"/>
        <w:spacing w:after="40"/>
      </w:pPr>
      <w:r>
        <w:t>Do not award full ranked progress for repeatedly defeating the same account under suspicious conditions.</w:t>
      </w:r>
    </w:p>
    <w:p>
      <w:pPr>
        <w:pStyle w:val="ListBullet"/>
        <w:spacing w:after="40"/>
      </w:pPr>
      <w:r>
        <w:t>Private matches should not affect ranked rating.</w:t>
      </w:r>
    </w:p>
    <w:p>
      <w:pPr>
        <w:pStyle w:val="ListBullet"/>
        <w:spacing w:after="40"/>
      </w:pPr>
      <w:r>
        <w:t>Match results should be signed or server-confirmed before ranked rewards are granted.</w:t>
      </w:r>
    </w:p>
    <w:p>
      <w:pPr>
        <w:pStyle w:val="ListBullet"/>
        <w:spacing w:after="40"/>
      </w:pPr>
      <w:r>
        <w:t>Disconnect rules must distinguish intentional abandonment, network failure, and completed elimination.</w:t>
      </w:r>
    </w:p>
    <w:p>
      <w:pPr>
        <w:pStyle w:val="ListBullet"/>
        <w:spacing w:after="40"/>
      </w:pPr>
      <w:r>
        <w:t>Bots should not be exploitable for unlimited seasonal points beyond intended progression limits.</w:t>
      </w:r>
    </w:p>
    <w:p>
      <w:pPr>
        <w:pStyle w:val="ListBullet"/>
        <w:spacing w:after="40"/>
      </w:pPr>
      <w:r>
        <w:t>Currency and achievement rewards must be idempotent and linked to unique match or transaction identifiers.</w:t>
      </w:r>
    </w:p>
    <w:p>
      <w:r>
        <w:br w:type="page"/>
      </w:r>
    </w:p>
    <w:p>
      <w:pPr>
        <w:pStyle w:val="Heading1"/>
        <w:keepNext/>
      </w:pPr>
      <w:r>
        <w:t>8. Infinity Taps: No-Failure Exploration and Fidget Mode</w:t>
      </w:r>
    </w:p>
    <w:p>
      <w:pPr>
        <w:pStyle w:val="Heading2"/>
        <w:keepNext/>
      </w:pPr>
      <w:r>
        <w:t>8.1 Mode Identity</w:t>
      </w:r>
    </w:p>
    <w:tbl>
      <w:tblPr>
        <w:tblW w:type="auto" w:w="0"/>
        <w:jc w:val="center"/>
        <w:tblLook w:firstColumn="1" w:firstRow="1" w:lastColumn="0" w:lastRow="0" w:noHBand="0" w:noVBand="1" w:val="04A0"/>
      </w:tblPr>
      <w:tblGrid>
        <w:gridCol w:w="9936"/>
      </w:tblGrid>
      <w:tr>
        <w:tc>
          <w:tcPr>
            <w:tcW w:type="dxa" w:w="9936"/>
            <w:shd w:fill="EDE4F4"/>
            <w:tcBorders>
              <w:top w:sz="0" w:val="nil" w:color="FFFFFF"/>
              <w:left w:sz="18" w:val="single" w:color="6F3C99"/>
              <w:bottom w:sz="0" w:val="nil" w:color="FFFFFF"/>
              <w:right w:sz="0" w:val="nil" w:color="FFFFFF"/>
            </w:tcBorders>
          </w:tcPr>
          <w:p>
            <w:pPr>
              <w:spacing w:after="0"/>
              <w:ind w:left="216" w:right="144"/>
            </w:pPr>
            <w:r/>
            <w:r>
              <w:rPr>
                <w:b/>
                <w:i/>
                <w:color w:val="24152F"/>
                <w:sz w:val="22"/>
              </w:rPr>
              <w:t>Tap, move, discover, and relax without ever losing.</w:t>
            </w:r>
          </w:p>
        </w:tc>
      </w:tr>
    </w:tbl>
    <w:p>
      <w:pPr>
        <w:spacing w:after="0"/>
      </w:pPr>
    </w:p>
    <w:p>
      <w:pPr>
        <w:spacing w:after="120" w:line="259" w:lineRule="auto"/>
      </w:pPr>
      <w:r>
        <w:rPr>
          <w:i w:val="0"/>
        </w:rPr>
        <w:t>Infinity Taps is a local, noncompetitive mode designed for fidgeting, stress relief, casual exploration, and long-term discovery. The player begins on the ground and taps to move through a persistent world. There is no traditional loss state, no rising survival pressure, no elimination, and no obligation to complete an objective. The player can open the mode for thirty seconds or remain for an extended session.</w:t>
      </w:r>
    </w:p>
    <w:p>
      <w:pPr>
        <w:pStyle w:val="Heading2"/>
        <w:keepNext/>
      </w:pPr>
      <w:r>
        <w:t>8.2 Non-Negotiable Rules</w:t>
      </w:r>
    </w:p>
    <w:p>
      <w:pPr>
        <w:pStyle w:val="ListBullet"/>
        <w:spacing w:after="40"/>
      </w:pPr>
      <w:r>
        <w:t>The player cannot lose, die, run out of lives, or be forced to restart.</w:t>
      </w:r>
    </w:p>
    <w:p>
      <w:pPr>
        <w:pStyle w:val="ListBullet"/>
        <w:spacing w:after="40"/>
      </w:pPr>
      <w:r>
        <w:t>Coins do not physically spawn as normal pickups in Infinity Taps.</w:t>
      </w:r>
    </w:p>
    <w:p>
      <w:pPr>
        <w:pStyle w:val="ListBullet"/>
        <w:spacing w:after="40"/>
      </w:pPr>
      <w:r>
        <w:t>The player earns one Hero Coin for every 1,000 valid Infinity Taps.</w:t>
      </w:r>
    </w:p>
    <w:p>
      <w:pPr>
        <w:pStyle w:val="ListBullet"/>
        <w:spacing w:after="40"/>
      </w:pPr>
      <w:r>
        <w:t>Infinity Taps is not ranked and is not a competitive mode.</w:t>
      </w:r>
    </w:p>
    <w:p>
      <w:pPr>
        <w:pStyle w:val="ListBullet"/>
        <w:spacing w:after="40"/>
      </w:pPr>
      <w:r>
        <w:t>Skins, tap effects, particles, and other rewards earned exclusively here cannot be purchased by any method.</w:t>
      </w:r>
    </w:p>
    <w:p>
      <w:pPr>
        <w:pStyle w:val="ListBullet"/>
        <w:spacing w:after="40"/>
      </w:pPr>
      <w:r>
        <w:t>The world should feel alive and respond to taps even when no formal reward is present.</w:t>
      </w:r>
    </w:p>
    <w:p>
      <w:pPr>
        <w:pStyle w:val="ListBullet"/>
        <w:spacing w:after="40"/>
      </w:pPr>
      <w:r>
        <w:t>Exploration progress, tap totals, and discoveries persist between sessions.</w:t>
      </w:r>
    </w:p>
    <w:p>
      <w:pPr>
        <w:pStyle w:val="Heading2"/>
        <w:keepNext/>
      </w:pPr>
      <w:r>
        <w:t>8.3 Tap-to-Move Controls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fill="24152F"/>
            <w:vAlign w:val="center"/>
          </w:tcPr>
          <w:p>
            <w:pPr>
              <w:spacing w:after="0" w:before="0"/>
              <w:jc w:val="center"/>
            </w:pPr>
            <w:r/>
            <w:r>
              <w:rPr>
                <w:rFonts w:ascii="Aptos" w:hAnsi="Aptos"/>
                <w:b/>
                <w:color w:val="FFFFFF"/>
                <w:sz w:val="17"/>
              </w:rPr>
              <w:t>Tap Region</w:t>
            </w:r>
          </w:p>
        </w:tc>
        <w:tc>
          <w:tcPr>
            <w:tcW w:type="dxa" w:w="6336"/>
            <w:shd w:fill="24152F"/>
            <w:vAlign w:val="center"/>
          </w:tcPr>
          <w:p>
            <w:pPr>
              <w:spacing w:after="0" w:before="0"/>
              <w:jc w:val="center"/>
            </w:pPr>
            <w:r/>
            <w:r>
              <w:rPr>
                <w:rFonts w:ascii="Aptos" w:hAnsi="Aptos"/>
                <w:b/>
                <w:color w:val="FFFFFF"/>
                <w:sz w:val="17"/>
              </w:rPr>
              <w:t>Default Result</w:t>
            </w:r>
          </w:p>
        </w:tc>
      </w:tr>
      <w:tr>
        <w:tc>
          <w:tcPr>
            <w:tcW w:type="dxa" w:w="2880"/>
            <w:shd w:fill="FFFFFF"/>
            <w:vAlign w:val="center"/>
          </w:tcPr>
          <w:p>
            <w:pPr>
              <w:spacing w:after="0" w:before="0"/>
            </w:pPr>
            <w:r/>
            <w:r>
              <w:rPr>
                <w:rFonts w:ascii="Aptos" w:hAnsi="Aptos"/>
                <w:b w:val="0"/>
                <w:color w:val="202024"/>
                <w:sz w:val="17"/>
              </w:rPr>
              <w:t>Left of character</w:t>
            </w:r>
          </w:p>
        </w:tc>
        <w:tc>
          <w:tcPr>
            <w:tcW w:type="dxa" w:w="6336"/>
            <w:shd w:fill="FFFFFF"/>
            <w:vAlign w:val="center"/>
          </w:tcPr>
          <w:p>
            <w:pPr>
              <w:spacing w:after="0" w:before="0"/>
            </w:pPr>
            <w:r/>
            <w:r>
              <w:rPr>
                <w:rFonts w:ascii="Aptos" w:hAnsi="Aptos"/>
                <w:b w:val="0"/>
                <w:color w:val="202024"/>
                <w:sz w:val="17"/>
              </w:rPr>
              <w:t>Move, hop, drift, or swim left.</w:t>
            </w:r>
          </w:p>
        </w:tc>
      </w:tr>
      <w:tr>
        <w:tc>
          <w:tcPr>
            <w:tcW w:type="dxa" w:w="2880"/>
            <w:shd w:fill="F7F4FA"/>
            <w:vAlign w:val="center"/>
          </w:tcPr>
          <w:p>
            <w:pPr>
              <w:spacing w:after="0" w:before="0"/>
            </w:pPr>
            <w:r/>
            <w:r>
              <w:rPr>
                <w:rFonts w:ascii="Aptos" w:hAnsi="Aptos"/>
                <w:b w:val="0"/>
                <w:color w:val="202024"/>
                <w:sz w:val="17"/>
              </w:rPr>
              <w:t>Right of character</w:t>
            </w:r>
          </w:p>
        </w:tc>
        <w:tc>
          <w:tcPr>
            <w:tcW w:type="dxa" w:w="6336"/>
            <w:shd w:fill="F7F4FA"/>
            <w:vAlign w:val="center"/>
          </w:tcPr>
          <w:p>
            <w:pPr>
              <w:spacing w:after="0" w:before="0"/>
            </w:pPr>
            <w:r/>
            <w:r>
              <w:rPr>
                <w:rFonts w:ascii="Aptos" w:hAnsi="Aptos"/>
                <w:b w:val="0"/>
                <w:color w:val="202024"/>
                <w:sz w:val="17"/>
              </w:rPr>
              <w:t>Move, hop, drift, or swim right.</w:t>
            </w:r>
          </w:p>
        </w:tc>
      </w:tr>
      <w:tr>
        <w:tc>
          <w:tcPr>
            <w:tcW w:type="dxa" w:w="2880"/>
            <w:shd w:fill="FFFFFF"/>
            <w:vAlign w:val="center"/>
          </w:tcPr>
          <w:p>
            <w:pPr>
              <w:spacing w:after="0" w:before="0"/>
            </w:pPr>
            <w:r/>
            <w:r>
              <w:rPr>
                <w:rFonts w:ascii="Aptos" w:hAnsi="Aptos"/>
                <w:b w:val="0"/>
                <w:color w:val="202024"/>
                <w:sz w:val="17"/>
              </w:rPr>
              <w:t>Above character</w:t>
            </w:r>
          </w:p>
        </w:tc>
        <w:tc>
          <w:tcPr>
            <w:tcW w:type="dxa" w:w="6336"/>
            <w:shd w:fill="FFFFFF"/>
            <w:vAlign w:val="center"/>
          </w:tcPr>
          <w:p>
            <w:pPr>
              <w:spacing w:after="0" w:before="0"/>
            </w:pPr>
            <w:r/>
            <w:r>
              <w:rPr>
                <w:rFonts w:ascii="Aptos" w:hAnsi="Aptos"/>
                <w:b w:val="0"/>
                <w:color w:val="202024"/>
                <w:sz w:val="17"/>
              </w:rPr>
              <w:t>Jump, rise, climb, or ascend.</w:t>
            </w:r>
          </w:p>
        </w:tc>
      </w:tr>
      <w:tr>
        <w:tc>
          <w:tcPr>
            <w:tcW w:type="dxa" w:w="2880"/>
            <w:shd w:fill="F7F4FA"/>
            <w:vAlign w:val="center"/>
          </w:tcPr>
          <w:p>
            <w:pPr>
              <w:spacing w:after="0" w:before="0"/>
            </w:pPr>
            <w:r/>
            <w:r>
              <w:rPr>
                <w:rFonts w:ascii="Aptos" w:hAnsi="Aptos"/>
                <w:b w:val="0"/>
                <w:color w:val="202024"/>
                <w:sz w:val="17"/>
              </w:rPr>
              <w:t>Below character</w:t>
            </w:r>
          </w:p>
        </w:tc>
        <w:tc>
          <w:tcPr>
            <w:tcW w:type="dxa" w:w="6336"/>
            <w:shd w:fill="F7F4FA"/>
            <w:vAlign w:val="center"/>
          </w:tcPr>
          <w:p>
            <w:pPr>
              <w:spacing w:after="0" w:before="0"/>
            </w:pPr>
            <w:r/>
            <w:r>
              <w:rPr>
                <w:rFonts w:ascii="Aptos" w:hAnsi="Aptos"/>
                <w:b w:val="0"/>
                <w:color w:val="202024"/>
                <w:sz w:val="17"/>
              </w:rPr>
              <w:t>Descend when the current environment permits downward travel.</w:t>
            </w:r>
          </w:p>
        </w:tc>
      </w:tr>
      <w:tr>
        <w:tc>
          <w:tcPr>
            <w:tcW w:type="dxa" w:w="2880"/>
            <w:shd w:fill="FFFFFF"/>
            <w:vAlign w:val="center"/>
          </w:tcPr>
          <w:p>
            <w:pPr>
              <w:spacing w:after="0" w:before="0"/>
            </w:pPr>
            <w:r/>
            <w:r>
              <w:rPr>
                <w:rFonts w:ascii="Aptos" w:hAnsi="Aptos"/>
                <w:b w:val="0"/>
                <w:color w:val="202024"/>
                <w:sz w:val="17"/>
              </w:rPr>
              <w:t>Near character</w:t>
            </w:r>
          </w:p>
        </w:tc>
        <w:tc>
          <w:tcPr>
            <w:tcW w:type="dxa" w:w="6336"/>
            <w:shd w:fill="FFFFFF"/>
            <w:vAlign w:val="center"/>
          </w:tcPr>
          <w:p>
            <w:pPr>
              <w:spacing w:after="0" w:before="0"/>
            </w:pPr>
            <w:r/>
            <w:r>
              <w:rPr>
                <w:rFonts w:ascii="Aptos" w:hAnsi="Aptos"/>
                <w:b w:val="0"/>
                <w:color w:val="202024"/>
                <w:sz w:val="17"/>
              </w:rPr>
              <w:t>Small bounce, wobble, or mostly stationary fidget response.</w:t>
            </w:r>
          </w:p>
        </w:tc>
      </w:tr>
      <w:tr>
        <w:tc>
          <w:tcPr>
            <w:tcW w:type="dxa" w:w="2880"/>
            <w:shd w:fill="F7F4FA"/>
            <w:vAlign w:val="center"/>
          </w:tcPr>
          <w:p>
            <w:pPr>
              <w:spacing w:after="0" w:before="0"/>
            </w:pPr>
            <w:r/>
            <w:r>
              <w:rPr>
                <w:rFonts w:ascii="Aptos" w:hAnsi="Aptos"/>
                <w:b w:val="0"/>
                <w:color w:val="202024"/>
                <w:sz w:val="17"/>
              </w:rPr>
              <w:t>Tap and hold during Jet Engine boost</w:t>
            </w:r>
          </w:p>
        </w:tc>
        <w:tc>
          <w:tcPr>
            <w:tcW w:type="dxa" w:w="6336"/>
            <w:shd w:fill="F7F4FA"/>
            <w:vAlign w:val="center"/>
          </w:tcPr>
          <w:p>
            <w:pPr>
              <w:spacing w:after="0" w:before="0"/>
            </w:pPr>
            <w:r/>
            <w:r>
              <w:rPr>
                <w:rFonts w:ascii="Aptos" w:hAnsi="Aptos"/>
                <w:b w:val="0"/>
                <w:color w:val="202024"/>
                <w:sz w:val="17"/>
              </w:rPr>
              <w:t>Continuous thrust until the effect ends or the player releases.</w:t>
            </w:r>
          </w:p>
        </w:tc>
      </w:tr>
    </w:tbl>
    <w:p>
      <w:pPr>
        <w:spacing w:after="0"/>
      </w:pPr>
    </w:p>
    <w:p>
      <w:pPr>
        <w:spacing w:after="120" w:line="259" w:lineRule="auto"/>
      </w:pPr>
      <w:r>
        <w:rPr>
          <w:i w:val="0"/>
        </w:rPr>
        <w:t>Movement behavior changes contextually. On land, the character hops. In water, the character swims and can descend through depth layers. In space, the character drifts freely. On low-gravity worlds, jumps become long and floaty. On ice, momentum may create a gentle slide. These differences create variety without creating failure.</w:t>
      </w:r>
    </w:p>
    <w:p>
      <w:pPr>
        <w:pStyle w:val="Heading2"/>
        <w:keepNext/>
      </w:pPr>
      <w:r>
        <w:t>8.4 Tap Count and Coin Rule</w:t>
      </w:r>
    </w:p>
    <w:p>
      <w:pPr>
        <w:spacing w:after="120" w:line="259" w:lineRule="auto"/>
      </w:pPr>
      <w:r>
        <w:rPr>
          <w:i w:val="0"/>
        </w:rPr>
        <w:t>Infinity Taps uses a permanent valid-tap total. Every 1,000 taps grants one Hero Coin. Remainder progress must persist. At 7,450 eligible taps with seven previously awarded coins, the UI should show 450 / 1,000 toward the next coin. The reward notification should be small and should never interrupt tapping.</w:t>
      </w:r>
    </w:p>
    <w:tbl>
      <w:tblPr>
        <w:tblW w:type="auto" w:w="0"/>
        <w:jc w:val="center"/>
        <w:tblLayout w:type="fixed"/>
        <w:tblLook w:firstColumn="1" w:firstRow="1" w:lastColumn="0" w:lastRow="0" w:noHBand="0" w:noVBand="1" w:val="04A0"/>
      </w:tblPr>
      <w:tblGrid>
        <w:gridCol w:w="2232"/>
        <w:gridCol w:w="7200"/>
      </w:tblGrid>
      <w:tr>
        <w:tc>
          <w:tcPr>
            <w:tcW w:type="dxa" w:w="4968"/>
            <w:shd w:fill="A33A3A"/>
            <w:vAlign w:val="center"/>
            <w:tcBorders>
              <w:top w:sz="4" w:val="single" w:color="A33A3A"/>
              <w:left w:sz="4" w:val="single" w:color="A33A3A"/>
              <w:bottom w:sz="4" w:val="single" w:color="A33A3A"/>
              <w:right w:sz="4" w:val="single" w:color="A33A3A"/>
            </w:tcBorders>
          </w:tcPr>
          <w:p>
            <w:pPr>
              <w:spacing w:after="0" w:before="0"/>
              <w:jc w:val="center"/>
            </w:pPr>
            <w:r/>
            <w:r>
              <w:rPr>
                <w:rFonts w:ascii="Aptos" w:hAnsi="Aptos"/>
                <w:b/>
                <w:color w:val="FFFFFF"/>
                <w:sz w:val="16"/>
              </w:rPr>
              <w:t>CAUTION</w:t>
            </w:r>
          </w:p>
        </w:tc>
        <w:tc>
          <w:tcPr>
            <w:tcW w:type="dxa" w:w="4968"/>
            <w:shd w:fill="F7F4FA"/>
            <w:tcBorders>
              <w:top w:sz="4" w:val="single" w:color="A33A3A"/>
              <w:left w:sz="4" w:val="single" w:color="A33A3A"/>
              <w:bottom w:sz="4" w:val="single" w:color="A33A3A"/>
              <w:right w:sz="4" w:val="single" w:color="A33A3A"/>
            </w:tcBorders>
          </w:tcPr>
          <w:p>
            <w:pPr>
              <w:spacing w:after="0"/>
            </w:pPr>
            <w:r/>
            <w:r>
              <w:rPr>
                <w:rFonts w:ascii="Aptos" w:hAnsi="Aptos"/>
                <w:b/>
                <w:color w:val="24152F"/>
                <w:sz w:val="18"/>
              </w:rPr>
              <w:t xml:space="preserve">Economy validation: </w:t>
            </w:r>
            <w:r>
              <w:rPr>
                <w:rFonts w:ascii="Aptos" w:hAnsi="Aptos"/>
                <w:color w:val="202024"/>
                <w:sz w:val="18"/>
              </w:rPr>
              <w:t>Because Infinity Taps shares currency with the store, valid tap counting requires reasonable macro detection, duplicate-event protection, save integrity, and server synchronization when an account reconnects.</w:t>
            </w:r>
          </w:p>
        </w:tc>
      </w:tr>
    </w:tbl>
    <w:p>
      <w:pPr>
        <w:spacing w:after="0"/>
      </w:pPr>
    </w:p>
    <w:p>
      <w:pPr>
        <w:pStyle w:val="Heading2"/>
        <w:keepNext/>
      </w:pPr>
      <w:r>
        <w:t>8.5 Temporary Traversal Boosts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24152F"/>
            <w:vAlign w:val="center"/>
          </w:tcPr>
          <w:p>
            <w:pPr>
              <w:spacing w:after="0" w:before="0"/>
              <w:jc w:val="center"/>
            </w:pPr>
            <w:r/>
            <w:r>
              <w:rPr>
                <w:rFonts w:ascii="Aptos" w:hAnsi="Aptos"/>
                <w:b/>
                <w:color w:val="FFFFFF"/>
                <w:sz w:val="16"/>
              </w:rPr>
              <w:t>Boost</w:t>
            </w:r>
          </w:p>
        </w:tc>
        <w:tc>
          <w:tcPr>
            <w:tcW w:type="dxa" w:w="4608"/>
            <w:shd w:fill="24152F"/>
            <w:vAlign w:val="center"/>
          </w:tcPr>
          <w:p>
            <w:pPr>
              <w:spacing w:after="0" w:before="0"/>
              <w:jc w:val="center"/>
            </w:pPr>
            <w:r/>
            <w:r>
              <w:rPr>
                <w:rFonts w:ascii="Aptos" w:hAnsi="Aptos"/>
                <w:b/>
                <w:color w:val="FFFFFF"/>
                <w:sz w:val="16"/>
              </w:rPr>
              <w:t>Behavior</w:t>
            </w:r>
          </w:p>
        </w:tc>
        <w:tc>
          <w:tcPr>
            <w:tcW w:type="dxa" w:w="2448"/>
            <w:shd w:fill="24152F"/>
            <w:vAlign w:val="center"/>
          </w:tcPr>
          <w:p>
            <w:pPr>
              <w:spacing w:after="0" w:before="0"/>
              <w:jc w:val="center"/>
            </w:pPr>
            <w:r/>
            <w:r>
              <w:rPr>
                <w:rFonts w:ascii="Aptos" w:hAnsi="Aptos"/>
                <w:b/>
                <w:color w:val="FFFFFF"/>
                <w:sz w:val="16"/>
              </w:rPr>
              <w:t>Purpose</w:t>
            </w:r>
          </w:p>
        </w:tc>
      </w:tr>
      <w:tr>
        <w:tc>
          <w:tcPr>
            <w:tcW w:type="dxa" w:w="2232"/>
            <w:shd w:fill="FFFFFF"/>
            <w:vAlign w:val="center"/>
          </w:tcPr>
          <w:p>
            <w:pPr>
              <w:spacing w:after="0" w:before="0"/>
            </w:pPr>
            <w:r/>
            <w:r>
              <w:rPr>
                <w:rFonts w:ascii="Aptos" w:hAnsi="Aptos"/>
                <w:b w:val="0"/>
                <w:color w:val="202024"/>
                <w:sz w:val="16"/>
              </w:rPr>
              <w:t>Velocity Increase</w:t>
            </w:r>
          </w:p>
        </w:tc>
        <w:tc>
          <w:tcPr>
            <w:tcW w:type="dxa" w:w="4608"/>
            <w:shd w:fill="FFFFFF"/>
            <w:vAlign w:val="center"/>
          </w:tcPr>
          <w:p>
            <w:pPr>
              <w:spacing w:after="0" w:before="0"/>
            </w:pPr>
            <w:r/>
            <w:r>
              <w:rPr>
                <w:rFonts w:ascii="Aptos" w:hAnsi="Aptos"/>
                <w:b w:val="0"/>
                <w:color w:val="202024"/>
                <w:sz w:val="16"/>
              </w:rPr>
              <w:t>Temporarily increases movement speed through the current zone.</w:t>
            </w:r>
          </w:p>
        </w:tc>
        <w:tc>
          <w:tcPr>
            <w:tcW w:type="dxa" w:w="2448"/>
            <w:shd w:fill="FFFFFF"/>
            <w:vAlign w:val="center"/>
          </w:tcPr>
          <w:p>
            <w:pPr>
              <w:spacing w:after="0" w:before="0"/>
            </w:pPr>
            <w:r/>
            <w:r>
              <w:rPr>
                <w:rFonts w:ascii="Aptos" w:hAnsi="Aptos"/>
                <w:b w:val="0"/>
                <w:color w:val="202024"/>
                <w:sz w:val="16"/>
              </w:rPr>
              <w:t>Faster traversal and energetic variation.</w:t>
            </w:r>
          </w:p>
        </w:tc>
      </w:tr>
      <w:tr>
        <w:tc>
          <w:tcPr>
            <w:tcW w:type="dxa" w:w="2232"/>
            <w:shd w:fill="F7F4FA"/>
            <w:vAlign w:val="center"/>
          </w:tcPr>
          <w:p>
            <w:pPr>
              <w:spacing w:after="0" w:before="0"/>
            </w:pPr>
            <w:r/>
            <w:r>
              <w:rPr>
                <w:rFonts w:ascii="Aptos" w:hAnsi="Aptos"/>
                <w:b w:val="0"/>
                <w:color w:val="202024"/>
                <w:sz w:val="16"/>
              </w:rPr>
              <w:t>Jet Engine</w:t>
            </w:r>
          </w:p>
        </w:tc>
        <w:tc>
          <w:tcPr>
            <w:tcW w:type="dxa" w:w="4608"/>
            <w:shd w:fill="F7F4FA"/>
            <w:vAlign w:val="center"/>
          </w:tcPr>
          <w:p>
            <w:pPr>
              <w:spacing w:after="0" w:before="0"/>
            </w:pPr>
            <w:r/>
            <w:r>
              <w:rPr>
                <w:rFonts w:ascii="Aptos" w:hAnsi="Aptos"/>
                <w:b w:val="0"/>
                <w:color w:val="202024"/>
                <w:sz w:val="16"/>
              </w:rPr>
              <w:t>Tap and hold to generate continuous thrust.</w:t>
            </w:r>
          </w:p>
        </w:tc>
        <w:tc>
          <w:tcPr>
            <w:tcW w:type="dxa" w:w="2448"/>
            <w:shd w:fill="F7F4FA"/>
            <w:vAlign w:val="center"/>
          </w:tcPr>
          <w:p>
            <w:pPr>
              <w:spacing w:after="0" w:before="0"/>
            </w:pPr>
            <w:r/>
            <w:r>
              <w:rPr>
                <w:rFonts w:ascii="Aptos" w:hAnsi="Aptos"/>
                <w:b w:val="0"/>
                <w:color w:val="202024"/>
                <w:sz w:val="16"/>
              </w:rPr>
              <w:t>A satisfying temporary control change.</w:t>
            </w:r>
          </w:p>
        </w:tc>
      </w:tr>
      <w:tr>
        <w:tc>
          <w:tcPr>
            <w:tcW w:type="dxa" w:w="2232"/>
            <w:shd w:fill="FFFFFF"/>
            <w:vAlign w:val="center"/>
          </w:tcPr>
          <w:p>
            <w:pPr>
              <w:spacing w:after="0" w:before="0"/>
            </w:pPr>
            <w:r/>
            <w:r>
              <w:rPr>
                <w:rFonts w:ascii="Aptos" w:hAnsi="Aptos"/>
                <w:b w:val="0"/>
                <w:color w:val="202024"/>
                <w:sz w:val="16"/>
              </w:rPr>
              <w:t>Anti-Gravity / Reverse Gravity</w:t>
            </w:r>
          </w:p>
        </w:tc>
        <w:tc>
          <w:tcPr>
            <w:tcW w:type="dxa" w:w="4608"/>
            <w:shd w:fill="FFFFFF"/>
            <w:vAlign w:val="center"/>
          </w:tcPr>
          <w:p>
            <w:pPr>
              <w:spacing w:after="0" w:before="0"/>
            </w:pPr>
            <w:r/>
            <w:r>
              <w:rPr>
                <w:rFonts w:ascii="Aptos" w:hAnsi="Aptos"/>
                <w:b w:val="0"/>
                <w:color w:val="202024"/>
                <w:sz w:val="16"/>
              </w:rPr>
              <w:t>The character floats upward automatically and taps push downward.</w:t>
            </w:r>
          </w:p>
        </w:tc>
        <w:tc>
          <w:tcPr>
            <w:tcW w:type="dxa" w:w="2448"/>
            <w:shd w:fill="FFFFFF"/>
            <w:vAlign w:val="center"/>
          </w:tcPr>
          <w:p>
            <w:pPr>
              <w:spacing w:after="0" w:before="0"/>
            </w:pPr>
            <w:r/>
            <w:r>
              <w:rPr>
                <w:rFonts w:ascii="Aptos" w:hAnsi="Aptos"/>
                <w:b w:val="0"/>
                <w:color w:val="202024"/>
                <w:sz w:val="16"/>
              </w:rPr>
              <w:t>Reverses the usual relationship between tapping and vertical movement.</w:t>
            </w:r>
          </w:p>
        </w:tc>
      </w:tr>
      <w:tr>
        <w:tc>
          <w:tcPr>
            <w:tcW w:type="dxa" w:w="2232"/>
            <w:shd w:fill="F7F4FA"/>
            <w:vAlign w:val="center"/>
          </w:tcPr>
          <w:p>
            <w:pPr>
              <w:spacing w:after="0" w:before="0"/>
            </w:pPr>
            <w:r/>
            <w:r>
              <w:rPr>
                <w:rFonts w:ascii="Aptos" w:hAnsi="Aptos"/>
                <w:b w:val="0"/>
                <w:color w:val="202024"/>
                <w:sz w:val="16"/>
              </w:rPr>
              <w:t>Extra Bouncy</w:t>
            </w:r>
          </w:p>
        </w:tc>
        <w:tc>
          <w:tcPr>
            <w:tcW w:type="dxa" w:w="4608"/>
            <w:shd w:fill="F7F4FA"/>
            <w:vAlign w:val="center"/>
          </w:tcPr>
          <w:p>
            <w:pPr>
              <w:spacing w:after="0" w:before="0"/>
            </w:pPr>
            <w:r/>
            <w:r>
              <w:rPr>
                <w:rFonts w:ascii="Aptos" w:hAnsi="Aptos"/>
                <w:b w:val="0"/>
                <w:color w:val="202024"/>
                <w:sz w:val="16"/>
              </w:rPr>
              <w:t>Each tap launches the character dramatically higher than normal.</w:t>
            </w:r>
          </w:p>
        </w:tc>
        <w:tc>
          <w:tcPr>
            <w:tcW w:type="dxa" w:w="2448"/>
            <w:shd w:fill="F7F4FA"/>
            <w:vAlign w:val="center"/>
          </w:tcPr>
          <w:p>
            <w:pPr>
              <w:spacing w:after="0" w:before="0"/>
            </w:pPr>
            <w:r/>
            <w:r>
              <w:rPr>
                <w:rFonts w:ascii="Aptos" w:hAnsi="Aptos"/>
                <w:b w:val="0"/>
                <w:color w:val="202024"/>
                <w:sz w:val="16"/>
              </w:rPr>
              <w:t>Comedic movement and rapid vertical exploration.</w:t>
            </w:r>
          </w:p>
        </w:tc>
      </w:tr>
    </w:tbl>
    <w:p>
      <w:pPr>
        <w:spacing w:after="0"/>
      </w:pPr>
    </w:p>
    <w:p>
      <w:pPr>
        <w:spacing w:after="120" w:line="259" w:lineRule="auto"/>
      </w:pPr>
      <w:r>
        <w:rPr>
          <w:i w:val="0"/>
        </w:rPr>
        <w:t>Boosts are temporary exploration toys, not paid power. They can appear as discoveries, environmental effects, or earned mode rewards. They should never create a failure condition or permanently alter competitive physics.</w:t>
      </w:r>
    </w:p>
    <w:p>
      <w:pPr>
        <w:pStyle w:val="Heading2"/>
        <w:keepNext/>
      </w:pPr>
      <w:r>
        <w:t>8.6 Zone Length</w:t>
      </w: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Traversal pacing: </w:t>
            </w:r>
            <w:r>
              <w:rPr>
                <w:rFonts w:ascii="Aptos" w:hAnsi="Aptos"/>
                <w:color w:val="202024"/>
                <w:sz w:val="18"/>
              </w:rPr>
              <w:t>Infinity Taps zones should take roughly two minutes to move through at normal engagement, allowing the player to experience most of the biome-specific music before transitioning.</w:t>
            </w:r>
          </w:p>
        </w:tc>
      </w:tr>
    </w:tbl>
    <w:p>
      <w:pPr>
        <w:spacing w:after="0"/>
      </w:pPr>
    </w:p>
    <w:p>
      <w:pPr>
        <w:pStyle w:val="Heading2"/>
        <w:keepNext/>
      </w:pPr>
      <w:r>
        <w:t>8.7 Rare Discoveries</w:t>
      </w:r>
    </w:p>
    <w:p>
      <w:pPr>
        <w:spacing w:after="120" w:line="259" w:lineRule="auto"/>
      </w:pPr>
      <w:r>
        <w:rPr>
          <w:i w:val="0"/>
        </w:rPr>
        <w:t>Extremely rare tap effects, skins, characters, variants, and encounters may appear during exploration. A conceptual rate discussed is approximately 0.001%, which averages one event per 100,000 eligible opportunities. Pure random chance should be supported by hidden protection so unlucky players are not locked out indefinitely. The item should appear physically in the world, remain visible long enough to collect, and save immediately once discovered.</w:t>
      </w:r>
    </w:p>
    <w:p>
      <w:pPr>
        <w:pStyle w:val="Heading2"/>
        <w:keepNext/>
      </w:pPr>
      <w:r>
        <w:t>8.8 Infinity Taps Exclusive Rewards</w:t>
      </w: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Exclusivity: </w:t>
            </w:r>
            <w:r>
              <w:rPr>
                <w:rFonts w:ascii="Aptos" w:hAnsi="Aptos"/>
                <w:color w:val="202024"/>
                <w:sz w:val="18"/>
              </w:rPr>
              <w:t>Infinity Taps rewards cannot be bought with Hero Coins, real money, a season pass, a supporter bundle, or a direct shop offer. The player must earn them by playing Infinity Taps.</w:t>
            </w:r>
          </w:p>
        </w:tc>
      </w:tr>
    </w:tbl>
    <w:p>
      <w:pPr>
        <w:spacing w:after="0"/>
      </w:pPr>
    </w:p>
    <w:p>
      <w:pPr>
        <w:spacing w:after="120" w:line="259" w:lineRule="auto"/>
      </w:pPr>
      <w:r>
        <w:rPr>
          <w:i w:val="0"/>
        </w:rPr>
        <w:t>This exclusivity is central to the mode's value. A player who prefers relaxed exploration should receive visible rewards that competitive players or spenders may not possess. An Infinity Taps cosmetic communicates that the player explored, discovered, and invested time rather than purchased access.</w:t>
      </w:r>
    </w:p>
    <w:p>
      <w:pPr>
        <w:pStyle w:val="ListBullet"/>
        <w:spacing w:after="40"/>
      </w:pPr>
      <w:r>
        <w:t>Examples include Meadow Velvet, Abyssal Velvet, Moon Dust Tap Effect, Forest Spirit Trail, Bioluminescent Trail, Cosmic Velvet, Alien Signal Effect, Endless Ripple, and Million Tap Aura.</w:t>
      </w:r>
    </w:p>
    <w:p>
      <w:pPr>
        <w:pStyle w:val="ListBullet"/>
        <w:spacing w:after="40"/>
      </w:pPr>
      <w:r>
        <w:t>Exclusive rewards remain usable in standard survival, online multiplayer, profiles, and victory screens.</w:t>
      </w:r>
    </w:p>
    <w:p>
      <w:pPr>
        <w:pStyle w:val="ListBullet"/>
        <w:spacing w:after="40"/>
      </w:pPr>
      <w:r>
        <w:t>Collection screens may preview these items, but must show an unlock hint rather than a price.</w:t>
      </w:r>
    </w:p>
    <w:p>
      <w:pPr>
        <w:pStyle w:val="ListBullet"/>
        <w:spacing w:after="40"/>
      </w:pPr>
      <w:r>
        <w:t>The shop service must reject any attempt to sell an item whose purchasable flag is false.</w:t>
      </w:r>
    </w:p>
    <w:p>
      <w:r>
        <w:br w:type="page"/>
      </w:r>
    </w:p>
    <w:p>
      <w:pPr>
        <w:pStyle w:val="Heading1"/>
        <w:keepNext/>
      </w:pPr>
      <w:r>
        <w:t>9. Living World Interaction System</w:t>
      </w:r>
    </w:p>
    <w:p>
      <w:pPr>
        <w:pStyle w:val="Heading2"/>
        <w:keepNext/>
      </w:pPr>
      <w:r>
        <w:t>9.1 Core Principle</w:t>
      </w:r>
    </w:p>
    <w:p>
      <w:pPr>
        <w:spacing w:after="120" w:line="259" w:lineRule="auto"/>
      </w:pPr>
      <w:r>
        <w:rPr>
          <w:i w:val="0"/>
        </w:rPr>
        <w:t>Infinity Taps should not feel like a character moving over a passive scrolling background. Nearly every visible element should acknowledge the player's taps. The interaction itself is part of the reward. A rabbit, bush, pond, tree, sign, cloud, alien ship, or deep-sea creature should respond in a way appropriate to what it is.</w:t>
      </w:r>
    </w:p>
    <w:p>
      <w:pPr>
        <w:pStyle w:val="Heading2"/>
        <w:keepNext/>
      </w:pPr>
      <w:r>
        <w:t>9.2 Layered Reactions</w:t>
      </w:r>
    </w:p>
    <w:p>
      <w:pPr>
        <w:spacing w:after="120" w:line="259" w:lineRule="auto"/>
      </w:pPr>
      <w:r>
        <w:rPr>
          <w:i w:val="0"/>
        </w:rPr>
        <w:t>Objects should support multiple reaction tiers rather than one repeated animation. The first tap confirms responsiveness. Repeated taps escalate the reaction, reveal personality, trigger a chain, or create a rare result. Escalation should remain playful and should not punish the player.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24152F"/>
            <w:vAlign w:val="center"/>
          </w:tcPr>
          <w:p>
            <w:pPr>
              <w:spacing w:after="0" w:before="0"/>
              <w:jc w:val="center"/>
            </w:pPr>
            <w:r/>
            <w:r>
              <w:rPr>
                <w:rFonts w:ascii="Aptos" w:hAnsi="Aptos"/>
                <w:b/>
                <w:color w:val="FFFFFF"/>
                <w:sz w:val="15"/>
              </w:rPr>
              <w:t>Object</w:t>
            </w:r>
          </w:p>
        </w:tc>
        <w:tc>
          <w:tcPr>
            <w:tcW w:type="dxa" w:w="2520"/>
            <w:shd w:fill="24152F"/>
            <w:vAlign w:val="center"/>
          </w:tcPr>
          <w:p>
            <w:pPr>
              <w:spacing w:after="0" w:before="0"/>
              <w:jc w:val="center"/>
            </w:pPr>
            <w:r/>
            <w:r>
              <w:rPr>
                <w:rFonts w:ascii="Aptos" w:hAnsi="Aptos"/>
                <w:b/>
                <w:color w:val="FFFFFF"/>
                <w:sz w:val="15"/>
              </w:rPr>
              <w:t>First Tap</w:t>
            </w:r>
          </w:p>
        </w:tc>
        <w:tc>
          <w:tcPr>
            <w:tcW w:type="dxa" w:w="2664"/>
            <w:shd w:fill="24152F"/>
            <w:vAlign w:val="center"/>
          </w:tcPr>
          <w:p>
            <w:pPr>
              <w:spacing w:after="0" w:before="0"/>
              <w:jc w:val="center"/>
            </w:pPr>
            <w:r/>
            <w:r>
              <w:rPr>
                <w:rFonts w:ascii="Aptos" w:hAnsi="Aptos"/>
                <w:b/>
                <w:color w:val="FFFFFF"/>
                <w:sz w:val="15"/>
              </w:rPr>
              <w:t>Repeated Taps</w:t>
            </w:r>
          </w:p>
        </w:tc>
        <w:tc>
          <w:tcPr>
            <w:tcW w:type="dxa" w:w="2592"/>
            <w:shd w:fill="24152F"/>
            <w:vAlign w:val="center"/>
          </w:tcPr>
          <w:p>
            <w:pPr>
              <w:spacing w:after="0" w:before="0"/>
              <w:jc w:val="center"/>
            </w:pPr>
            <w:r/>
            <w:r>
              <w:rPr>
                <w:rFonts w:ascii="Aptos" w:hAnsi="Aptos"/>
                <w:b/>
                <w:color w:val="FFFFFF"/>
                <w:sz w:val="15"/>
              </w:rPr>
              <w:t>Possible Rare Reaction</w:t>
            </w:r>
          </w:p>
        </w:tc>
      </w:tr>
      <w:tr>
        <w:tc>
          <w:tcPr>
            <w:tcW w:type="dxa" w:w="1440"/>
            <w:shd w:fill="FFFFFF"/>
            <w:vAlign w:val="center"/>
          </w:tcPr>
          <w:p>
            <w:pPr>
              <w:spacing w:after="0" w:before="0"/>
            </w:pPr>
            <w:r/>
            <w:r>
              <w:rPr>
                <w:rFonts w:ascii="Aptos" w:hAnsi="Aptos"/>
                <w:b w:val="0"/>
                <w:color w:val="202024"/>
                <w:sz w:val="15"/>
              </w:rPr>
              <w:t>Rabbit</w:t>
            </w:r>
          </w:p>
        </w:tc>
        <w:tc>
          <w:tcPr>
            <w:tcW w:type="dxa" w:w="2520"/>
            <w:shd w:fill="FFFFFF"/>
            <w:vAlign w:val="center"/>
          </w:tcPr>
          <w:p>
            <w:pPr>
              <w:spacing w:after="0" w:before="0"/>
            </w:pPr>
            <w:r/>
            <w:r>
              <w:rPr>
                <w:rFonts w:ascii="Aptos" w:hAnsi="Aptos"/>
                <w:b w:val="0"/>
                <w:color w:val="202024"/>
                <w:sz w:val="15"/>
              </w:rPr>
              <w:t>Looks toward the tap or hops once.</w:t>
            </w:r>
          </w:p>
        </w:tc>
        <w:tc>
          <w:tcPr>
            <w:tcW w:type="dxa" w:w="2664"/>
            <w:shd w:fill="FFFFFF"/>
            <w:vAlign w:val="center"/>
          </w:tcPr>
          <w:p>
            <w:pPr>
              <w:spacing w:after="0" w:before="0"/>
            </w:pPr>
            <w:r/>
            <w:r>
              <w:rPr>
                <w:rFonts w:ascii="Aptos" w:hAnsi="Aptos"/>
                <w:b w:val="0"/>
                <w:color w:val="202024"/>
                <w:sz w:val="15"/>
              </w:rPr>
              <w:t>Hops away, thumps, or circles the player.</w:t>
            </w:r>
          </w:p>
        </w:tc>
        <w:tc>
          <w:tcPr>
            <w:tcW w:type="dxa" w:w="2592"/>
            <w:shd w:fill="FFFFFF"/>
            <w:vAlign w:val="center"/>
          </w:tcPr>
          <w:p>
            <w:pPr>
              <w:spacing w:after="0" w:before="0"/>
            </w:pPr>
            <w:r/>
            <w:r>
              <w:rPr>
                <w:rFonts w:ascii="Aptos" w:hAnsi="Aptos"/>
                <w:b w:val="0"/>
                <w:color w:val="202024"/>
                <w:sz w:val="15"/>
              </w:rPr>
              <w:t>Leads the player toward a hidden object.</w:t>
            </w:r>
          </w:p>
        </w:tc>
      </w:tr>
      <w:tr>
        <w:tc>
          <w:tcPr>
            <w:tcW w:type="dxa" w:w="1440"/>
            <w:shd w:fill="F7F4FA"/>
            <w:vAlign w:val="center"/>
          </w:tcPr>
          <w:p>
            <w:pPr>
              <w:spacing w:after="0" w:before="0"/>
            </w:pPr>
            <w:r/>
            <w:r>
              <w:rPr>
                <w:rFonts w:ascii="Aptos" w:hAnsi="Aptos"/>
                <w:b w:val="0"/>
                <w:color w:val="202024"/>
                <w:sz w:val="15"/>
              </w:rPr>
              <w:t>Water</w:t>
            </w:r>
          </w:p>
        </w:tc>
        <w:tc>
          <w:tcPr>
            <w:tcW w:type="dxa" w:w="2520"/>
            <w:shd w:fill="F7F4FA"/>
            <w:vAlign w:val="center"/>
          </w:tcPr>
          <w:p>
            <w:pPr>
              <w:spacing w:after="0" w:before="0"/>
            </w:pPr>
            <w:r/>
            <w:r>
              <w:rPr>
                <w:rFonts w:ascii="Aptos" w:hAnsi="Aptos"/>
                <w:b w:val="0"/>
                <w:color w:val="202024"/>
                <w:sz w:val="15"/>
              </w:rPr>
              <w:t>Creates a splash and ripple.</w:t>
            </w:r>
          </w:p>
        </w:tc>
        <w:tc>
          <w:tcPr>
            <w:tcW w:type="dxa" w:w="2664"/>
            <w:shd w:fill="F7F4FA"/>
            <w:vAlign w:val="center"/>
          </w:tcPr>
          <w:p>
            <w:pPr>
              <w:spacing w:after="0" w:before="0"/>
            </w:pPr>
            <w:r/>
            <w:r>
              <w:rPr>
                <w:rFonts w:ascii="Aptos" w:hAnsi="Aptos"/>
                <w:b w:val="0"/>
                <w:color w:val="202024"/>
                <w:sz w:val="15"/>
              </w:rPr>
              <w:t>Larger splashes, bubbles, or fish movement.</w:t>
            </w:r>
          </w:p>
        </w:tc>
        <w:tc>
          <w:tcPr>
            <w:tcW w:type="dxa" w:w="2592"/>
            <w:shd w:fill="F7F4FA"/>
            <w:vAlign w:val="center"/>
          </w:tcPr>
          <w:p>
            <w:pPr>
              <w:spacing w:after="0" w:before="0"/>
            </w:pPr>
            <w:r/>
            <w:r>
              <w:rPr>
                <w:rFonts w:ascii="Aptos" w:hAnsi="Aptos"/>
                <w:b w:val="0"/>
                <w:color w:val="202024"/>
                <w:sz w:val="15"/>
              </w:rPr>
              <w:t>A rare creature briefly surfaces.</w:t>
            </w:r>
          </w:p>
        </w:tc>
      </w:tr>
      <w:tr>
        <w:tc>
          <w:tcPr>
            <w:tcW w:type="dxa" w:w="1440"/>
            <w:shd w:fill="FFFFFF"/>
            <w:vAlign w:val="center"/>
          </w:tcPr>
          <w:p>
            <w:pPr>
              <w:spacing w:after="0" w:before="0"/>
            </w:pPr>
            <w:r/>
            <w:r>
              <w:rPr>
                <w:rFonts w:ascii="Aptos" w:hAnsi="Aptos"/>
                <w:b w:val="0"/>
                <w:color w:val="202024"/>
                <w:sz w:val="15"/>
              </w:rPr>
              <w:t>Bush</w:t>
            </w:r>
          </w:p>
        </w:tc>
        <w:tc>
          <w:tcPr>
            <w:tcW w:type="dxa" w:w="2520"/>
            <w:shd w:fill="FFFFFF"/>
            <w:vAlign w:val="center"/>
          </w:tcPr>
          <w:p>
            <w:pPr>
              <w:spacing w:after="0" w:before="0"/>
            </w:pPr>
            <w:r/>
            <w:r>
              <w:rPr>
                <w:rFonts w:ascii="Aptos" w:hAnsi="Aptos"/>
                <w:b w:val="0"/>
                <w:color w:val="202024"/>
                <w:sz w:val="15"/>
              </w:rPr>
              <w:t>Wiggles and drops a leaf.</w:t>
            </w:r>
          </w:p>
        </w:tc>
        <w:tc>
          <w:tcPr>
            <w:tcW w:type="dxa" w:w="2664"/>
            <w:shd w:fill="FFFFFF"/>
            <w:vAlign w:val="center"/>
          </w:tcPr>
          <w:p>
            <w:pPr>
              <w:spacing w:after="0" w:before="0"/>
            </w:pPr>
            <w:r/>
            <w:r>
              <w:rPr>
                <w:rFonts w:ascii="Aptos" w:hAnsi="Aptos"/>
                <w:b w:val="0"/>
                <w:color w:val="202024"/>
                <w:sz w:val="15"/>
              </w:rPr>
              <w:t>Shakes harder or reveals eyes.</w:t>
            </w:r>
          </w:p>
        </w:tc>
        <w:tc>
          <w:tcPr>
            <w:tcW w:type="dxa" w:w="2592"/>
            <w:shd w:fill="FFFFFF"/>
            <w:vAlign w:val="center"/>
          </w:tcPr>
          <w:p>
            <w:pPr>
              <w:spacing w:after="0" w:before="0"/>
            </w:pPr>
            <w:r/>
            <w:r>
              <w:rPr>
                <w:rFonts w:ascii="Aptos" w:hAnsi="Aptos"/>
                <w:b w:val="0"/>
                <w:color w:val="202024"/>
                <w:sz w:val="15"/>
              </w:rPr>
              <w:t>A hidden character emerges.</w:t>
            </w:r>
          </w:p>
        </w:tc>
      </w:tr>
      <w:tr>
        <w:tc>
          <w:tcPr>
            <w:tcW w:type="dxa" w:w="1440"/>
            <w:shd w:fill="F7F4FA"/>
            <w:vAlign w:val="center"/>
          </w:tcPr>
          <w:p>
            <w:pPr>
              <w:spacing w:after="0" w:before="0"/>
            </w:pPr>
            <w:r/>
            <w:r>
              <w:rPr>
                <w:rFonts w:ascii="Aptos" w:hAnsi="Aptos"/>
                <w:b w:val="0"/>
                <w:color w:val="202024"/>
                <w:sz w:val="15"/>
              </w:rPr>
              <w:t>Tree leaves</w:t>
            </w:r>
          </w:p>
        </w:tc>
        <w:tc>
          <w:tcPr>
            <w:tcW w:type="dxa" w:w="2520"/>
            <w:shd w:fill="F7F4FA"/>
            <w:vAlign w:val="center"/>
          </w:tcPr>
          <w:p>
            <w:pPr>
              <w:spacing w:after="0" w:before="0"/>
            </w:pPr>
            <w:r/>
            <w:r>
              <w:rPr>
                <w:rFonts w:ascii="Aptos" w:hAnsi="Aptos"/>
                <w:b w:val="0"/>
                <w:color w:val="202024"/>
                <w:sz w:val="15"/>
              </w:rPr>
              <w:t>A few leaves fall.</w:t>
            </w:r>
          </w:p>
        </w:tc>
        <w:tc>
          <w:tcPr>
            <w:tcW w:type="dxa" w:w="2664"/>
            <w:shd w:fill="F7F4FA"/>
            <w:vAlign w:val="center"/>
          </w:tcPr>
          <w:p>
            <w:pPr>
              <w:spacing w:after="0" w:before="0"/>
            </w:pPr>
            <w:r/>
            <w:r>
              <w:rPr>
                <w:rFonts w:ascii="Aptos" w:hAnsi="Aptos"/>
                <w:b w:val="0"/>
                <w:color w:val="202024"/>
                <w:sz w:val="15"/>
              </w:rPr>
              <w:t>Branches sway and more leaves scatter.</w:t>
            </w:r>
          </w:p>
        </w:tc>
        <w:tc>
          <w:tcPr>
            <w:tcW w:type="dxa" w:w="2592"/>
            <w:shd w:fill="F7F4FA"/>
            <w:vAlign w:val="center"/>
          </w:tcPr>
          <w:p>
            <w:pPr>
              <w:spacing w:after="0" w:before="0"/>
            </w:pPr>
            <w:r/>
            <w:r>
              <w:rPr>
                <w:rFonts w:ascii="Aptos" w:hAnsi="Aptos"/>
                <w:b w:val="0"/>
                <w:color w:val="202024"/>
                <w:sz w:val="15"/>
              </w:rPr>
              <w:t>A nest, fruit, or spirit appears.</w:t>
            </w:r>
          </w:p>
        </w:tc>
      </w:tr>
      <w:tr>
        <w:tc>
          <w:tcPr>
            <w:tcW w:type="dxa" w:w="1440"/>
            <w:shd w:fill="FFFFFF"/>
            <w:vAlign w:val="center"/>
          </w:tcPr>
          <w:p>
            <w:pPr>
              <w:spacing w:after="0" w:before="0"/>
            </w:pPr>
            <w:r/>
            <w:r>
              <w:rPr>
                <w:rFonts w:ascii="Aptos" w:hAnsi="Aptos"/>
                <w:b w:val="0"/>
                <w:color w:val="202024"/>
                <w:sz w:val="15"/>
              </w:rPr>
              <w:t>Rock</w:t>
            </w:r>
          </w:p>
        </w:tc>
        <w:tc>
          <w:tcPr>
            <w:tcW w:type="dxa" w:w="2520"/>
            <w:shd w:fill="FFFFFF"/>
            <w:vAlign w:val="center"/>
          </w:tcPr>
          <w:p>
            <w:pPr>
              <w:spacing w:after="0" w:before="0"/>
            </w:pPr>
            <w:r/>
            <w:r>
              <w:rPr>
                <w:rFonts w:ascii="Aptos" w:hAnsi="Aptos"/>
                <w:b w:val="0"/>
                <w:color w:val="202024"/>
                <w:sz w:val="15"/>
              </w:rPr>
              <w:t>Small dust puff.</w:t>
            </w:r>
          </w:p>
        </w:tc>
        <w:tc>
          <w:tcPr>
            <w:tcW w:type="dxa" w:w="2664"/>
            <w:shd w:fill="FFFFFF"/>
            <w:vAlign w:val="center"/>
          </w:tcPr>
          <w:p>
            <w:pPr>
              <w:spacing w:after="0" w:before="0"/>
            </w:pPr>
            <w:r/>
            <w:r>
              <w:rPr>
                <w:rFonts w:ascii="Aptos" w:hAnsi="Aptos"/>
                <w:b w:val="0"/>
                <w:color w:val="202024"/>
                <w:sz w:val="15"/>
              </w:rPr>
              <w:t>Cracks, rolls, or exposes an insect.</w:t>
            </w:r>
          </w:p>
        </w:tc>
        <w:tc>
          <w:tcPr>
            <w:tcW w:type="dxa" w:w="2592"/>
            <w:shd w:fill="FFFFFF"/>
            <w:vAlign w:val="center"/>
          </w:tcPr>
          <w:p>
            <w:pPr>
              <w:spacing w:after="0" w:before="0"/>
            </w:pPr>
            <w:r/>
            <w:r>
              <w:rPr>
                <w:rFonts w:ascii="Aptos" w:hAnsi="Aptos"/>
                <w:b w:val="0"/>
                <w:color w:val="202024"/>
                <w:sz w:val="15"/>
              </w:rPr>
              <w:t>Reveals a collectible symbol.</w:t>
            </w:r>
          </w:p>
        </w:tc>
      </w:tr>
      <w:tr>
        <w:tc>
          <w:tcPr>
            <w:tcW w:type="dxa" w:w="1440"/>
            <w:shd w:fill="F7F4FA"/>
            <w:vAlign w:val="center"/>
          </w:tcPr>
          <w:p>
            <w:pPr>
              <w:spacing w:after="0" w:before="0"/>
            </w:pPr>
            <w:r/>
            <w:r>
              <w:rPr>
                <w:rFonts w:ascii="Aptos" w:hAnsi="Aptos"/>
                <w:b w:val="0"/>
                <w:color w:val="202024"/>
                <w:sz w:val="15"/>
              </w:rPr>
              <w:t>Cloud</w:t>
            </w:r>
          </w:p>
        </w:tc>
        <w:tc>
          <w:tcPr>
            <w:tcW w:type="dxa" w:w="2520"/>
            <w:shd w:fill="F7F4FA"/>
            <w:vAlign w:val="center"/>
          </w:tcPr>
          <w:p>
            <w:pPr>
              <w:spacing w:after="0" w:before="0"/>
            </w:pPr>
            <w:r/>
            <w:r>
              <w:rPr>
                <w:rFonts w:ascii="Aptos" w:hAnsi="Aptos"/>
                <w:b w:val="0"/>
                <w:color w:val="202024"/>
                <w:sz w:val="15"/>
              </w:rPr>
              <w:t>Puffs or changes shape.</w:t>
            </w:r>
          </w:p>
        </w:tc>
        <w:tc>
          <w:tcPr>
            <w:tcW w:type="dxa" w:w="2664"/>
            <w:shd w:fill="F7F4FA"/>
            <w:vAlign w:val="center"/>
          </w:tcPr>
          <w:p>
            <w:pPr>
              <w:spacing w:after="0" w:before="0"/>
            </w:pPr>
            <w:r/>
            <w:r>
              <w:rPr>
                <w:rFonts w:ascii="Aptos" w:hAnsi="Aptos"/>
                <w:b w:val="0"/>
                <w:color w:val="202024"/>
                <w:sz w:val="15"/>
              </w:rPr>
              <w:t>Produces rain, lightning, or a face.</w:t>
            </w:r>
          </w:p>
        </w:tc>
        <w:tc>
          <w:tcPr>
            <w:tcW w:type="dxa" w:w="2592"/>
            <w:shd w:fill="F7F4FA"/>
            <w:vAlign w:val="center"/>
          </w:tcPr>
          <w:p>
            <w:pPr>
              <w:spacing w:after="0" w:before="0"/>
            </w:pPr>
            <w:r/>
            <w:r>
              <w:rPr>
                <w:rFonts w:ascii="Aptos" w:hAnsi="Aptos"/>
                <w:b w:val="0"/>
                <w:color w:val="202024"/>
                <w:sz w:val="15"/>
              </w:rPr>
              <w:t>Forms a rare cosmic or character silhouette.</w:t>
            </w:r>
          </w:p>
        </w:tc>
      </w:tr>
    </w:tbl>
    <w:p>
      <w:pPr>
        <w:spacing w:after="0"/>
      </w:pPr>
    </w:p>
    <w:p>
      <w:pPr>
        <w:pStyle w:val="Heading2"/>
        <w:keepNext/>
      </w:pPr>
      <w:r>
        <w:t>9.3 Animals and Creatures</w:t>
      </w:r>
    </w:p>
    <w:p>
      <w:pPr>
        <w:spacing w:after="120" w:line="259" w:lineRule="auto"/>
      </w:pPr>
      <w:r>
        <w:rPr>
          <w:i w:val="0"/>
        </w:rPr>
        <w:t>Animals should have species-specific reactions, idle behaviors, and boundaries. The player can tap them, but the tone must remain playful rather than cruel. Repeated taps can make an animal flee, become annoyed, perform a trick, call another animal, or relocate. Rare creatures should feel memorable because they appear infrequently and behave differently from common ambient animals.</w:t>
      </w:r>
    </w:p>
    <w:p>
      <w:pPr>
        <w:pStyle w:val="Heading2"/>
        <w:keepNext/>
      </w:pPr>
      <w:r>
        <w:t>9.4 Environmental Chains</w:t>
      </w:r>
    </w:p>
    <w:p>
      <w:pPr>
        <w:spacing w:after="120" w:line="259" w:lineRule="auto"/>
      </w:pPr>
      <w:r>
        <w:rPr>
          <w:i w:val="0"/>
        </w:rPr>
        <w:t>Interactions can connect. Tapping a tree may drop leaves into water; tapping the water may disturb fish; the fish may attract a bird; the bird may reveal a hidden route. These chains should be authored as small reusable event sequences rather than simulated universally. The goal is the feeling of a responsive world, not an unbounded physics sandbox.</w:t>
      </w:r>
    </w:p>
    <w:p>
      <w:pPr>
        <w:pStyle w:val="Heading2"/>
        <w:keepNext/>
      </w:pPr>
      <w:r>
        <w:t>9.5 Hero Encounters</w:t>
      </w:r>
    </w:p>
    <w:p>
      <w:pPr>
        <w:spacing w:after="120" w:line="259" w:lineRule="auto"/>
      </w:pPr>
      <w:r>
        <w:rPr>
          <w:i w:val="0"/>
        </w:rPr>
        <w:t>Heroes and hero variants can appear naturally during exploration. When the player taps a hero they do not own, the game should identify the hero and provide the appropriate acquisition path. A normal purchasable hero may link to the Hero Coin shop. A challenge-unlocked or Infinity-exclusive variant must show the required activity and cannot be purchased. An owned hero can wave, emote, provide lore, join briefly, or add a discovery entry.</w:t>
      </w:r>
    </w:p>
    <w:tbl>
      <w:tblPr>
        <w:tblW w:type="auto" w:w="0"/>
        <w:jc w:val="center"/>
        <w:tblLayout w:type="fixed"/>
        <w:tblLook w:firstColumn="1" w:firstRow="1" w:lastColumn="0" w:lastRow="0" w:noHBand="0" w:noVBand="1" w:val="04A0"/>
      </w:tblPr>
      <w:tblGrid>
        <w:gridCol w:w="2232"/>
        <w:gridCol w:w="7200"/>
      </w:tblGrid>
      <w:tr>
        <w:tc>
          <w:tcPr>
            <w:tcW w:type="dxa" w:w="4968"/>
            <w:shd w:fill="A33A3A"/>
            <w:vAlign w:val="center"/>
            <w:tcBorders>
              <w:top w:sz="4" w:val="single" w:color="A33A3A"/>
              <w:left w:sz="4" w:val="single" w:color="A33A3A"/>
              <w:bottom w:sz="4" w:val="single" w:color="A33A3A"/>
              <w:right w:sz="4" w:val="single" w:color="A33A3A"/>
            </w:tcBorders>
          </w:tcPr>
          <w:p>
            <w:pPr>
              <w:spacing w:after="0" w:before="0"/>
              <w:jc w:val="center"/>
            </w:pPr>
            <w:r/>
            <w:r>
              <w:rPr>
                <w:rFonts w:ascii="Aptos" w:hAnsi="Aptos"/>
                <w:b/>
                <w:color w:val="FFFFFF"/>
                <w:sz w:val="16"/>
              </w:rPr>
              <w:t>CAUTION</w:t>
            </w:r>
          </w:p>
        </w:tc>
        <w:tc>
          <w:tcPr>
            <w:tcW w:type="dxa" w:w="4968"/>
            <w:shd w:fill="F7F4FA"/>
            <w:tcBorders>
              <w:top w:sz="4" w:val="single" w:color="A33A3A"/>
              <w:left w:sz="4" w:val="single" w:color="A33A3A"/>
              <w:bottom w:sz="4" w:val="single" w:color="A33A3A"/>
              <w:right w:sz="4" w:val="single" w:color="A33A3A"/>
            </w:tcBorders>
          </w:tcPr>
          <w:p>
            <w:pPr>
              <w:spacing w:after="0"/>
            </w:pPr>
            <w:r/>
            <w:r>
              <w:rPr>
                <w:rFonts w:ascii="Aptos" w:hAnsi="Aptos"/>
                <w:b/>
                <w:color w:val="24152F"/>
                <w:sz w:val="18"/>
              </w:rPr>
              <w:t xml:space="preserve">Acquisition clarity: </w:t>
            </w:r>
            <w:r>
              <w:rPr>
                <w:rFonts w:ascii="Aptos" w:hAnsi="Aptos"/>
                <w:color w:val="202024"/>
                <w:sz w:val="18"/>
              </w:rPr>
              <w:t>Do not use an Infinity Taps encounter to bypass exclusivity rules. Encountering an unowned Infinity-exclusive skin should reveal its requirement, not offer a price.</w:t>
            </w:r>
          </w:p>
        </w:tc>
      </w:tr>
    </w:tbl>
    <w:p>
      <w:pPr>
        <w:spacing w:after="0"/>
      </w:pPr>
    </w:p>
    <w:p>
      <w:r>
        <w:br w:type="page"/>
      </w:r>
    </w:p>
    <w:p>
      <w:pPr>
        <w:pStyle w:val="Heading1"/>
        <w:keepNext/>
      </w:pPr>
      <w:r>
        <w:t>10. Worlds, Biomes, Traversal, and Discovery</w:t>
      </w:r>
    </w:p>
    <w:p>
      <w:pPr>
        <w:pStyle w:val="Heading2"/>
        <w:keepNext/>
      </w:pPr>
      <w:r>
        <w:t>10.1 World Structure</w:t>
      </w:r>
    </w:p>
    <w:p>
      <w:pPr>
        <w:spacing w:after="120" w:line="259" w:lineRule="auto"/>
      </w:pPr>
      <w:r>
        <w:rPr>
          <w:i w:val="0"/>
        </w:rPr>
        <w:t>The world should feel continuous while being implemented as streamed or generated segments. Each segment belongs to a biome and defines visuals, ambient audio, interaction objects, encounter tables, landmarks, transition conditions, and rare discovery rules. The player's saved position can be represented by world, biome, horizontal distance, altitude, depth, and local segment seed.</w:t>
      </w:r>
    </w:p>
    <w:p>
      <w:pPr>
        <w:pStyle w:val="Heading2"/>
        <w:keepNext/>
      </w:pPr>
      <w:r>
        <w:t>10.2 Earth Surface Biomes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24152F"/>
            <w:vAlign w:val="center"/>
          </w:tcPr>
          <w:p>
            <w:pPr>
              <w:spacing w:after="0" w:before="0"/>
              <w:jc w:val="center"/>
            </w:pPr>
            <w:r/>
            <w:r>
              <w:rPr>
                <w:rFonts w:ascii="Aptos" w:hAnsi="Aptos"/>
                <w:b/>
                <w:color w:val="FFFFFF"/>
                <w:sz w:val="15"/>
              </w:rPr>
              <w:t>Biome</w:t>
            </w:r>
          </w:p>
        </w:tc>
        <w:tc>
          <w:tcPr>
            <w:tcW w:type="dxa" w:w="3096"/>
            <w:shd w:fill="24152F"/>
            <w:vAlign w:val="center"/>
          </w:tcPr>
          <w:p>
            <w:pPr>
              <w:spacing w:after="0" w:before="0"/>
              <w:jc w:val="center"/>
            </w:pPr>
            <w:r/>
            <w:r>
              <w:rPr>
                <w:rFonts w:ascii="Aptos" w:hAnsi="Aptos"/>
                <w:b/>
                <w:color w:val="FFFFFF"/>
                <w:sz w:val="15"/>
              </w:rPr>
              <w:t>Core Identity</w:t>
            </w:r>
          </w:p>
        </w:tc>
        <w:tc>
          <w:tcPr>
            <w:tcW w:type="dxa" w:w="4392"/>
            <w:shd w:fill="24152F"/>
            <w:vAlign w:val="center"/>
          </w:tcPr>
          <w:p>
            <w:pPr>
              <w:spacing w:after="0" w:before="0"/>
              <w:jc w:val="center"/>
            </w:pPr>
            <w:r/>
            <w:r>
              <w:rPr>
                <w:rFonts w:ascii="Aptos" w:hAnsi="Aptos"/>
                <w:b/>
                <w:color w:val="FFFFFF"/>
                <w:sz w:val="15"/>
              </w:rPr>
              <w:t>Possible Encounters and Landmarks</w:t>
            </w:r>
          </w:p>
        </w:tc>
      </w:tr>
      <w:tr>
        <w:tc>
          <w:tcPr>
            <w:tcW w:type="dxa" w:w="1800"/>
            <w:shd w:fill="FFFFFF"/>
            <w:vAlign w:val="center"/>
          </w:tcPr>
          <w:p>
            <w:pPr>
              <w:spacing w:after="0" w:before="0"/>
            </w:pPr>
            <w:r/>
            <w:r>
              <w:rPr>
                <w:rFonts w:ascii="Aptos" w:hAnsi="Aptos"/>
                <w:b w:val="0"/>
                <w:color w:val="202024"/>
                <w:sz w:val="15"/>
              </w:rPr>
              <w:t>Basic Field</w:t>
            </w:r>
          </w:p>
        </w:tc>
        <w:tc>
          <w:tcPr>
            <w:tcW w:type="dxa" w:w="3096"/>
            <w:shd w:fill="FFFFFF"/>
            <w:vAlign w:val="center"/>
          </w:tcPr>
          <w:p>
            <w:pPr>
              <w:spacing w:after="0" w:before="0"/>
            </w:pPr>
            <w:r/>
            <w:r>
              <w:rPr>
                <w:rFonts w:ascii="Aptos" w:hAnsi="Aptos"/>
                <w:b w:val="0"/>
                <w:color w:val="202024"/>
                <w:sz w:val="15"/>
              </w:rPr>
              <w:t>Peaceful starting area with grass, flowers, hills, and clouds.</w:t>
            </w:r>
          </w:p>
        </w:tc>
        <w:tc>
          <w:tcPr>
            <w:tcW w:type="dxa" w:w="4392"/>
            <w:shd w:fill="FFFFFF"/>
            <w:vAlign w:val="center"/>
          </w:tcPr>
          <w:p>
            <w:pPr>
              <w:spacing w:after="0" w:before="0"/>
            </w:pPr>
            <w:r/>
            <w:r>
              <w:rPr>
                <w:rFonts w:ascii="Aptos" w:hAnsi="Aptos"/>
                <w:b w:val="0"/>
                <w:color w:val="202024"/>
                <w:sz w:val="15"/>
              </w:rPr>
              <w:t>Rabbits, butterflies, birds, picnic objects, rare rainbow.</w:t>
            </w:r>
          </w:p>
        </w:tc>
      </w:tr>
      <w:tr>
        <w:tc>
          <w:tcPr>
            <w:tcW w:type="dxa" w:w="1800"/>
            <w:shd w:fill="F7F4FA"/>
            <w:vAlign w:val="center"/>
          </w:tcPr>
          <w:p>
            <w:pPr>
              <w:spacing w:after="0" w:before="0"/>
            </w:pPr>
            <w:r/>
            <w:r>
              <w:rPr>
                <w:rFonts w:ascii="Aptos" w:hAnsi="Aptos"/>
                <w:b w:val="0"/>
                <w:color w:val="202024"/>
                <w:sz w:val="15"/>
              </w:rPr>
              <w:t>Farmland</w:t>
            </w:r>
          </w:p>
        </w:tc>
        <w:tc>
          <w:tcPr>
            <w:tcW w:type="dxa" w:w="3096"/>
            <w:shd w:fill="F7F4FA"/>
            <w:vAlign w:val="center"/>
          </w:tcPr>
          <w:p>
            <w:pPr>
              <w:spacing w:after="0" w:before="0"/>
            </w:pPr>
            <w:r/>
            <w:r>
              <w:rPr>
                <w:rFonts w:ascii="Aptos" w:hAnsi="Aptos"/>
                <w:b w:val="0"/>
                <w:color w:val="202024"/>
                <w:sz w:val="15"/>
              </w:rPr>
              <w:t>Crops, barns, fences, and open rural movement.</w:t>
            </w:r>
          </w:p>
        </w:tc>
        <w:tc>
          <w:tcPr>
            <w:tcW w:type="dxa" w:w="4392"/>
            <w:shd w:fill="F7F4FA"/>
            <w:vAlign w:val="center"/>
          </w:tcPr>
          <w:p>
            <w:pPr>
              <w:spacing w:after="0" w:before="0"/>
            </w:pPr>
            <w:r/>
            <w:r>
              <w:rPr>
                <w:rFonts w:ascii="Aptos" w:hAnsi="Aptos"/>
                <w:b w:val="0"/>
                <w:color w:val="202024"/>
                <w:sz w:val="15"/>
              </w:rPr>
              <w:t>Farm animals, tractors, scarecrows, harvest events.</w:t>
            </w:r>
          </w:p>
        </w:tc>
      </w:tr>
      <w:tr>
        <w:tc>
          <w:tcPr>
            <w:tcW w:type="dxa" w:w="1800"/>
            <w:shd w:fill="FFFFFF"/>
            <w:vAlign w:val="center"/>
          </w:tcPr>
          <w:p>
            <w:pPr>
              <w:spacing w:after="0" w:before="0"/>
            </w:pPr>
            <w:r/>
            <w:r>
              <w:rPr>
                <w:rFonts w:ascii="Aptos" w:hAnsi="Aptos"/>
                <w:b w:val="0"/>
                <w:color w:val="202024"/>
                <w:sz w:val="15"/>
              </w:rPr>
              <w:t>Forest</w:t>
            </w:r>
          </w:p>
        </w:tc>
        <w:tc>
          <w:tcPr>
            <w:tcW w:type="dxa" w:w="3096"/>
            <w:shd w:fill="FFFFFF"/>
            <w:vAlign w:val="center"/>
          </w:tcPr>
          <w:p>
            <w:pPr>
              <w:spacing w:after="0" w:before="0"/>
            </w:pPr>
            <w:r/>
            <w:r>
              <w:rPr>
                <w:rFonts w:ascii="Aptos" w:hAnsi="Aptos"/>
                <w:b w:val="0"/>
                <w:color w:val="202024"/>
                <w:sz w:val="15"/>
              </w:rPr>
              <w:t>Dense trees, mushrooms, shade, and layered paths.</w:t>
            </w:r>
          </w:p>
        </w:tc>
        <w:tc>
          <w:tcPr>
            <w:tcW w:type="dxa" w:w="4392"/>
            <w:shd w:fill="FFFFFF"/>
            <w:vAlign w:val="center"/>
          </w:tcPr>
          <w:p>
            <w:pPr>
              <w:spacing w:after="0" w:before="0"/>
            </w:pPr>
            <w:r/>
            <w:r>
              <w:rPr>
                <w:rFonts w:ascii="Aptos" w:hAnsi="Aptos"/>
                <w:b w:val="0"/>
                <w:color w:val="202024"/>
                <w:sz w:val="15"/>
              </w:rPr>
              <w:t>Owls, deer, fireflies, ancient tree, forest spirit.</w:t>
            </w:r>
          </w:p>
        </w:tc>
      </w:tr>
      <w:tr>
        <w:tc>
          <w:tcPr>
            <w:tcW w:type="dxa" w:w="1800"/>
            <w:shd w:fill="F7F4FA"/>
            <w:vAlign w:val="center"/>
          </w:tcPr>
          <w:p>
            <w:pPr>
              <w:spacing w:after="0" w:before="0"/>
            </w:pPr>
            <w:r/>
            <w:r>
              <w:rPr>
                <w:rFonts w:ascii="Aptos" w:hAnsi="Aptos"/>
                <w:b w:val="0"/>
                <w:color w:val="202024"/>
                <w:sz w:val="15"/>
              </w:rPr>
              <w:t>Jungle</w:t>
            </w:r>
          </w:p>
        </w:tc>
        <w:tc>
          <w:tcPr>
            <w:tcW w:type="dxa" w:w="3096"/>
            <w:shd w:fill="F7F4FA"/>
            <w:vAlign w:val="center"/>
          </w:tcPr>
          <w:p>
            <w:pPr>
              <w:spacing w:after="0" w:before="0"/>
            </w:pPr>
            <w:r/>
            <w:r>
              <w:rPr>
                <w:rFonts w:ascii="Aptos" w:hAnsi="Aptos"/>
                <w:b w:val="0"/>
                <w:color w:val="202024"/>
                <w:sz w:val="15"/>
              </w:rPr>
              <w:t>Vines, waterfalls, tropical color, and vertical growth.</w:t>
            </w:r>
          </w:p>
        </w:tc>
        <w:tc>
          <w:tcPr>
            <w:tcW w:type="dxa" w:w="4392"/>
            <w:shd w:fill="F7F4FA"/>
            <w:vAlign w:val="center"/>
          </w:tcPr>
          <w:p>
            <w:pPr>
              <w:spacing w:after="0" w:before="0"/>
            </w:pPr>
            <w:r/>
            <w:r>
              <w:rPr>
                <w:rFonts w:ascii="Aptos" w:hAnsi="Aptos"/>
                <w:b w:val="0"/>
                <w:color w:val="202024"/>
                <w:sz w:val="15"/>
              </w:rPr>
              <w:t>Parrots, monkeys, ruins, glowing insects.</w:t>
            </w:r>
          </w:p>
        </w:tc>
      </w:tr>
      <w:tr>
        <w:tc>
          <w:tcPr>
            <w:tcW w:type="dxa" w:w="1800"/>
            <w:shd w:fill="FFFFFF"/>
            <w:vAlign w:val="center"/>
          </w:tcPr>
          <w:p>
            <w:pPr>
              <w:spacing w:after="0" w:before="0"/>
            </w:pPr>
            <w:r/>
            <w:r>
              <w:rPr>
                <w:rFonts w:ascii="Aptos" w:hAnsi="Aptos"/>
                <w:b w:val="0"/>
                <w:color w:val="202024"/>
                <w:sz w:val="15"/>
              </w:rPr>
              <w:t>Mountains</w:t>
            </w:r>
          </w:p>
        </w:tc>
        <w:tc>
          <w:tcPr>
            <w:tcW w:type="dxa" w:w="3096"/>
            <w:shd w:fill="FFFFFF"/>
            <w:vAlign w:val="center"/>
          </w:tcPr>
          <w:p>
            <w:pPr>
              <w:spacing w:after="0" w:before="0"/>
            </w:pPr>
            <w:r/>
            <w:r>
              <w:rPr>
                <w:rFonts w:ascii="Aptos" w:hAnsi="Aptos"/>
                <w:b w:val="0"/>
                <w:color w:val="202024"/>
                <w:sz w:val="15"/>
              </w:rPr>
              <w:t>Steep terrain, cliffs, snowline, and summit traversal.</w:t>
            </w:r>
          </w:p>
        </w:tc>
        <w:tc>
          <w:tcPr>
            <w:tcW w:type="dxa" w:w="4392"/>
            <w:shd w:fill="FFFFFF"/>
            <w:vAlign w:val="center"/>
          </w:tcPr>
          <w:p>
            <w:pPr>
              <w:spacing w:after="0" w:before="0"/>
            </w:pPr>
            <w:r/>
            <w:r>
              <w:rPr>
                <w:rFonts w:ascii="Aptos" w:hAnsi="Aptos"/>
                <w:b w:val="0"/>
                <w:color w:val="202024"/>
                <w:sz w:val="15"/>
              </w:rPr>
              <w:t>Eagles, goats, caves, summit landmark.</w:t>
            </w:r>
          </w:p>
        </w:tc>
      </w:tr>
      <w:tr>
        <w:tc>
          <w:tcPr>
            <w:tcW w:type="dxa" w:w="1800"/>
            <w:shd w:fill="F7F4FA"/>
            <w:vAlign w:val="center"/>
          </w:tcPr>
          <w:p>
            <w:pPr>
              <w:spacing w:after="0" w:before="0"/>
            </w:pPr>
            <w:r/>
            <w:r>
              <w:rPr>
                <w:rFonts w:ascii="Aptos" w:hAnsi="Aptos"/>
                <w:b w:val="0"/>
                <w:color w:val="202024"/>
                <w:sz w:val="15"/>
              </w:rPr>
              <w:t>Desert</w:t>
            </w:r>
          </w:p>
        </w:tc>
        <w:tc>
          <w:tcPr>
            <w:tcW w:type="dxa" w:w="3096"/>
            <w:shd w:fill="F7F4FA"/>
            <w:vAlign w:val="center"/>
          </w:tcPr>
          <w:p>
            <w:pPr>
              <w:spacing w:after="0" w:before="0"/>
            </w:pPr>
            <w:r/>
            <w:r>
              <w:rPr>
                <w:rFonts w:ascii="Aptos" w:hAnsi="Aptos"/>
                <w:b w:val="0"/>
                <w:color w:val="202024"/>
                <w:sz w:val="15"/>
              </w:rPr>
              <w:t>Dunes, heat shimmer, ruins, and open horizon.</w:t>
            </w:r>
          </w:p>
        </w:tc>
        <w:tc>
          <w:tcPr>
            <w:tcW w:type="dxa" w:w="4392"/>
            <w:shd w:fill="F7F4FA"/>
            <w:vAlign w:val="center"/>
          </w:tcPr>
          <w:p>
            <w:pPr>
              <w:spacing w:after="0" w:before="0"/>
            </w:pPr>
            <w:r/>
            <w:r>
              <w:rPr>
                <w:rFonts w:ascii="Aptos" w:hAnsi="Aptos"/>
                <w:b w:val="0"/>
                <w:color w:val="202024"/>
                <w:sz w:val="15"/>
              </w:rPr>
              <w:t>Cacti, camels, mirages, oasis.</w:t>
            </w:r>
          </w:p>
        </w:tc>
      </w:tr>
      <w:tr>
        <w:tc>
          <w:tcPr>
            <w:tcW w:type="dxa" w:w="1800"/>
            <w:shd w:fill="FFFFFF"/>
            <w:vAlign w:val="center"/>
          </w:tcPr>
          <w:p>
            <w:pPr>
              <w:spacing w:after="0" w:before="0"/>
            </w:pPr>
            <w:r/>
            <w:r>
              <w:rPr>
                <w:rFonts w:ascii="Aptos" w:hAnsi="Aptos"/>
                <w:b w:val="0"/>
                <w:color w:val="202024"/>
                <w:sz w:val="15"/>
              </w:rPr>
              <w:t>Volcanic Region</w:t>
            </w:r>
          </w:p>
        </w:tc>
        <w:tc>
          <w:tcPr>
            <w:tcW w:type="dxa" w:w="3096"/>
            <w:shd w:fill="FFFFFF"/>
            <w:vAlign w:val="center"/>
          </w:tcPr>
          <w:p>
            <w:pPr>
              <w:spacing w:after="0" w:before="0"/>
            </w:pPr>
            <w:r/>
            <w:r>
              <w:rPr>
                <w:rFonts w:ascii="Aptos" w:hAnsi="Aptos"/>
                <w:b w:val="0"/>
                <w:color w:val="202024"/>
                <w:sz w:val="15"/>
              </w:rPr>
              <w:t>Lava, ash, obsidian, and energetic hazards that do not kill.</w:t>
            </w:r>
          </w:p>
        </w:tc>
        <w:tc>
          <w:tcPr>
            <w:tcW w:type="dxa" w:w="4392"/>
            <w:shd w:fill="FFFFFF"/>
            <w:vAlign w:val="center"/>
          </w:tcPr>
          <w:p>
            <w:pPr>
              <w:spacing w:after="0" w:before="0"/>
            </w:pPr>
            <w:r/>
            <w:r>
              <w:rPr>
                <w:rFonts w:ascii="Aptos" w:hAnsi="Aptos"/>
                <w:b w:val="0"/>
                <w:color w:val="202024"/>
                <w:sz w:val="15"/>
              </w:rPr>
              <w:t>Fire creatures, eruptions, obsidian caves, phoenix.</w:t>
            </w:r>
          </w:p>
        </w:tc>
      </w:tr>
      <w:tr>
        <w:tc>
          <w:tcPr>
            <w:tcW w:type="dxa" w:w="1800"/>
            <w:shd w:fill="F7F4FA"/>
            <w:vAlign w:val="center"/>
          </w:tcPr>
          <w:p>
            <w:pPr>
              <w:spacing w:after="0" w:before="0"/>
            </w:pPr>
            <w:r/>
            <w:r>
              <w:rPr>
                <w:rFonts w:ascii="Aptos" w:hAnsi="Aptos"/>
                <w:b w:val="0"/>
                <w:color w:val="202024"/>
                <w:sz w:val="15"/>
              </w:rPr>
              <w:t>Arctic</w:t>
            </w:r>
          </w:p>
        </w:tc>
        <w:tc>
          <w:tcPr>
            <w:tcW w:type="dxa" w:w="3096"/>
            <w:shd w:fill="F7F4FA"/>
            <w:vAlign w:val="center"/>
          </w:tcPr>
          <w:p>
            <w:pPr>
              <w:spacing w:after="0" w:before="0"/>
            </w:pPr>
            <w:r/>
            <w:r>
              <w:rPr>
                <w:rFonts w:ascii="Aptos" w:hAnsi="Aptos"/>
                <w:b w:val="0"/>
                <w:color w:val="202024"/>
                <w:sz w:val="15"/>
              </w:rPr>
              <w:t>Sea ice, aurora, snow, and northern wildlife.</w:t>
            </w:r>
          </w:p>
        </w:tc>
        <w:tc>
          <w:tcPr>
            <w:tcW w:type="dxa" w:w="4392"/>
            <w:shd w:fill="F7F4FA"/>
            <w:vAlign w:val="center"/>
          </w:tcPr>
          <w:p>
            <w:pPr>
              <w:spacing w:after="0" w:before="0"/>
            </w:pPr>
            <w:r/>
            <w:r>
              <w:rPr>
                <w:rFonts w:ascii="Aptos" w:hAnsi="Aptos"/>
                <w:b w:val="0"/>
                <w:color w:val="202024"/>
                <w:sz w:val="15"/>
              </w:rPr>
              <w:t>Polar animals, ice caves, aurora events.</w:t>
            </w:r>
          </w:p>
        </w:tc>
      </w:tr>
      <w:tr>
        <w:tc>
          <w:tcPr>
            <w:tcW w:type="dxa" w:w="1800"/>
            <w:shd w:fill="FFFFFF"/>
            <w:vAlign w:val="center"/>
          </w:tcPr>
          <w:p>
            <w:pPr>
              <w:spacing w:after="0" w:before="0"/>
            </w:pPr>
            <w:r/>
            <w:r>
              <w:rPr>
                <w:rFonts w:ascii="Aptos" w:hAnsi="Aptos"/>
                <w:b w:val="0"/>
                <w:color w:val="202024"/>
                <w:sz w:val="15"/>
              </w:rPr>
              <w:t>Antarctic</w:t>
            </w:r>
          </w:p>
        </w:tc>
        <w:tc>
          <w:tcPr>
            <w:tcW w:type="dxa" w:w="3096"/>
            <w:shd w:fill="FFFFFF"/>
            <w:vAlign w:val="center"/>
          </w:tcPr>
          <w:p>
            <w:pPr>
              <w:spacing w:after="0" w:before="0"/>
            </w:pPr>
            <w:r/>
            <w:r>
              <w:rPr>
                <w:rFonts w:ascii="Aptos" w:hAnsi="Aptos"/>
                <w:b w:val="0"/>
                <w:color w:val="202024"/>
                <w:sz w:val="15"/>
              </w:rPr>
              <w:t>Glaciers, ice shelves, and southern wildlife.</w:t>
            </w:r>
          </w:p>
        </w:tc>
        <w:tc>
          <w:tcPr>
            <w:tcW w:type="dxa" w:w="4392"/>
            <w:shd w:fill="FFFFFF"/>
            <w:vAlign w:val="center"/>
          </w:tcPr>
          <w:p>
            <w:pPr>
              <w:spacing w:after="0" w:before="0"/>
            </w:pPr>
            <w:r/>
            <w:r>
              <w:rPr>
                <w:rFonts w:ascii="Aptos" w:hAnsi="Aptos"/>
                <w:b w:val="0"/>
                <w:color w:val="202024"/>
                <w:sz w:val="15"/>
              </w:rPr>
              <w:t>Penguins, seals, icebergs, frozen research landmark.</w:t>
            </w:r>
          </w:p>
        </w:tc>
      </w:tr>
    </w:tbl>
    <w:p>
      <w:pPr>
        <w:spacing w:after="0"/>
      </w:pPr>
    </w:p>
    <w:p>
      <w:pPr>
        <w:pStyle w:val="Heading2"/>
        <w:keepNext/>
      </w:pPr>
      <w:r>
        <w:t>10.3 Ocean Depth Progression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92"/>
            <w:shd w:fill="24152F"/>
            <w:vAlign w:val="center"/>
          </w:tcPr>
          <w:p>
            <w:pPr>
              <w:spacing w:after="0" w:before="0"/>
              <w:jc w:val="center"/>
            </w:pPr>
            <w:r/>
            <w:r>
              <w:rPr>
                <w:rFonts w:ascii="Aptos" w:hAnsi="Aptos"/>
                <w:b/>
                <w:color w:val="FFFFFF"/>
                <w:sz w:val="16"/>
              </w:rPr>
              <w:t>Depth Layer</w:t>
            </w:r>
          </w:p>
        </w:tc>
        <w:tc>
          <w:tcPr>
            <w:tcW w:type="dxa" w:w="6696"/>
            <w:shd w:fill="24152F"/>
            <w:vAlign w:val="center"/>
          </w:tcPr>
          <w:p>
            <w:pPr>
              <w:spacing w:after="0" w:before="0"/>
              <w:jc w:val="center"/>
            </w:pPr>
            <w:r/>
            <w:r>
              <w:rPr>
                <w:rFonts w:ascii="Aptos" w:hAnsi="Aptos"/>
                <w:b/>
                <w:color w:val="FFFFFF"/>
                <w:sz w:val="16"/>
              </w:rPr>
              <w:t>Visual and Encounter Direction</w:t>
            </w:r>
          </w:p>
        </w:tc>
      </w:tr>
      <w:tr>
        <w:tc>
          <w:tcPr>
            <w:tcW w:type="dxa" w:w="2592"/>
            <w:shd w:fill="FFFFFF"/>
            <w:vAlign w:val="center"/>
          </w:tcPr>
          <w:p>
            <w:pPr>
              <w:spacing w:after="0" w:before="0"/>
            </w:pPr>
            <w:r/>
            <w:r>
              <w:rPr>
                <w:rFonts w:ascii="Aptos" w:hAnsi="Aptos"/>
                <w:b w:val="0"/>
                <w:color w:val="202024"/>
                <w:sz w:val="16"/>
              </w:rPr>
              <w:t>Surface</w:t>
            </w:r>
          </w:p>
        </w:tc>
        <w:tc>
          <w:tcPr>
            <w:tcW w:type="dxa" w:w="6696"/>
            <w:shd w:fill="FFFFFF"/>
            <w:vAlign w:val="center"/>
          </w:tcPr>
          <w:p>
            <w:pPr>
              <w:spacing w:after="0" w:before="0"/>
            </w:pPr>
            <w:r/>
            <w:r>
              <w:rPr>
                <w:rFonts w:ascii="Aptos" w:hAnsi="Aptos"/>
                <w:b w:val="0"/>
                <w:color w:val="202024"/>
                <w:sz w:val="16"/>
              </w:rPr>
              <w:t>Waves, boats, islands, seagulls, dolphins, floating objects.</w:t>
            </w:r>
          </w:p>
        </w:tc>
      </w:tr>
      <w:tr>
        <w:tc>
          <w:tcPr>
            <w:tcW w:type="dxa" w:w="2592"/>
            <w:shd w:fill="F7F4FA"/>
            <w:vAlign w:val="center"/>
          </w:tcPr>
          <w:p>
            <w:pPr>
              <w:spacing w:after="0" w:before="0"/>
            </w:pPr>
            <w:r/>
            <w:r>
              <w:rPr>
                <w:rFonts w:ascii="Aptos" w:hAnsi="Aptos"/>
                <w:b w:val="0"/>
                <w:color w:val="202024"/>
                <w:sz w:val="16"/>
              </w:rPr>
              <w:t>Sunlight Zone</w:t>
            </w:r>
          </w:p>
        </w:tc>
        <w:tc>
          <w:tcPr>
            <w:tcW w:type="dxa" w:w="6696"/>
            <w:shd w:fill="F7F4FA"/>
            <w:vAlign w:val="center"/>
          </w:tcPr>
          <w:p>
            <w:pPr>
              <w:spacing w:after="0" w:before="0"/>
            </w:pPr>
            <w:r/>
            <w:r>
              <w:rPr>
                <w:rFonts w:ascii="Aptos" w:hAnsi="Aptos"/>
                <w:b w:val="0"/>
                <w:color w:val="202024"/>
                <w:sz w:val="16"/>
              </w:rPr>
              <w:t>Coral, colorful fish, turtles, rays, schools of fish.</w:t>
            </w:r>
          </w:p>
        </w:tc>
      </w:tr>
      <w:tr>
        <w:tc>
          <w:tcPr>
            <w:tcW w:type="dxa" w:w="2592"/>
            <w:shd w:fill="FFFFFF"/>
            <w:vAlign w:val="center"/>
          </w:tcPr>
          <w:p>
            <w:pPr>
              <w:spacing w:after="0" w:before="0"/>
            </w:pPr>
            <w:r/>
            <w:r>
              <w:rPr>
                <w:rFonts w:ascii="Aptos" w:hAnsi="Aptos"/>
                <w:b w:val="0"/>
                <w:color w:val="202024"/>
                <w:sz w:val="16"/>
              </w:rPr>
              <w:t>Twilight Zone</w:t>
            </w:r>
          </w:p>
        </w:tc>
        <w:tc>
          <w:tcPr>
            <w:tcW w:type="dxa" w:w="6696"/>
            <w:shd w:fill="FFFFFF"/>
            <w:vAlign w:val="center"/>
          </w:tcPr>
          <w:p>
            <w:pPr>
              <w:spacing w:after="0" w:before="0"/>
            </w:pPr>
            <w:r/>
            <w:r>
              <w:rPr>
                <w:rFonts w:ascii="Aptos" w:hAnsi="Aptos"/>
                <w:b w:val="0"/>
                <w:color w:val="202024"/>
                <w:sz w:val="16"/>
              </w:rPr>
              <w:t>Dim light, jellyfish, bioluminescence, larger fish.</w:t>
            </w:r>
          </w:p>
        </w:tc>
      </w:tr>
      <w:tr>
        <w:tc>
          <w:tcPr>
            <w:tcW w:type="dxa" w:w="2592"/>
            <w:shd w:fill="F7F4FA"/>
            <w:vAlign w:val="center"/>
          </w:tcPr>
          <w:p>
            <w:pPr>
              <w:spacing w:after="0" w:before="0"/>
            </w:pPr>
            <w:r/>
            <w:r>
              <w:rPr>
                <w:rFonts w:ascii="Aptos" w:hAnsi="Aptos"/>
                <w:b w:val="0"/>
                <w:color w:val="202024"/>
                <w:sz w:val="16"/>
              </w:rPr>
              <w:t>Midnight Zone</w:t>
            </w:r>
          </w:p>
        </w:tc>
        <w:tc>
          <w:tcPr>
            <w:tcW w:type="dxa" w:w="6696"/>
            <w:shd w:fill="F7F4FA"/>
            <w:vAlign w:val="center"/>
          </w:tcPr>
          <w:p>
            <w:pPr>
              <w:spacing w:after="0" w:before="0"/>
            </w:pPr>
            <w:r/>
            <w:r>
              <w:rPr>
                <w:rFonts w:ascii="Aptos" w:hAnsi="Aptos"/>
                <w:b w:val="0"/>
                <w:color w:val="202024"/>
                <w:sz w:val="16"/>
              </w:rPr>
              <w:t>Near darkness, anglerfish, sparse light, strange silhouettes.</w:t>
            </w:r>
          </w:p>
        </w:tc>
      </w:tr>
      <w:tr>
        <w:tc>
          <w:tcPr>
            <w:tcW w:type="dxa" w:w="2592"/>
            <w:shd w:fill="FFFFFF"/>
            <w:vAlign w:val="center"/>
          </w:tcPr>
          <w:p>
            <w:pPr>
              <w:spacing w:after="0" w:before="0"/>
            </w:pPr>
            <w:r/>
            <w:r>
              <w:rPr>
                <w:rFonts w:ascii="Aptos" w:hAnsi="Aptos"/>
                <w:b w:val="0"/>
                <w:color w:val="202024"/>
                <w:sz w:val="16"/>
              </w:rPr>
              <w:t>Abyssal Zone</w:t>
            </w:r>
          </w:p>
        </w:tc>
        <w:tc>
          <w:tcPr>
            <w:tcW w:type="dxa" w:w="6696"/>
            <w:shd w:fill="FFFFFF"/>
            <w:vAlign w:val="center"/>
          </w:tcPr>
          <w:p>
            <w:pPr>
              <w:spacing w:after="0" w:before="0"/>
            </w:pPr>
            <w:r/>
            <w:r>
              <w:rPr>
                <w:rFonts w:ascii="Aptos" w:hAnsi="Aptos"/>
                <w:b w:val="0"/>
                <w:color w:val="202024"/>
                <w:sz w:val="16"/>
              </w:rPr>
              <w:t>Slow atmosphere, vents, rare organisms, large empty spaces.</w:t>
            </w:r>
          </w:p>
        </w:tc>
      </w:tr>
      <w:tr>
        <w:tc>
          <w:tcPr>
            <w:tcW w:type="dxa" w:w="2592"/>
            <w:shd w:fill="F7F4FA"/>
            <w:vAlign w:val="center"/>
          </w:tcPr>
          <w:p>
            <w:pPr>
              <w:spacing w:after="0" w:before="0"/>
            </w:pPr>
            <w:r/>
            <w:r>
              <w:rPr>
                <w:rFonts w:ascii="Aptos" w:hAnsi="Aptos"/>
                <w:b w:val="0"/>
                <w:color w:val="202024"/>
                <w:sz w:val="16"/>
              </w:rPr>
              <w:t>Trench / Mariana-inspired depth</w:t>
            </w:r>
          </w:p>
        </w:tc>
        <w:tc>
          <w:tcPr>
            <w:tcW w:type="dxa" w:w="6696"/>
            <w:shd w:fill="F7F4FA"/>
            <w:vAlign w:val="center"/>
          </w:tcPr>
          <w:p>
            <w:pPr>
              <w:spacing w:after="0" w:before="0"/>
            </w:pPr>
            <w:r/>
            <w:r>
              <w:rPr>
                <w:rFonts w:ascii="Aptos" w:hAnsi="Aptos"/>
                <w:b w:val="0"/>
                <w:color w:val="202024"/>
                <w:sz w:val="16"/>
              </w:rPr>
              <w:t>Deepest milestone, legendary creatures, secret structures, exclusive rewards.</w:t>
            </w:r>
          </w:p>
        </w:tc>
      </w:tr>
    </w:tbl>
    <w:p>
      <w:pPr>
        <w:spacing w:after="0"/>
      </w:pPr>
    </w:p>
    <w:p>
      <w:pPr>
        <w:spacing w:after="120" w:line="259" w:lineRule="auto"/>
      </w:pPr>
      <w:r>
        <w:rPr>
          <w:i w:val="0"/>
        </w:rPr>
        <w:t>The player does not need air, pressure protection, or survival equipment. Water depth is exploration, not a failure timer. Movement, audio filtering, visibility, and creature density communicate depth.</w:t>
      </w:r>
    </w:p>
    <w:p>
      <w:pPr>
        <w:pStyle w:val="Heading2"/>
        <w:keepNext/>
      </w:pPr>
      <w:r>
        <w:t>10.4 Sky and Space Progression</w:t>
      </w:r>
    </w:p>
    <w:p>
      <w:pPr>
        <w:pStyle w:val="ListNumber"/>
        <w:spacing w:after="40"/>
      </w:pPr>
      <w:r>
        <w:t>Tree and rooftop height</w:t>
      </w:r>
    </w:p>
    <w:p>
      <w:pPr>
        <w:pStyle w:val="ListNumber"/>
        <w:spacing w:after="40"/>
      </w:pPr>
      <w:r>
        <w:t>Cloud layer</w:t>
      </w:r>
    </w:p>
    <w:p>
      <w:pPr>
        <w:pStyle w:val="ListNumber"/>
        <w:spacing w:after="40"/>
      </w:pPr>
      <w:r>
        <w:t>Storm-cloud layer</w:t>
      </w:r>
    </w:p>
    <w:p>
      <w:pPr>
        <w:pStyle w:val="ListNumber"/>
        <w:spacing w:after="40"/>
      </w:pPr>
      <w:r>
        <w:t>Upper atmosphere</w:t>
      </w:r>
    </w:p>
    <w:p>
      <w:pPr>
        <w:pStyle w:val="ListNumber"/>
        <w:spacing w:after="40"/>
      </w:pPr>
      <w:r>
        <w:t>Near-space</w:t>
      </w:r>
    </w:p>
    <w:p>
      <w:pPr>
        <w:pStyle w:val="ListNumber"/>
        <w:spacing w:after="40"/>
      </w:pPr>
      <w:r>
        <w:t>Orbit</w:t>
      </w:r>
    </w:p>
    <w:p>
      <w:pPr>
        <w:pStyle w:val="ListNumber"/>
        <w:spacing w:after="40"/>
      </w:pPr>
      <w:r>
        <w:t>Open space</w:t>
      </w:r>
    </w:p>
    <w:p>
      <w:pPr>
        <w:pStyle w:val="ListNumber"/>
        <w:spacing w:after="40"/>
      </w:pPr>
      <w:r>
        <w:t>Moon</w:t>
      </w:r>
    </w:p>
    <w:p>
      <w:pPr>
        <w:pStyle w:val="ListNumber"/>
        <w:spacing w:after="40"/>
      </w:pPr>
      <w:r>
        <w:t>Nearby planets</w:t>
      </w:r>
    </w:p>
    <w:p>
      <w:pPr>
        <w:pStyle w:val="ListNumber"/>
        <w:spacing w:after="40"/>
      </w:pPr>
      <w:r>
        <w:t>Deep-space and unusual worlds</w:t>
      </w:r>
    </w:p>
    <w:p>
      <w:pPr>
        <w:spacing w:after="120" w:line="259" w:lineRule="auto"/>
      </w:pPr>
      <w:r>
        <w:rPr>
          <w:i w:val="0"/>
        </w:rPr>
        <w:t>Space should contain low-frequency events so unusual encounters feel exceptional rather than scheduled. An alien ship may cross the background, an alien may wave through a window, a tractor beam may relocate the player, or a rare transmission may unlock a journal entry. Low spawn frequency is part of the intended feeling.</w:t>
      </w:r>
    </w:p>
    <w:p>
      <w:pPr>
        <w:pStyle w:val="Heading2"/>
        <w:keepNext/>
      </w:pPr>
      <w:r>
        <w:t>10.5 Additional Worlds</w:t>
      </w:r>
    </w:p>
    <w:p>
      <w:pPr>
        <w:pStyle w:val="ListBullet"/>
        <w:spacing w:after="40"/>
      </w:pPr>
      <w:r>
        <w:t>Moon: low-gravity traversal, dust effects, craters, lander debris, and Moon-exclusive cosmetics.</w:t>
      </w:r>
    </w:p>
    <w:p>
      <w:pPr>
        <w:pStyle w:val="ListBullet"/>
        <w:spacing w:after="40"/>
      </w:pPr>
      <w:r>
        <w:t>Mars-inspired desert planet: red dust, unusual rock formations, rare signals, and buried structures.</w:t>
      </w:r>
    </w:p>
    <w:p>
      <w:pPr>
        <w:pStyle w:val="ListBullet"/>
        <w:spacing w:after="40"/>
      </w:pPr>
      <w:r>
        <w:t>Ice planet: slippery movement, crystal ice, frozen creatures, and aurora-like skies.</w:t>
      </w:r>
    </w:p>
    <w:p>
      <w:pPr>
        <w:pStyle w:val="ListBullet"/>
        <w:spacing w:after="40"/>
      </w:pPr>
      <w:r>
        <w:t>Slime planet: elastic terrain, bouncing flora, and slime-specific character variants.</w:t>
      </w:r>
    </w:p>
    <w:p>
      <w:pPr>
        <w:pStyle w:val="ListBullet"/>
        <w:spacing w:after="40"/>
      </w:pPr>
      <w:r>
        <w:t>Crystal world: reflective landscapes, chime-based audio, and prismatic tap effects.</w:t>
      </w:r>
    </w:p>
    <w:p>
      <w:pPr>
        <w:pStyle w:val="ListBullet"/>
        <w:spacing w:after="40"/>
      </w:pPr>
      <w:r>
        <w:t>Machine world: artificial geometry, moving platforms, drones, and glitch particles.</w:t>
      </w:r>
    </w:p>
    <w:p>
      <w:pPr>
        <w:pStyle w:val="ListBullet"/>
        <w:spacing w:after="40"/>
      </w:pPr>
      <w:r>
        <w:t>Low-gravity garden world: floating plants, long jumps, and gentle ambient music.</w:t>
      </w:r>
    </w:p>
    <w:p>
      <w:pPr>
        <w:pStyle w:val="ListBullet"/>
        <w:spacing w:after="40"/>
      </w:pPr>
      <w:r>
        <w:t>Dark void world: sparse light, mysterious silhouettes, and rare cosmic discoveries.</w:t>
      </w:r>
    </w:p>
    <w:p>
      <w:pPr>
        <w:pStyle w:val="Heading2"/>
        <w:keepNext/>
      </w:pPr>
      <w:r>
        <w:t>10.6 Discovery Journal</w:t>
      </w:r>
    </w:p>
    <w:p>
      <w:pPr>
        <w:spacing w:after="120" w:line="259" w:lineRule="auto"/>
      </w:pPr>
      <w:r>
        <w:rPr>
          <w:i w:val="0"/>
        </w:rPr>
        <w:t>Infinity Taps should maintain a Discovery Journal containing biomes, worlds, named characters, animals, landmarks, rare events, cosmetics found, highest altitude, greatest depth, distance traveled, and tap milestones. Locked entries may use silhouettes or hints. The journal gives progress even when the player does not receive currency.</w:t>
      </w:r>
    </w:p>
    <w:p>
      <w:r>
        <w:br w:type="page"/>
      </w:r>
    </w:p>
    <w:p>
      <w:pPr>
        <w:pStyle w:val="Heading1"/>
        <w:keepNext/>
      </w:pPr>
      <w:r>
        <w:t>11. Characters, Heroes, Skins, and Art Direction</w:t>
      </w:r>
    </w:p>
    <w:p>
      <w:pPr>
        <w:pStyle w:val="Heading2"/>
        <w:keepNext/>
      </w:pPr>
      <w:r>
        <w:t>11.1 Character Role</w:t>
      </w:r>
    </w:p>
    <w:p>
      <w:pPr>
        <w:spacing w:after="120" w:line="259" w:lineRule="auto"/>
      </w:pPr>
      <w:r>
        <w:rPr>
          <w:i w:val="0"/>
        </w:rPr>
        <w:t>Heroes are the emotional center of TAM. The underlying game is mechanically simple, so character personality, deformation, reactions, and collection are major sources of identity. Characters should be recognizable at small mobile sizes, readable while moving quickly, and expressive enough to support skins and particles without losing silhouette clarity.</w:t>
      </w:r>
    </w:p>
    <w:p>
      <w:pPr>
        <w:pStyle w:val="Heading2"/>
        <w:keepNext/>
      </w:pPr>
      <w:r>
        <w:t>11.2 Art Direction</w:t>
      </w: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Pixel-art target: </w:t>
            </w:r>
            <w:r>
              <w:rPr>
                <w:rFonts w:ascii="Aptos" w:hAnsi="Aptos"/>
                <w:color w:val="202024"/>
                <w:sz w:val="18"/>
              </w:rPr>
              <w:t>Use intentionally low-detail retro 90s arcade pixel art. The current direction favors a chunky 32-bit-style appearance rather than high-resolution modern pixel illustration.</w:t>
            </w:r>
          </w:p>
        </w:tc>
      </w:tr>
    </w:tbl>
    <w:p>
      <w:pPr>
        <w:spacing w:after="0"/>
      </w:pPr>
    </w:p>
    <w:p>
      <w:pPr>
        <w:spacing w:after="120" w:line="259" w:lineRule="auto"/>
      </w:pPr>
      <w:r>
        <w:rPr>
          <w:i w:val="0"/>
        </w:rPr>
        <w:t>The terms 32-bit and 64-bit are being used as visual shorthand rather than literal color-depth specifications. The practical target is small, grid-conscious sprite work with hard edges, a limited palette, minimal anti-aliasing, simple stepped shading, and strong silhouettes. Characters should not look like high-resolution illustrations that were merely filtered into pixels.</w:t>
      </w:r>
    </w:p>
    <w:p>
      <w:pPr>
        <w:pStyle w:val="ListBullet"/>
        <w:spacing w:after="40"/>
      </w:pPr>
      <w:r>
        <w:t>Use consistent sprite-cell dimensions and anchor points across animation frames.</w:t>
      </w:r>
    </w:p>
    <w:p>
      <w:pPr>
        <w:pStyle w:val="ListBullet"/>
        <w:spacing w:after="40"/>
      </w:pPr>
      <w:r>
        <w:t>Prioritize silhouette and face readability over micro-detail.</w:t>
      </w:r>
    </w:p>
    <w:p>
      <w:pPr>
        <w:pStyle w:val="ListBullet"/>
        <w:spacing w:after="40"/>
      </w:pPr>
      <w:r>
        <w:t>Use squash-and-stretch deliberately, especially for slime characters and jump motion.</w:t>
      </w:r>
    </w:p>
    <w:p>
      <w:pPr>
        <w:pStyle w:val="ListBullet"/>
        <w:spacing w:after="40"/>
      </w:pPr>
      <w:r>
        <w:t>Avoid soft gradients, overly smooth gloss, and excessive highlight rendering.</w:t>
      </w:r>
    </w:p>
    <w:p>
      <w:pPr>
        <w:pStyle w:val="ListBullet"/>
        <w:spacing w:after="40"/>
      </w:pPr>
      <w:r>
        <w:t>Maintain consistent collision expectations across skins and variants.</w:t>
      </w:r>
    </w:p>
    <w:p>
      <w:pPr>
        <w:pStyle w:val="Heading2"/>
        <w:keepNext/>
      </w:pPr>
      <w:r>
        <w:t>11.3 Velvet Hex</w:t>
      </w:r>
    </w:p>
    <w:p>
      <w:pPr>
        <w:jc w:val="center"/>
      </w:pPr>
      <w:r>
        <w:drawing>
          <wp:inline xmlns:a="http://schemas.openxmlformats.org/drawingml/2006/main" xmlns:pic="http://schemas.openxmlformats.org/drawingml/2006/picture">
            <wp:extent cx="5943600" cy="1981200"/>
            <wp:docPr id="2" name="Picture 2" descr="Velvet Hex low-detail retro pixel-art slime character shown in a six-frame jump animation sequence." title="Velvet Hex sprite sequence"/>
            <wp:cNvGraphicFramePr>
              <a:graphicFrameLocks noChangeAspect="1"/>
            </wp:cNvGraphicFramePr>
            <a:graphic>
              <a:graphicData uri="http://schemas.openxmlformats.org/drawingml/2006/picture">
                <pic:pic>
                  <pic:nvPicPr>
                    <pic:cNvPr id="0" name="pixelated_black_cat_demon_sprite_sequence.png"/>
                    <pic:cNvPicPr/>
                  </pic:nvPicPr>
                  <pic:blipFill>
                    <a:blip r:embed="rId12"/>
                    <a:stretch>
                      <a:fillRect/>
                    </a:stretch>
                  </pic:blipFill>
                  <pic:spPr>
                    <a:xfrm>
                      <a:off x="0" y="0"/>
                      <a:ext cx="5943600" cy="1981200"/>
                    </a:xfrm>
                    <a:prstGeom prst="rect"/>
                  </pic:spPr>
                </pic:pic>
              </a:graphicData>
            </a:graphic>
          </wp:inline>
        </w:drawing>
      </w:r>
    </w:p>
    <w:p>
      <w:pPr>
        <w:pStyle w:val="SmallNote"/>
        <w:jc w:val="center"/>
      </w:pPr>
      <w:r>
        <w:t>Current working sprite direction: Velvet Hex as a low-detail retro slime character with a six-frame jump cycle.</w:t>
      </w:r>
    </w:p>
    <w:p>
      <w:pPr>
        <w:spacing w:after="120" w:line="259" w:lineRule="auto"/>
      </w:pPr>
      <w:r>
        <w:rPr>
          <w:i w:val="0"/>
        </w:rPr>
        <w:t>Velvet Hex began as a plush demon tuxedo cat: black-and-white tuxedo markings, purple button-style X eyes, small horns, stitched details, a purple bow tie, tiny fangs, and a devil tail. The current direction transforms the body into a slime-like form rather than a rigid transparent cube or high-detail jello model. Velvet Hex should retain the tuxedo-cat demon identity while the body squashes, stretches, puddles, wobbles, and settles like slime.</w:t>
      </w:r>
    </w:p>
    <w:tbl>
      <w:tblPr>
        <w:tblW w:type="auto" w:w="0"/>
        <w:jc w:val="center"/>
        <w:tblLook w:firstColumn="1" w:firstRow="1" w:lastColumn="0" w:lastRow="0" w:noHBand="0" w:noVBand="1" w:val="04A0"/>
      </w:tblPr>
      <w:tblGrid>
        <w:gridCol w:w="9936"/>
      </w:tblGrid>
      <w:tr>
        <w:tc>
          <w:tcPr>
            <w:tcW w:type="dxa" w:w="9936"/>
            <w:shd w:fill="EDE4F4"/>
            <w:tcBorders>
              <w:top w:sz="0" w:val="nil" w:color="FFFFFF"/>
              <w:left w:sz="18" w:val="single" w:color="6F3C99"/>
              <w:bottom w:sz="0" w:val="nil" w:color="FFFFFF"/>
              <w:right w:sz="0" w:val="nil" w:color="FFFFFF"/>
            </w:tcBorders>
          </w:tcPr>
          <w:p>
            <w:pPr>
              <w:spacing w:after="0"/>
              <w:ind w:left="216" w:right="144"/>
            </w:pPr>
            <w:r/>
            <w:r>
              <w:rPr>
                <w:b/>
                <w:i/>
                <w:color w:val="24152F"/>
                <w:sz w:val="22"/>
              </w:rPr>
              <w:t>Original working lore: A stitched tuxedo fiend that trades cuddles for tiny curses.</w:t>
            </w:r>
          </w:p>
        </w:tc>
      </w:tr>
    </w:tbl>
    <w:p>
      <w:pPr>
        <w:spacing w:after="0"/>
      </w:pPr>
    </w:p>
    <w:p>
      <w:pPr>
        <w:spacing w:after="120" w:line="259" w:lineRule="auto"/>
      </w:pPr>
      <w:r>
        <w:rPr>
          <w:i w:val="0"/>
        </w:rPr>
        <w:t>Because the character has moved from plush to slime, the lore may later be revised while preserving the mischievous tuxedo-demon personality. The original line remains valuable as a tonal reference.</w:t>
      </w:r>
    </w:p>
    <w:p>
      <w:pPr>
        <w:pStyle w:val="Heading2"/>
        <w:keepNext/>
      </w:pPr>
      <w:r>
        <w:t>11.4 Velvet Hex Visual Anchors</w:t>
      </w:r>
    </w:p>
    <w:p>
      <w:pPr>
        <w:pStyle w:val="ListBullet"/>
        <w:spacing w:after="40"/>
      </w:pPr>
      <w:r>
        <w:t>Black slime body with a white tuxedo chest or belly area.</w:t>
      </w:r>
    </w:p>
    <w:p>
      <w:pPr>
        <w:pStyle w:val="ListBullet"/>
        <w:spacing w:after="40"/>
      </w:pPr>
      <w:r>
        <w:t>Purple horns and purple X/button eyes.</w:t>
      </w:r>
    </w:p>
    <w:p>
      <w:pPr>
        <w:pStyle w:val="ListBullet"/>
        <w:spacing w:after="40"/>
      </w:pPr>
      <w:r>
        <w:t>Pink inner ears and small pink nose.</w:t>
      </w:r>
    </w:p>
    <w:p>
      <w:pPr>
        <w:pStyle w:val="ListBullet"/>
        <w:spacing w:after="40"/>
      </w:pPr>
      <w:r>
        <w:t>Purple bow tie and small chest buttons.</w:t>
      </w:r>
    </w:p>
    <w:p>
      <w:pPr>
        <w:pStyle w:val="ListBullet"/>
        <w:spacing w:after="40"/>
      </w:pPr>
      <w:r>
        <w:t>Devil tail with purple spade tip.</w:t>
      </w:r>
    </w:p>
    <w:p>
      <w:pPr>
        <w:pStyle w:val="ListBullet"/>
        <w:spacing w:after="40"/>
      </w:pPr>
      <w:r>
        <w:t>Cute but slightly eerie expression.</w:t>
      </w:r>
    </w:p>
    <w:p>
      <w:pPr>
        <w:pStyle w:val="ListBullet"/>
        <w:spacing w:after="40"/>
      </w:pPr>
      <w:r>
        <w:t>Strong squash-and-stretch through idle, crouch, takeoff, rise, apex, and landing.</w:t>
      </w:r>
    </w:p>
    <w:p>
      <w:pPr>
        <w:pStyle w:val="Heading2"/>
        <w:keepNext/>
      </w:pPr>
      <w:r>
        <w:t>11.5 Established and Discussed Variants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448"/>
            <w:shd w:fill="24152F"/>
            <w:vAlign w:val="center"/>
          </w:tcPr>
          <w:p>
            <w:pPr>
              <w:spacing w:after="0" w:before="0"/>
              <w:jc w:val="center"/>
            </w:pPr>
            <w:r/>
            <w:r>
              <w:rPr>
                <w:rFonts w:ascii="Aptos" w:hAnsi="Aptos"/>
                <w:b/>
                <w:color w:val="FFFFFF"/>
                <w:sz w:val="16"/>
              </w:rPr>
              <w:t>Variant</w:t>
            </w:r>
          </w:p>
        </w:tc>
        <w:tc>
          <w:tcPr>
            <w:tcW w:type="dxa" w:w="6768"/>
            <w:shd w:fill="24152F"/>
            <w:vAlign w:val="center"/>
          </w:tcPr>
          <w:p>
            <w:pPr>
              <w:spacing w:after="0" w:before="0"/>
              <w:jc w:val="center"/>
            </w:pPr>
            <w:r/>
            <w:r>
              <w:rPr>
                <w:rFonts w:ascii="Aptos" w:hAnsi="Aptos"/>
                <w:b/>
                <w:color w:val="FFFFFF"/>
                <w:sz w:val="16"/>
              </w:rPr>
              <w:t>Direction</w:t>
            </w:r>
          </w:p>
        </w:tc>
      </w:tr>
      <w:tr>
        <w:tc>
          <w:tcPr>
            <w:tcW w:type="dxa" w:w="2448"/>
            <w:shd w:fill="FFFFFF"/>
            <w:vAlign w:val="center"/>
          </w:tcPr>
          <w:p>
            <w:pPr>
              <w:spacing w:after="0" w:before="0"/>
            </w:pPr>
            <w:r/>
            <w:r>
              <w:rPr>
                <w:rFonts w:ascii="Aptos" w:hAnsi="Aptos"/>
                <w:b w:val="0"/>
                <w:color w:val="202024"/>
                <w:sz w:val="16"/>
              </w:rPr>
              <w:t>Toxic Velvet</w:t>
            </w:r>
          </w:p>
        </w:tc>
        <w:tc>
          <w:tcPr>
            <w:tcW w:type="dxa" w:w="6768"/>
            <w:shd w:fill="FFFFFF"/>
            <w:vAlign w:val="center"/>
          </w:tcPr>
          <w:p>
            <w:pPr>
              <w:spacing w:after="0" w:before="0"/>
            </w:pPr>
            <w:r/>
            <w:r>
              <w:rPr>
                <w:rFonts w:ascii="Aptos" w:hAnsi="Aptos"/>
                <w:b w:val="0"/>
                <w:color w:val="202024"/>
                <w:sz w:val="16"/>
              </w:rPr>
              <w:t>Poison-green or toxic accents, bubbles, fumes, or hazardous slime motifs.</w:t>
            </w:r>
          </w:p>
        </w:tc>
      </w:tr>
      <w:tr>
        <w:tc>
          <w:tcPr>
            <w:tcW w:type="dxa" w:w="2448"/>
            <w:shd w:fill="F7F4FA"/>
            <w:vAlign w:val="center"/>
          </w:tcPr>
          <w:p>
            <w:pPr>
              <w:spacing w:after="0" w:before="0"/>
            </w:pPr>
            <w:r/>
            <w:r>
              <w:rPr>
                <w:rFonts w:ascii="Aptos" w:hAnsi="Aptos"/>
                <w:b w:val="0"/>
                <w:color w:val="202024"/>
                <w:sz w:val="16"/>
              </w:rPr>
              <w:t>Frozen Hex</w:t>
            </w:r>
          </w:p>
        </w:tc>
        <w:tc>
          <w:tcPr>
            <w:tcW w:type="dxa" w:w="6768"/>
            <w:shd w:fill="F7F4FA"/>
            <w:vAlign w:val="center"/>
          </w:tcPr>
          <w:p>
            <w:pPr>
              <w:spacing w:after="0" w:before="0"/>
            </w:pPr>
            <w:r/>
            <w:r>
              <w:rPr>
                <w:rFonts w:ascii="Aptos" w:hAnsi="Aptos"/>
                <w:b w:val="0"/>
                <w:color w:val="202024"/>
                <w:sz w:val="16"/>
              </w:rPr>
              <w:t>Icy body treatment, ice horns, ice-cube eyes, blue bow tie, frosty particles.</w:t>
            </w:r>
          </w:p>
        </w:tc>
      </w:tr>
      <w:tr>
        <w:tc>
          <w:tcPr>
            <w:tcW w:type="dxa" w:w="2448"/>
            <w:shd w:fill="FFFFFF"/>
            <w:vAlign w:val="center"/>
          </w:tcPr>
          <w:p>
            <w:pPr>
              <w:spacing w:after="0" w:before="0"/>
            </w:pPr>
            <w:r/>
            <w:r>
              <w:rPr>
                <w:rFonts w:ascii="Aptos" w:hAnsi="Aptos"/>
                <w:b w:val="0"/>
                <w:color w:val="202024"/>
                <w:sz w:val="16"/>
              </w:rPr>
              <w:t>Dracula / Vampire Velvet</w:t>
            </w:r>
          </w:p>
        </w:tc>
        <w:tc>
          <w:tcPr>
            <w:tcW w:type="dxa" w:w="6768"/>
            <w:shd w:fill="FFFFFF"/>
            <w:vAlign w:val="center"/>
          </w:tcPr>
          <w:p>
            <w:pPr>
              <w:spacing w:after="0" w:before="0"/>
            </w:pPr>
            <w:r/>
            <w:r>
              <w:rPr>
                <w:rFonts w:ascii="Aptos" w:hAnsi="Aptos"/>
                <w:b w:val="0"/>
                <w:color w:val="202024"/>
                <w:sz w:val="16"/>
              </w:rPr>
              <w:t>Red, black, and purple trimmed trench coat; red horns; vampire teeth; tuxedo body and tie remain visible.</w:t>
            </w:r>
          </w:p>
        </w:tc>
      </w:tr>
      <w:tr>
        <w:tc>
          <w:tcPr>
            <w:tcW w:type="dxa" w:w="2448"/>
            <w:shd w:fill="F7F4FA"/>
            <w:vAlign w:val="center"/>
          </w:tcPr>
          <w:p>
            <w:pPr>
              <w:spacing w:after="0" w:before="0"/>
            </w:pPr>
            <w:r/>
            <w:r>
              <w:rPr>
                <w:rFonts w:ascii="Aptos" w:hAnsi="Aptos"/>
                <w:b w:val="0"/>
                <w:color w:val="202024"/>
                <w:sz w:val="16"/>
              </w:rPr>
              <w:t>Golden Velvet</w:t>
            </w:r>
          </w:p>
        </w:tc>
        <w:tc>
          <w:tcPr>
            <w:tcW w:type="dxa" w:w="6768"/>
            <w:shd w:fill="F7F4FA"/>
            <w:vAlign w:val="center"/>
          </w:tcPr>
          <w:p>
            <w:pPr>
              <w:spacing w:after="0" w:before="0"/>
            </w:pPr>
            <w:r/>
            <w:r>
              <w:rPr>
                <w:rFonts w:ascii="Aptos" w:hAnsi="Aptos"/>
                <w:b w:val="0"/>
                <w:color w:val="202024"/>
                <w:sz w:val="16"/>
              </w:rPr>
              <w:t>Prestige gold treatment suitable for collection or achievement reward.</w:t>
            </w:r>
          </w:p>
        </w:tc>
      </w:tr>
      <w:tr>
        <w:tc>
          <w:tcPr>
            <w:tcW w:type="dxa" w:w="2448"/>
            <w:shd w:fill="FFFFFF"/>
            <w:vAlign w:val="center"/>
          </w:tcPr>
          <w:p>
            <w:pPr>
              <w:spacing w:after="0" w:before="0"/>
            </w:pPr>
            <w:r/>
            <w:r>
              <w:rPr>
                <w:rFonts w:ascii="Aptos" w:hAnsi="Aptos"/>
                <w:b w:val="0"/>
                <w:color w:val="202024"/>
                <w:sz w:val="16"/>
              </w:rPr>
              <w:t>Arcade Velvet</w:t>
            </w:r>
          </w:p>
        </w:tc>
        <w:tc>
          <w:tcPr>
            <w:tcW w:type="dxa" w:w="6768"/>
            <w:shd w:fill="FFFFFF"/>
            <w:vAlign w:val="center"/>
          </w:tcPr>
          <w:p>
            <w:pPr>
              <w:spacing w:after="0" w:before="0"/>
            </w:pPr>
            <w:r/>
            <w:r>
              <w:rPr>
                <w:rFonts w:ascii="Aptos" w:hAnsi="Aptos"/>
                <w:b w:val="0"/>
                <w:color w:val="202024"/>
                <w:sz w:val="16"/>
              </w:rPr>
              <w:t>Retro cabinet colors, scanline or pixel-glitch accents.</w:t>
            </w:r>
          </w:p>
        </w:tc>
      </w:tr>
      <w:tr>
        <w:tc>
          <w:tcPr>
            <w:tcW w:type="dxa" w:w="2448"/>
            <w:shd w:fill="F7F4FA"/>
            <w:vAlign w:val="center"/>
          </w:tcPr>
          <w:p>
            <w:pPr>
              <w:spacing w:after="0" w:before="0"/>
            </w:pPr>
            <w:r/>
            <w:r>
              <w:rPr>
                <w:rFonts w:ascii="Aptos" w:hAnsi="Aptos"/>
                <w:b w:val="0"/>
                <w:color w:val="202024"/>
                <w:sz w:val="16"/>
              </w:rPr>
              <w:t>Cosmic Velvet</w:t>
            </w:r>
          </w:p>
        </w:tc>
        <w:tc>
          <w:tcPr>
            <w:tcW w:type="dxa" w:w="6768"/>
            <w:shd w:fill="F7F4FA"/>
            <w:vAlign w:val="center"/>
          </w:tcPr>
          <w:p>
            <w:pPr>
              <w:spacing w:after="0" w:before="0"/>
            </w:pPr>
            <w:r/>
            <w:r>
              <w:rPr>
                <w:rFonts w:ascii="Aptos" w:hAnsi="Aptos"/>
                <w:b w:val="0"/>
                <w:color w:val="202024"/>
                <w:sz w:val="16"/>
              </w:rPr>
              <w:t>Infinity Taps space reward with stars, nebula particles, or deep-space body treatment.</w:t>
            </w:r>
          </w:p>
        </w:tc>
      </w:tr>
      <w:tr>
        <w:tc>
          <w:tcPr>
            <w:tcW w:type="dxa" w:w="2448"/>
            <w:shd w:fill="FFFFFF"/>
            <w:vAlign w:val="center"/>
          </w:tcPr>
          <w:p>
            <w:pPr>
              <w:spacing w:after="0" w:before="0"/>
            </w:pPr>
            <w:r/>
            <w:r>
              <w:rPr>
                <w:rFonts w:ascii="Aptos" w:hAnsi="Aptos"/>
                <w:b w:val="0"/>
                <w:color w:val="202024"/>
                <w:sz w:val="16"/>
              </w:rPr>
              <w:t>Abyssal Velvet</w:t>
            </w:r>
          </w:p>
        </w:tc>
        <w:tc>
          <w:tcPr>
            <w:tcW w:type="dxa" w:w="6768"/>
            <w:shd w:fill="FFFFFF"/>
            <w:vAlign w:val="center"/>
          </w:tcPr>
          <w:p>
            <w:pPr>
              <w:spacing w:after="0" w:before="0"/>
            </w:pPr>
            <w:r/>
            <w:r>
              <w:rPr>
                <w:rFonts w:ascii="Aptos" w:hAnsi="Aptos"/>
                <w:b w:val="0"/>
                <w:color w:val="202024"/>
                <w:sz w:val="16"/>
              </w:rPr>
              <w:t>Infinity Taps trench reward with bioluminescent deep-sea accents.</w:t>
            </w:r>
          </w:p>
        </w:tc>
      </w:tr>
    </w:tbl>
    <w:p>
      <w:pPr>
        <w:spacing w:after="0"/>
      </w:pPr>
    </w:p>
    <w:p>
      <w:pPr>
        <w:pStyle w:val="Heading2"/>
        <w:keepNext/>
      </w:pPr>
      <w:r>
        <w:t>11.6 Character Animation Minimums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24152F"/>
            <w:vAlign w:val="center"/>
          </w:tcPr>
          <w:p>
            <w:pPr>
              <w:spacing w:after="0" w:before="0"/>
              <w:jc w:val="center"/>
            </w:pPr>
            <w:r/>
            <w:r>
              <w:rPr>
                <w:rFonts w:ascii="Aptos" w:hAnsi="Aptos"/>
                <w:b/>
                <w:color w:val="FFFFFF"/>
                <w:sz w:val="16"/>
              </w:rPr>
              <w:t>Animation</w:t>
            </w:r>
          </w:p>
        </w:tc>
        <w:tc>
          <w:tcPr>
            <w:tcW w:type="dxa" w:w="6912"/>
            <w:shd w:fill="24152F"/>
            <w:vAlign w:val="center"/>
          </w:tcPr>
          <w:p>
            <w:pPr>
              <w:spacing w:after="0" w:before="0"/>
              <w:jc w:val="center"/>
            </w:pPr>
            <w:r/>
            <w:r>
              <w:rPr>
                <w:rFonts w:ascii="Aptos" w:hAnsi="Aptos"/>
                <w:b/>
                <w:color w:val="FFFFFF"/>
                <w:sz w:val="16"/>
              </w:rPr>
              <w:t>Minimum Purpose</w:t>
            </w:r>
          </w:p>
        </w:tc>
      </w:tr>
      <w:tr>
        <w:tc>
          <w:tcPr>
            <w:tcW w:type="dxa" w:w="2376"/>
            <w:shd w:fill="FFFFFF"/>
            <w:vAlign w:val="center"/>
          </w:tcPr>
          <w:p>
            <w:pPr>
              <w:spacing w:after="0" w:before="0"/>
            </w:pPr>
            <w:r/>
            <w:r>
              <w:rPr>
                <w:rFonts w:ascii="Aptos" w:hAnsi="Aptos"/>
                <w:b w:val="0"/>
                <w:color w:val="202024"/>
                <w:sz w:val="16"/>
              </w:rPr>
              <w:t>Idle</w:t>
            </w:r>
          </w:p>
        </w:tc>
        <w:tc>
          <w:tcPr>
            <w:tcW w:type="dxa" w:w="6912"/>
            <w:shd w:fill="FFFFFF"/>
            <w:vAlign w:val="center"/>
          </w:tcPr>
          <w:p>
            <w:pPr>
              <w:spacing w:after="0" w:before="0"/>
            </w:pPr>
            <w:r/>
            <w:r>
              <w:rPr>
                <w:rFonts w:ascii="Aptos" w:hAnsi="Aptos"/>
                <w:b w:val="0"/>
                <w:color w:val="202024"/>
                <w:sz w:val="16"/>
              </w:rPr>
              <w:t>Breathing, wobble, blink, or small personality loop.</w:t>
            </w:r>
          </w:p>
        </w:tc>
      </w:tr>
      <w:tr>
        <w:tc>
          <w:tcPr>
            <w:tcW w:type="dxa" w:w="2376"/>
            <w:shd w:fill="F7F4FA"/>
            <w:vAlign w:val="center"/>
          </w:tcPr>
          <w:p>
            <w:pPr>
              <w:spacing w:after="0" w:before="0"/>
            </w:pPr>
            <w:r/>
            <w:r>
              <w:rPr>
                <w:rFonts w:ascii="Aptos" w:hAnsi="Aptos"/>
                <w:b w:val="0"/>
                <w:color w:val="202024"/>
                <w:sz w:val="16"/>
              </w:rPr>
              <w:t>Tap / impulse</w:t>
            </w:r>
          </w:p>
        </w:tc>
        <w:tc>
          <w:tcPr>
            <w:tcW w:type="dxa" w:w="6912"/>
            <w:shd w:fill="F7F4FA"/>
            <w:vAlign w:val="center"/>
          </w:tcPr>
          <w:p>
            <w:pPr>
              <w:spacing w:after="0" w:before="0"/>
            </w:pPr>
            <w:r/>
            <w:r>
              <w:rPr>
                <w:rFonts w:ascii="Aptos" w:hAnsi="Aptos"/>
                <w:b w:val="0"/>
                <w:color w:val="202024"/>
                <w:sz w:val="16"/>
              </w:rPr>
              <w:t>Immediate upward or directional response.</w:t>
            </w:r>
          </w:p>
        </w:tc>
      </w:tr>
      <w:tr>
        <w:tc>
          <w:tcPr>
            <w:tcW w:type="dxa" w:w="2376"/>
            <w:shd w:fill="FFFFFF"/>
            <w:vAlign w:val="center"/>
          </w:tcPr>
          <w:p>
            <w:pPr>
              <w:spacing w:after="0" w:before="0"/>
            </w:pPr>
            <w:r/>
            <w:r>
              <w:rPr>
                <w:rFonts w:ascii="Aptos" w:hAnsi="Aptos"/>
                <w:b w:val="0"/>
                <w:color w:val="202024"/>
                <w:sz w:val="16"/>
              </w:rPr>
              <w:t>Rise</w:t>
            </w:r>
          </w:p>
        </w:tc>
        <w:tc>
          <w:tcPr>
            <w:tcW w:type="dxa" w:w="6912"/>
            <w:shd w:fill="FFFFFF"/>
            <w:vAlign w:val="center"/>
          </w:tcPr>
          <w:p>
            <w:pPr>
              <w:spacing w:after="0" w:before="0"/>
            </w:pPr>
            <w:r/>
            <w:r>
              <w:rPr>
                <w:rFonts w:ascii="Aptos" w:hAnsi="Aptos"/>
                <w:b w:val="0"/>
                <w:color w:val="202024"/>
                <w:sz w:val="16"/>
              </w:rPr>
              <w:t>Stretch or aerodynamic motion.</w:t>
            </w:r>
          </w:p>
        </w:tc>
      </w:tr>
      <w:tr>
        <w:tc>
          <w:tcPr>
            <w:tcW w:type="dxa" w:w="2376"/>
            <w:shd w:fill="F7F4FA"/>
            <w:vAlign w:val="center"/>
          </w:tcPr>
          <w:p>
            <w:pPr>
              <w:spacing w:after="0" w:before="0"/>
            </w:pPr>
            <w:r/>
            <w:r>
              <w:rPr>
                <w:rFonts w:ascii="Aptos" w:hAnsi="Aptos"/>
                <w:b w:val="0"/>
                <w:color w:val="202024"/>
                <w:sz w:val="16"/>
              </w:rPr>
              <w:t>Apex</w:t>
            </w:r>
          </w:p>
        </w:tc>
        <w:tc>
          <w:tcPr>
            <w:tcW w:type="dxa" w:w="6912"/>
            <w:shd w:fill="F7F4FA"/>
            <w:vAlign w:val="center"/>
          </w:tcPr>
          <w:p>
            <w:pPr>
              <w:spacing w:after="0" w:before="0"/>
            </w:pPr>
            <w:r/>
            <w:r>
              <w:rPr>
                <w:rFonts w:ascii="Aptos" w:hAnsi="Aptos"/>
                <w:b w:val="0"/>
                <w:color w:val="202024"/>
                <w:sz w:val="16"/>
              </w:rPr>
              <w:t>Brief float, spread, or weightless pose.</w:t>
            </w:r>
          </w:p>
        </w:tc>
      </w:tr>
      <w:tr>
        <w:tc>
          <w:tcPr>
            <w:tcW w:type="dxa" w:w="2376"/>
            <w:shd w:fill="FFFFFF"/>
            <w:vAlign w:val="center"/>
          </w:tcPr>
          <w:p>
            <w:pPr>
              <w:spacing w:after="0" w:before="0"/>
            </w:pPr>
            <w:r/>
            <w:r>
              <w:rPr>
                <w:rFonts w:ascii="Aptos" w:hAnsi="Aptos"/>
                <w:b w:val="0"/>
                <w:color w:val="202024"/>
                <w:sz w:val="16"/>
              </w:rPr>
              <w:t>Fall</w:t>
            </w:r>
          </w:p>
        </w:tc>
        <w:tc>
          <w:tcPr>
            <w:tcW w:type="dxa" w:w="6912"/>
            <w:shd w:fill="FFFFFF"/>
            <w:vAlign w:val="center"/>
          </w:tcPr>
          <w:p>
            <w:pPr>
              <w:spacing w:after="0" w:before="0"/>
            </w:pPr>
            <w:r/>
            <w:r>
              <w:rPr>
                <w:rFonts w:ascii="Aptos" w:hAnsi="Aptos"/>
                <w:b w:val="0"/>
                <w:color w:val="202024"/>
                <w:sz w:val="16"/>
              </w:rPr>
              <w:t>Compression or trailing motion that communicates speed.</w:t>
            </w:r>
          </w:p>
        </w:tc>
      </w:tr>
      <w:tr>
        <w:tc>
          <w:tcPr>
            <w:tcW w:type="dxa" w:w="2376"/>
            <w:shd w:fill="F7F4FA"/>
            <w:vAlign w:val="center"/>
          </w:tcPr>
          <w:p>
            <w:pPr>
              <w:spacing w:after="0" w:before="0"/>
            </w:pPr>
            <w:r/>
            <w:r>
              <w:rPr>
                <w:rFonts w:ascii="Aptos" w:hAnsi="Aptos"/>
                <w:b w:val="0"/>
                <w:color w:val="202024"/>
                <w:sz w:val="16"/>
              </w:rPr>
              <w:t>Landing / elimination</w:t>
            </w:r>
          </w:p>
        </w:tc>
        <w:tc>
          <w:tcPr>
            <w:tcW w:type="dxa" w:w="6912"/>
            <w:shd w:fill="F7F4FA"/>
            <w:vAlign w:val="center"/>
          </w:tcPr>
          <w:p>
            <w:pPr>
              <w:spacing w:after="0" w:before="0"/>
            </w:pPr>
            <w:r/>
            <w:r>
              <w:rPr>
                <w:rFonts w:ascii="Aptos" w:hAnsi="Aptos"/>
                <w:b w:val="0"/>
                <w:color w:val="202024"/>
                <w:sz w:val="16"/>
              </w:rPr>
              <w:t>Clear impact, puddle, poof, or character-specific response.</w:t>
            </w:r>
          </w:p>
        </w:tc>
      </w:tr>
      <w:tr>
        <w:tc>
          <w:tcPr>
            <w:tcW w:type="dxa" w:w="2376"/>
            <w:shd w:fill="FFFFFF"/>
            <w:vAlign w:val="center"/>
          </w:tcPr>
          <w:p>
            <w:pPr>
              <w:spacing w:after="0" w:before="0"/>
            </w:pPr>
            <w:r/>
            <w:r>
              <w:rPr>
                <w:rFonts w:ascii="Aptos" w:hAnsi="Aptos"/>
                <w:b w:val="0"/>
                <w:color w:val="202024"/>
                <w:sz w:val="16"/>
              </w:rPr>
              <w:t>Pickup reaction</w:t>
            </w:r>
          </w:p>
        </w:tc>
        <w:tc>
          <w:tcPr>
            <w:tcW w:type="dxa" w:w="6912"/>
            <w:shd w:fill="FFFFFF"/>
            <w:vAlign w:val="center"/>
          </w:tcPr>
          <w:p>
            <w:pPr>
              <w:spacing w:after="0" w:before="0"/>
            </w:pPr>
            <w:r/>
            <w:r>
              <w:rPr>
                <w:rFonts w:ascii="Aptos" w:hAnsi="Aptos"/>
                <w:b w:val="0"/>
                <w:color w:val="202024"/>
                <w:sz w:val="16"/>
              </w:rPr>
              <w:t>Apple boost, poison effect, and Hero Token celebration.</w:t>
            </w:r>
          </w:p>
        </w:tc>
      </w:tr>
      <w:tr>
        <w:tc>
          <w:tcPr>
            <w:tcW w:type="dxa" w:w="2376"/>
            <w:shd w:fill="F7F4FA"/>
            <w:vAlign w:val="center"/>
          </w:tcPr>
          <w:p>
            <w:pPr>
              <w:spacing w:after="0" w:before="0"/>
            </w:pPr>
            <w:r/>
            <w:r>
              <w:rPr>
                <w:rFonts w:ascii="Aptos" w:hAnsi="Aptos"/>
                <w:b w:val="0"/>
                <w:color w:val="202024"/>
                <w:sz w:val="16"/>
              </w:rPr>
              <w:t>Victory</w:t>
            </w:r>
          </w:p>
        </w:tc>
        <w:tc>
          <w:tcPr>
            <w:tcW w:type="dxa" w:w="6912"/>
            <w:shd w:fill="F7F4FA"/>
            <w:vAlign w:val="center"/>
          </w:tcPr>
          <w:p>
            <w:pPr>
              <w:spacing w:after="0" w:before="0"/>
            </w:pPr>
            <w:r/>
            <w:r>
              <w:rPr>
                <w:rFonts w:ascii="Aptos" w:hAnsi="Aptos"/>
                <w:b w:val="0"/>
                <w:color w:val="202024"/>
                <w:sz w:val="16"/>
              </w:rPr>
              <w:t>Character-specific celebratory pose.</w:t>
            </w:r>
          </w:p>
        </w:tc>
      </w:tr>
    </w:tbl>
    <w:p>
      <w:pPr>
        <w:spacing w:after="0"/>
      </w:pPr>
    </w:p>
    <w:p>
      <w:r>
        <w:br w:type="page"/>
      </w:r>
    </w:p>
    <w:p>
      <w:pPr>
        <w:pStyle w:val="Heading1"/>
        <w:keepNext/>
      </w:pPr>
      <w:r>
        <w:t>12. Cosmetics, Tap Effects, and Character Particles</w:t>
      </w:r>
    </w:p>
    <w:p>
      <w:pPr>
        <w:pStyle w:val="Heading2"/>
        <w:keepNext/>
      </w:pPr>
      <w:r>
        <w:t>12.1 Cosmetic Philosophy</w:t>
      </w:r>
    </w:p>
    <w:p>
      <w:pPr>
        <w:spacing w:after="120" w:line="259" w:lineRule="auto"/>
      </w:pPr>
      <w:r>
        <w:rPr>
          <w:i w:val="0"/>
        </w:rPr>
        <w:t>Cosmetics should make repeated tapping feel personal. The player may see a tap effect thousands of times and a character particle continuously, so these items are more than menu decoration. They are the game's primary monetization category and must remain performant, readable, and optional for players who prefer reduced effects.</w:t>
      </w:r>
    </w:p>
    <w:p>
      <w:pPr>
        <w:pStyle w:val="Heading2"/>
        <w:keepNext/>
      </w:pPr>
      <w:r>
        <w:t>12.2 Cosmetic Categories</w:t>
      </w:r>
    </w:p>
    <w:p>
      <w:pPr>
        <w:pStyle w:val="ListBullet"/>
        <w:spacing w:after="40"/>
      </w:pPr>
      <w:r>
        <w:t>Characters and character skins</w:t>
      </w:r>
    </w:p>
    <w:p>
      <w:pPr>
        <w:pStyle w:val="ListBullet"/>
        <w:spacing w:after="40"/>
      </w:pPr>
      <w:r>
        <w:t>Character particle effects and movement trails</w:t>
      </w:r>
    </w:p>
    <w:p>
      <w:pPr>
        <w:pStyle w:val="ListBullet"/>
        <w:spacing w:after="40"/>
      </w:pPr>
      <w:r>
        <w:t>Tap effects</w:t>
      </w:r>
    </w:p>
    <w:p>
      <w:pPr>
        <w:pStyle w:val="ListBullet"/>
        <w:spacing w:after="40"/>
      </w:pPr>
      <w:r>
        <w:t>Spawn or entrance animations</w:t>
      </w:r>
    </w:p>
    <w:p>
      <w:pPr>
        <w:pStyle w:val="ListBullet"/>
        <w:spacing w:after="40"/>
      </w:pPr>
      <w:r>
        <w:t>Landing and elimination effects</w:t>
      </w:r>
    </w:p>
    <w:p>
      <w:pPr>
        <w:pStyle w:val="ListBullet"/>
        <w:spacing w:after="40"/>
      </w:pPr>
      <w:r>
        <w:t>Victory animations and emotes</w:t>
      </w:r>
    </w:p>
    <w:p>
      <w:pPr>
        <w:pStyle w:val="ListBullet"/>
        <w:spacing w:after="40"/>
      </w:pPr>
      <w:r>
        <w:t>Profile badges, frames, titles, and username treatments</w:t>
      </w:r>
    </w:p>
    <w:p>
      <w:pPr>
        <w:pStyle w:val="ListBullet"/>
        <w:spacing w:after="40"/>
      </w:pPr>
      <w:r>
        <w:t>Background or arena themes</w:t>
      </w:r>
    </w:p>
    <w:p>
      <w:pPr>
        <w:pStyle w:val="ListBullet"/>
        <w:spacing w:after="40"/>
      </w:pPr>
      <w:r>
        <w:t>Fruit and pickup visual variants</w:t>
      </w:r>
    </w:p>
    <w:p>
      <w:pPr>
        <w:pStyle w:val="ListBullet"/>
        <w:spacing w:after="40"/>
      </w:pPr>
      <w:r>
        <w:t>Infinity Taps companions, sound themes, water trails, space trails, and idle animations</w:t>
      </w:r>
    </w:p>
    <w:p>
      <w:pPr>
        <w:pStyle w:val="Heading2"/>
        <w:keepNext/>
      </w:pPr>
      <w:r>
        <w:t>12.3 Tap Effects with Established Pricing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24152F"/>
            <w:vAlign w:val="center"/>
          </w:tcPr>
          <w:p>
            <w:pPr>
              <w:spacing w:after="0" w:before="0"/>
              <w:jc w:val="center"/>
            </w:pPr>
            <w:r/>
            <w:r>
              <w:rPr>
                <w:rFonts w:ascii="Aptos" w:hAnsi="Aptos"/>
                <w:b/>
                <w:color w:val="FFFFFF"/>
                <w:sz w:val="15"/>
              </w:rPr>
              <w:t>Effect</w:t>
            </w:r>
          </w:p>
        </w:tc>
        <w:tc>
          <w:tcPr>
            <w:tcW w:type="dxa" w:w="5400"/>
            <w:shd w:fill="24152F"/>
            <w:vAlign w:val="center"/>
          </w:tcPr>
          <w:p>
            <w:pPr>
              <w:spacing w:after="0" w:before="0"/>
              <w:jc w:val="center"/>
            </w:pPr>
            <w:r/>
            <w:r>
              <w:rPr>
                <w:rFonts w:ascii="Aptos" w:hAnsi="Aptos"/>
                <w:b/>
                <w:color w:val="FFFFFF"/>
                <w:sz w:val="15"/>
              </w:rPr>
              <w:t>Behavior</w:t>
            </w:r>
          </w:p>
        </w:tc>
        <w:tc>
          <w:tcPr>
            <w:tcW w:type="dxa" w:w="1800"/>
            <w:shd w:fill="24152F"/>
            <w:vAlign w:val="center"/>
          </w:tcPr>
          <w:p>
            <w:pPr>
              <w:spacing w:after="0" w:before="0"/>
              <w:jc w:val="center"/>
            </w:pPr>
            <w:r/>
            <w:r>
              <w:rPr>
                <w:rFonts w:ascii="Aptos" w:hAnsi="Aptos"/>
                <w:b/>
                <w:color w:val="FFFFFF"/>
                <w:sz w:val="15"/>
              </w:rPr>
              <w:t>Established Cost</w:t>
            </w:r>
          </w:p>
        </w:tc>
      </w:tr>
      <w:tr>
        <w:tc>
          <w:tcPr>
            <w:tcW w:type="dxa" w:w="2016"/>
            <w:shd w:fill="FFFFFF"/>
            <w:vAlign w:val="center"/>
          </w:tcPr>
          <w:p>
            <w:pPr>
              <w:spacing w:after="0" w:before="0"/>
            </w:pPr>
            <w:r/>
            <w:r>
              <w:rPr>
                <w:rFonts w:ascii="Aptos" w:hAnsi="Aptos"/>
                <w:b w:val="0"/>
                <w:color w:val="202024"/>
                <w:sz w:val="15"/>
              </w:rPr>
              <w:t>Pulsing Rings - Purple</w:t>
            </w:r>
          </w:p>
        </w:tc>
        <w:tc>
          <w:tcPr>
            <w:tcW w:type="dxa" w:w="5400"/>
            <w:shd w:fill="FFFFFF"/>
            <w:vAlign w:val="center"/>
          </w:tcPr>
          <w:p>
            <w:pPr>
              <w:spacing w:after="0" w:before="0"/>
            </w:pPr>
            <w:r/>
            <w:r>
              <w:rPr>
                <w:rFonts w:ascii="Aptos" w:hAnsi="Aptos"/>
                <w:b w:val="0"/>
                <w:color w:val="202024"/>
                <w:sz w:val="15"/>
              </w:rPr>
              <w:t>Concentric purple rings pulse from the tap position.</w:t>
            </w:r>
          </w:p>
        </w:tc>
        <w:tc>
          <w:tcPr>
            <w:tcW w:type="dxa" w:w="1800"/>
            <w:shd w:fill="FFFFFF"/>
            <w:vAlign w:val="center"/>
          </w:tcPr>
          <w:p>
            <w:pPr>
              <w:spacing w:after="0" w:before="0"/>
            </w:pPr>
            <w:r/>
            <w:r>
              <w:rPr>
                <w:rFonts w:ascii="Aptos" w:hAnsi="Aptos"/>
                <w:b w:val="0"/>
                <w:color w:val="202024"/>
                <w:sz w:val="15"/>
              </w:rPr>
              <w:t>100 Hero Coins</w:t>
            </w:r>
          </w:p>
        </w:tc>
      </w:tr>
      <w:tr>
        <w:tc>
          <w:tcPr>
            <w:tcW w:type="dxa" w:w="2016"/>
            <w:shd w:fill="F7F4FA"/>
            <w:vAlign w:val="center"/>
          </w:tcPr>
          <w:p>
            <w:pPr>
              <w:spacing w:after="0" w:before="0"/>
            </w:pPr>
            <w:r/>
            <w:r>
              <w:rPr>
                <w:rFonts w:ascii="Aptos" w:hAnsi="Aptos"/>
                <w:b w:val="0"/>
                <w:color w:val="202024"/>
                <w:sz w:val="15"/>
              </w:rPr>
              <w:t>Additional Custom Color</w:t>
            </w:r>
          </w:p>
        </w:tc>
        <w:tc>
          <w:tcPr>
            <w:tcW w:type="dxa" w:w="5400"/>
            <w:shd w:fill="F7F4FA"/>
            <w:vAlign w:val="center"/>
          </w:tcPr>
          <w:p>
            <w:pPr>
              <w:spacing w:after="0" w:before="0"/>
            </w:pPr>
            <w:r/>
            <w:r>
              <w:rPr>
                <w:rFonts w:ascii="Aptos" w:hAnsi="Aptos"/>
                <w:b w:val="0"/>
                <w:color w:val="202024"/>
                <w:sz w:val="15"/>
              </w:rPr>
              <w:t>Unlocks another configured ring color through a color picker.</w:t>
            </w:r>
          </w:p>
        </w:tc>
        <w:tc>
          <w:tcPr>
            <w:tcW w:type="dxa" w:w="1800"/>
            <w:shd w:fill="F7F4FA"/>
            <w:vAlign w:val="center"/>
          </w:tcPr>
          <w:p>
            <w:pPr>
              <w:spacing w:after="0" w:before="0"/>
            </w:pPr>
            <w:r/>
            <w:r>
              <w:rPr>
                <w:rFonts w:ascii="Aptos" w:hAnsi="Aptos"/>
                <w:b w:val="0"/>
                <w:color w:val="202024"/>
                <w:sz w:val="15"/>
              </w:rPr>
              <w:t>50 Hero Coins</w:t>
            </w:r>
          </w:p>
        </w:tc>
      </w:tr>
      <w:tr>
        <w:tc>
          <w:tcPr>
            <w:tcW w:type="dxa" w:w="2016"/>
            <w:shd w:fill="FFFFFF"/>
            <w:vAlign w:val="center"/>
          </w:tcPr>
          <w:p>
            <w:pPr>
              <w:spacing w:after="0" w:before="0"/>
            </w:pPr>
            <w:r/>
            <w:r>
              <w:rPr>
                <w:rFonts w:ascii="Aptos" w:hAnsi="Aptos"/>
                <w:b w:val="0"/>
                <w:color w:val="202024"/>
                <w:sz w:val="15"/>
              </w:rPr>
              <w:t>RGB / Random Pulse</w:t>
            </w:r>
          </w:p>
        </w:tc>
        <w:tc>
          <w:tcPr>
            <w:tcW w:type="dxa" w:w="5400"/>
            <w:shd w:fill="FFFFFF"/>
            <w:vAlign w:val="center"/>
          </w:tcPr>
          <w:p>
            <w:pPr>
              <w:spacing w:after="0" w:before="0"/>
            </w:pPr>
            <w:r/>
            <w:r>
              <w:rPr>
                <w:rFonts w:ascii="Aptos" w:hAnsi="Aptos"/>
                <w:b w:val="0"/>
                <w:color w:val="202024"/>
                <w:sz w:val="15"/>
              </w:rPr>
              <w:t>Ring color changes with each pulse or tap.</w:t>
            </w:r>
          </w:p>
        </w:tc>
        <w:tc>
          <w:tcPr>
            <w:tcW w:type="dxa" w:w="1800"/>
            <w:shd w:fill="FFFFFF"/>
            <w:vAlign w:val="center"/>
          </w:tcPr>
          <w:p>
            <w:pPr>
              <w:spacing w:after="0" w:before="0"/>
            </w:pPr>
            <w:r/>
            <w:r>
              <w:rPr>
                <w:rFonts w:ascii="Aptos" w:hAnsi="Aptos"/>
                <w:b w:val="0"/>
                <w:color w:val="202024"/>
                <w:sz w:val="15"/>
              </w:rPr>
              <w:t>300 Hero Coins</w:t>
            </w:r>
          </w:p>
        </w:tc>
      </w:tr>
      <w:tr>
        <w:tc>
          <w:tcPr>
            <w:tcW w:type="dxa" w:w="2016"/>
            <w:shd w:fill="F7F4FA"/>
            <w:vAlign w:val="center"/>
          </w:tcPr>
          <w:p>
            <w:pPr>
              <w:spacing w:after="0" w:before="0"/>
            </w:pPr>
            <w:r/>
            <w:r>
              <w:rPr>
                <w:rFonts w:ascii="Aptos" w:hAnsi="Aptos"/>
                <w:b w:val="0"/>
                <w:color w:val="202024"/>
                <w:sz w:val="15"/>
              </w:rPr>
              <w:t>Rainstorm</w:t>
            </w:r>
          </w:p>
        </w:tc>
        <w:tc>
          <w:tcPr>
            <w:tcW w:type="dxa" w:w="5400"/>
            <w:shd w:fill="F7F4FA"/>
            <w:vAlign w:val="center"/>
          </w:tcPr>
          <w:p>
            <w:pPr>
              <w:spacing w:after="0" w:before="0"/>
            </w:pPr>
            <w:r/>
            <w:r>
              <w:rPr>
                <w:rFonts w:ascii="Aptos" w:hAnsi="Aptos"/>
                <w:b w:val="0"/>
                <w:color w:val="202024"/>
                <w:sz w:val="15"/>
              </w:rPr>
              <w:t>Rain falls near the tap; approximately 0.001% chance for lightning to strike and burn the ground visually.</w:t>
            </w:r>
          </w:p>
        </w:tc>
        <w:tc>
          <w:tcPr>
            <w:tcW w:type="dxa" w:w="1800"/>
            <w:shd w:fill="F7F4FA"/>
            <w:vAlign w:val="center"/>
          </w:tcPr>
          <w:p>
            <w:pPr>
              <w:spacing w:after="0" w:before="0"/>
            </w:pPr>
            <w:r/>
            <w:r>
              <w:rPr>
                <w:rFonts w:ascii="Aptos" w:hAnsi="Aptos"/>
                <w:b w:val="0"/>
                <w:color w:val="202024"/>
                <w:sz w:val="15"/>
              </w:rPr>
              <w:t>200 Hero Coins</w:t>
            </w:r>
          </w:p>
        </w:tc>
      </w:tr>
      <w:tr>
        <w:tc>
          <w:tcPr>
            <w:tcW w:type="dxa" w:w="2016"/>
            <w:shd w:fill="FFFFFF"/>
            <w:vAlign w:val="center"/>
          </w:tcPr>
          <w:p>
            <w:pPr>
              <w:spacing w:after="0" w:before="0"/>
            </w:pPr>
            <w:r/>
            <w:r>
              <w:rPr>
                <w:rFonts w:ascii="Aptos" w:hAnsi="Aptos"/>
                <w:b w:val="0"/>
                <w:color w:val="202024"/>
                <w:sz w:val="15"/>
              </w:rPr>
              <w:t>Snowfall</w:t>
            </w:r>
          </w:p>
        </w:tc>
        <w:tc>
          <w:tcPr>
            <w:tcW w:type="dxa" w:w="5400"/>
            <w:shd w:fill="FFFFFF"/>
            <w:vAlign w:val="center"/>
          </w:tcPr>
          <w:p>
            <w:pPr>
              <w:spacing w:after="0" w:before="0"/>
            </w:pPr>
            <w:r/>
            <w:r>
              <w:rPr>
                <w:rFonts w:ascii="Aptos" w:hAnsi="Aptos"/>
                <w:b w:val="0"/>
                <w:color w:val="202024"/>
                <w:sz w:val="15"/>
              </w:rPr>
              <w:t>Snow falls near the tap and may visually accumulate; extended theme may include a rare evil snowman reaction.</w:t>
            </w:r>
          </w:p>
        </w:tc>
        <w:tc>
          <w:tcPr>
            <w:tcW w:type="dxa" w:w="1800"/>
            <w:shd w:fill="FFFFFF"/>
            <w:vAlign w:val="center"/>
          </w:tcPr>
          <w:p>
            <w:pPr>
              <w:spacing w:after="0" w:before="0"/>
            </w:pPr>
            <w:r/>
            <w:r>
              <w:rPr>
                <w:rFonts w:ascii="Aptos" w:hAnsi="Aptos"/>
                <w:b w:val="0"/>
                <w:color w:val="202024"/>
                <w:sz w:val="15"/>
              </w:rPr>
              <w:t>200 Hero Coins</w:t>
            </w:r>
          </w:p>
        </w:tc>
      </w:tr>
      <w:tr>
        <w:tc>
          <w:tcPr>
            <w:tcW w:type="dxa" w:w="2016"/>
            <w:shd w:fill="F7F4FA"/>
            <w:vAlign w:val="center"/>
          </w:tcPr>
          <w:p>
            <w:pPr>
              <w:spacing w:after="0" w:before="0"/>
            </w:pPr>
            <w:r/>
            <w:r>
              <w:rPr>
                <w:rFonts w:ascii="Aptos" w:hAnsi="Aptos"/>
                <w:b w:val="0"/>
                <w:color w:val="202024"/>
                <w:sz w:val="15"/>
              </w:rPr>
              <w:t>Magma / Lava</w:t>
            </w:r>
          </w:p>
        </w:tc>
        <w:tc>
          <w:tcPr>
            <w:tcW w:type="dxa" w:w="5400"/>
            <w:shd w:fill="F7F4FA"/>
            <w:vAlign w:val="center"/>
          </w:tcPr>
          <w:p>
            <w:pPr>
              <w:spacing w:after="0" w:before="0"/>
            </w:pPr>
            <w:r/>
            <w:r>
              <w:rPr>
                <w:rFonts w:ascii="Aptos" w:hAnsi="Aptos"/>
                <w:b w:val="0"/>
                <w:color w:val="202024"/>
                <w:sz w:val="15"/>
              </w:rPr>
              <w:t>Tap creates molten or volcanic effects; extended theme may include an obsidian golem reaction.</w:t>
            </w:r>
          </w:p>
        </w:tc>
        <w:tc>
          <w:tcPr>
            <w:tcW w:type="dxa" w:w="1800"/>
            <w:shd w:fill="F7F4FA"/>
            <w:vAlign w:val="center"/>
          </w:tcPr>
          <w:p>
            <w:pPr>
              <w:spacing w:after="0" w:before="0"/>
            </w:pPr>
            <w:r/>
            <w:r>
              <w:rPr>
                <w:rFonts w:ascii="Aptos" w:hAnsi="Aptos"/>
                <w:b w:val="0"/>
                <w:color w:val="202024"/>
                <w:sz w:val="15"/>
              </w:rPr>
              <w:t>200 Hero Coins</w:t>
            </w:r>
          </w:p>
        </w:tc>
      </w:tr>
      <w:tr>
        <w:tc>
          <w:tcPr>
            <w:tcW w:type="dxa" w:w="2016"/>
            <w:shd w:fill="FFFFFF"/>
            <w:vAlign w:val="center"/>
          </w:tcPr>
          <w:p>
            <w:pPr>
              <w:spacing w:after="0" w:before="0"/>
            </w:pPr>
            <w:r/>
            <w:r>
              <w:rPr>
                <w:rFonts w:ascii="Aptos" w:hAnsi="Aptos"/>
                <w:b w:val="0"/>
                <w:color w:val="202024"/>
                <w:sz w:val="15"/>
              </w:rPr>
              <w:t>Fire</w:t>
            </w:r>
          </w:p>
        </w:tc>
        <w:tc>
          <w:tcPr>
            <w:tcW w:type="dxa" w:w="5400"/>
            <w:shd w:fill="FFFFFF"/>
            <w:vAlign w:val="center"/>
          </w:tcPr>
          <w:p>
            <w:pPr>
              <w:spacing w:after="0" w:before="0"/>
            </w:pPr>
            <w:r/>
            <w:r>
              <w:rPr>
                <w:rFonts w:ascii="Aptos" w:hAnsi="Aptos"/>
                <w:b w:val="0"/>
                <w:color w:val="202024"/>
                <w:sz w:val="15"/>
              </w:rPr>
              <w:t>A direct flame burst or fire mark at the tap.</w:t>
            </w:r>
          </w:p>
        </w:tc>
        <w:tc>
          <w:tcPr>
            <w:tcW w:type="dxa" w:w="1800"/>
            <w:shd w:fill="FFFFFF"/>
            <w:vAlign w:val="center"/>
          </w:tcPr>
          <w:p>
            <w:pPr>
              <w:spacing w:after="0" w:before="0"/>
            </w:pPr>
            <w:r/>
            <w:r>
              <w:rPr>
                <w:rFonts w:ascii="Aptos" w:hAnsi="Aptos"/>
                <w:b w:val="0"/>
                <w:color w:val="202024"/>
                <w:sz w:val="15"/>
              </w:rPr>
              <w:t>75 Hero Coins</w:t>
            </w:r>
          </w:p>
        </w:tc>
      </w:tr>
      <w:tr>
        <w:tc>
          <w:tcPr>
            <w:tcW w:type="dxa" w:w="2016"/>
            <w:shd w:fill="F7F4FA"/>
            <w:vAlign w:val="center"/>
          </w:tcPr>
          <w:p>
            <w:pPr>
              <w:spacing w:after="0" w:before="0"/>
            </w:pPr>
            <w:r/>
            <w:r>
              <w:rPr>
                <w:rFonts w:ascii="Aptos" w:hAnsi="Aptos"/>
                <w:b w:val="0"/>
                <w:color w:val="202024"/>
                <w:sz w:val="15"/>
              </w:rPr>
              <w:t>Autumn Leaves</w:t>
            </w:r>
          </w:p>
        </w:tc>
        <w:tc>
          <w:tcPr>
            <w:tcW w:type="dxa" w:w="5400"/>
            <w:shd w:fill="F7F4FA"/>
            <w:vAlign w:val="center"/>
          </w:tcPr>
          <w:p>
            <w:pPr>
              <w:spacing w:after="0" w:before="0"/>
            </w:pPr>
            <w:r/>
            <w:r>
              <w:rPr>
                <w:rFonts w:ascii="Aptos" w:hAnsi="Aptos"/>
                <w:b w:val="0"/>
                <w:color w:val="202024"/>
                <w:sz w:val="15"/>
              </w:rPr>
              <w:t>Leaves scatter from the tap and drift downward.</w:t>
            </w:r>
          </w:p>
        </w:tc>
        <w:tc>
          <w:tcPr>
            <w:tcW w:type="dxa" w:w="1800"/>
            <w:shd w:fill="F7F4FA"/>
            <w:vAlign w:val="center"/>
          </w:tcPr>
          <w:p>
            <w:pPr>
              <w:spacing w:after="0" w:before="0"/>
            </w:pPr>
            <w:r/>
            <w:r>
              <w:rPr>
                <w:rFonts w:ascii="Aptos" w:hAnsi="Aptos"/>
                <w:b w:val="0"/>
                <w:color w:val="202024"/>
                <w:sz w:val="15"/>
              </w:rPr>
              <w:t>200 Hero Coins</w:t>
            </w:r>
          </w:p>
        </w:tc>
      </w:tr>
    </w:tbl>
    <w:p>
      <w:pPr>
        <w:spacing w:after="0"/>
      </w:pPr>
    </w:p>
    <w:p>
      <w:pPr>
        <w:pStyle w:val="Heading2"/>
        <w:keepNext/>
      </w:pPr>
      <w:r>
        <w:t>12.4 Additional Tap Effect Concepts</w:t>
      </w:r>
    </w:p>
    <w:p>
      <w:pPr>
        <w:spacing w:after="120" w:line="259" w:lineRule="auto"/>
      </w:pPr>
      <w:r>
        <w:rPr>
          <w:i w:val="0"/>
        </w:rPr>
        <w:t>The following concepts were discussed as future catalog candidates. Pricing is not locked unless shown above:</w:t>
      </w:r>
    </w:p>
    <w:p>
      <w:pPr>
        <w:pStyle w:val="ListBullet"/>
        <w:spacing w:after="40"/>
      </w:pPr>
      <w:r>
        <w:t>Bubble Pop</w:t>
      </w:r>
    </w:p>
    <w:p>
      <w:pPr>
        <w:pStyle w:val="ListBullet"/>
        <w:spacing w:after="40"/>
      </w:pPr>
      <w:r>
        <w:t>Pixel Lightning</w:t>
      </w:r>
    </w:p>
    <w:p>
      <w:pPr>
        <w:pStyle w:val="ListBullet"/>
        <w:spacing w:after="40"/>
      </w:pPr>
      <w:r>
        <w:t>Starfall</w:t>
      </w:r>
    </w:p>
    <w:p>
      <w:pPr>
        <w:pStyle w:val="ListBullet"/>
        <w:spacing w:after="40"/>
      </w:pPr>
      <w:r>
        <w:t>Galaxy Portal</w:t>
      </w:r>
    </w:p>
    <w:p>
      <w:pPr>
        <w:pStyle w:val="ListBullet"/>
        <w:spacing w:after="40"/>
      </w:pPr>
      <w:r>
        <w:t>Ghost Hands</w:t>
      </w:r>
    </w:p>
    <w:p>
      <w:pPr>
        <w:pStyle w:val="ListBullet"/>
        <w:spacing w:after="40"/>
      </w:pPr>
      <w:r>
        <w:t>Slime Splash</w:t>
      </w:r>
    </w:p>
    <w:p>
      <w:pPr>
        <w:pStyle w:val="ListBullet"/>
        <w:spacing w:after="40"/>
      </w:pPr>
      <w:r>
        <w:t>Ink Blot</w:t>
      </w:r>
    </w:p>
    <w:p>
      <w:pPr>
        <w:pStyle w:val="ListBullet"/>
        <w:spacing w:after="40"/>
      </w:pPr>
      <w:r>
        <w:t>Paint Burst</w:t>
      </w:r>
    </w:p>
    <w:p>
      <w:pPr>
        <w:pStyle w:val="ListBullet"/>
        <w:spacing w:after="40"/>
      </w:pPr>
      <w:r>
        <w:t>Flower Bloom</w:t>
      </w:r>
    </w:p>
    <w:p>
      <w:pPr>
        <w:pStyle w:val="ListBullet"/>
        <w:spacing w:after="40"/>
      </w:pPr>
      <w:r>
        <w:t>Golden Ring</w:t>
      </w:r>
    </w:p>
    <w:p>
      <w:pPr>
        <w:pStyle w:val="ListBullet"/>
        <w:spacing w:after="40"/>
      </w:pPr>
      <w:r>
        <w:t>Purple Claw Mark</w:t>
      </w:r>
    </w:p>
    <w:p>
      <w:pPr>
        <w:pStyle w:val="ListBullet"/>
        <w:spacing w:after="40"/>
      </w:pPr>
      <w:r>
        <w:t>Retro Arcade Star</w:t>
      </w:r>
    </w:p>
    <w:p>
      <w:pPr>
        <w:pStyle w:val="ListBullet"/>
        <w:spacing w:after="40"/>
      </w:pPr>
      <w:r>
        <w:t>Poison Ripple</w:t>
      </w:r>
    </w:p>
    <w:p>
      <w:pPr>
        <w:pStyle w:val="Heading2"/>
        <w:keepNext/>
      </w:pPr>
      <w:r>
        <w:t>12.5 Character Particle Effects</w:t>
      </w:r>
    </w:p>
    <w:p>
      <w:pPr>
        <w:spacing w:after="120" w:line="259" w:lineRule="auto"/>
      </w:pPr>
      <w:r>
        <w:rPr>
          <w:i w:val="0"/>
        </w:rPr>
        <w:t>Character particle effects are separate from tap effects. A character particle follows, surrounds, or trails the equipped hero. The player should equip one primary character particle effect at a time. Matching effects can be bundled with character skins, but they remain cosmetically independent where the catalog permits.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536"/>
            <w:shd w:fill="24152F"/>
            <w:vAlign w:val="center"/>
          </w:tcPr>
          <w:p>
            <w:pPr>
              <w:spacing w:after="0" w:before="0"/>
              <w:jc w:val="center"/>
            </w:pPr>
            <w:r/>
            <w:r>
              <w:rPr>
                <w:rFonts w:ascii="Aptos" w:hAnsi="Aptos"/>
                <w:b/>
                <w:color w:val="FFFFFF"/>
                <w:sz w:val="16"/>
              </w:rPr>
              <w:t>Velvet Hex-Oriented Effects</w:t>
            </w:r>
          </w:p>
        </w:tc>
        <w:tc>
          <w:tcPr>
            <w:tcW w:type="dxa" w:w="4680"/>
            <w:shd w:fill="24152F"/>
            <w:vAlign w:val="center"/>
          </w:tcPr>
          <w:p>
            <w:pPr>
              <w:spacing w:after="0" w:before="0"/>
              <w:jc w:val="center"/>
            </w:pPr>
            <w:r/>
            <w:r>
              <w:rPr>
                <w:rFonts w:ascii="Aptos" w:hAnsi="Aptos"/>
                <w:b/>
                <w:color w:val="FFFFFF"/>
                <w:sz w:val="16"/>
              </w:rPr>
              <w:t>General Effects</w:t>
            </w:r>
          </w:p>
        </w:tc>
      </w:tr>
      <w:tr>
        <w:tc>
          <w:tcPr>
            <w:tcW w:type="dxa" w:w="4536"/>
            <w:shd w:fill="FFFFFF"/>
            <w:vAlign w:val="center"/>
          </w:tcPr>
          <w:p>
            <w:pPr>
              <w:spacing w:after="0" w:before="0"/>
            </w:pPr>
            <w:r/>
            <w:r>
              <w:rPr>
                <w:rFonts w:ascii="Aptos" w:hAnsi="Aptos"/>
                <w:b w:val="0"/>
                <w:color w:val="202024"/>
                <w:sz w:val="16"/>
              </w:rPr>
              <w:t>Purple Slime Droplets</w:t>
            </w:r>
          </w:p>
        </w:tc>
        <w:tc>
          <w:tcPr>
            <w:tcW w:type="dxa" w:w="4680"/>
            <w:shd w:fill="FFFFFF"/>
            <w:vAlign w:val="center"/>
          </w:tcPr>
          <w:p>
            <w:pPr>
              <w:spacing w:after="0" w:before="0"/>
            </w:pPr>
            <w:r/>
            <w:r>
              <w:rPr>
                <w:rFonts w:ascii="Aptos" w:hAnsi="Aptos"/>
                <w:b w:val="0"/>
                <w:color w:val="202024"/>
                <w:sz w:val="16"/>
              </w:rPr>
              <w:t>Golden Sparkles</w:t>
            </w:r>
          </w:p>
        </w:tc>
      </w:tr>
      <w:tr>
        <w:tc>
          <w:tcPr>
            <w:tcW w:type="dxa" w:w="4536"/>
            <w:shd w:fill="F7F4FA"/>
            <w:vAlign w:val="center"/>
          </w:tcPr>
          <w:p>
            <w:pPr>
              <w:spacing w:after="0" w:before="0"/>
            </w:pPr>
            <w:r/>
            <w:r>
              <w:rPr>
                <w:rFonts w:ascii="Aptos" w:hAnsi="Aptos"/>
                <w:b w:val="0"/>
                <w:color w:val="202024"/>
                <w:sz w:val="16"/>
              </w:rPr>
              <w:t>Shadow Smoke</w:t>
            </w:r>
          </w:p>
        </w:tc>
        <w:tc>
          <w:tcPr>
            <w:tcW w:type="dxa" w:w="4680"/>
            <w:shd w:fill="F7F4FA"/>
            <w:vAlign w:val="center"/>
          </w:tcPr>
          <w:p>
            <w:pPr>
              <w:spacing w:after="0" w:before="0"/>
            </w:pPr>
            <w:r/>
            <w:r>
              <w:rPr>
                <w:rFonts w:ascii="Aptos" w:hAnsi="Aptos"/>
                <w:b w:val="0"/>
                <w:color w:val="202024"/>
                <w:sz w:val="16"/>
              </w:rPr>
              <w:t>Pixel Stars</w:t>
            </w:r>
          </w:p>
        </w:tc>
      </w:tr>
      <w:tr>
        <w:tc>
          <w:tcPr>
            <w:tcW w:type="dxa" w:w="4536"/>
            <w:shd w:fill="FFFFFF"/>
            <w:vAlign w:val="center"/>
          </w:tcPr>
          <w:p>
            <w:pPr>
              <w:spacing w:after="0" w:before="0"/>
            </w:pPr>
            <w:r/>
            <w:r>
              <w:rPr>
                <w:rFonts w:ascii="Aptos" w:hAnsi="Aptos"/>
                <w:b w:val="0"/>
                <w:color w:val="202024"/>
                <w:sz w:val="16"/>
              </w:rPr>
              <w:t>Poison Bubbles</w:t>
            </w:r>
          </w:p>
        </w:tc>
        <w:tc>
          <w:tcPr>
            <w:tcW w:type="dxa" w:w="4680"/>
            <w:shd w:fill="FFFFFF"/>
            <w:vAlign w:val="center"/>
          </w:tcPr>
          <w:p>
            <w:pPr>
              <w:spacing w:after="0" w:before="0"/>
            </w:pPr>
            <w:r/>
            <w:r>
              <w:rPr>
                <w:rFonts w:ascii="Aptos" w:hAnsi="Aptos"/>
                <w:b w:val="0"/>
                <w:color w:val="202024"/>
                <w:sz w:val="16"/>
              </w:rPr>
              <w:t>Fire Trail</w:t>
            </w:r>
          </w:p>
        </w:tc>
      </w:tr>
      <w:tr>
        <w:tc>
          <w:tcPr>
            <w:tcW w:type="dxa" w:w="4536"/>
            <w:shd w:fill="F7F4FA"/>
            <w:vAlign w:val="center"/>
          </w:tcPr>
          <w:p>
            <w:pPr>
              <w:spacing w:after="0" w:before="0"/>
            </w:pPr>
            <w:r/>
            <w:r>
              <w:rPr>
                <w:rFonts w:ascii="Aptos" w:hAnsi="Aptos"/>
                <w:b w:val="0"/>
                <w:color w:val="202024"/>
                <w:sz w:val="16"/>
              </w:rPr>
              <w:t>Tiny Bats</w:t>
            </w:r>
          </w:p>
        </w:tc>
        <w:tc>
          <w:tcPr>
            <w:tcW w:type="dxa" w:w="4680"/>
            <w:shd w:fill="F7F4FA"/>
            <w:vAlign w:val="center"/>
          </w:tcPr>
          <w:p>
            <w:pPr>
              <w:spacing w:after="0" w:before="0"/>
            </w:pPr>
            <w:r/>
            <w:r>
              <w:rPr>
                <w:rFonts w:ascii="Aptos" w:hAnsi="Aptos"/>
                <w:b w:val="0"/>
                <w:color w:val="202024"/>
                <w:sz w:val="16"/>
              </w:rPr>
              <w:t>Snowflake Trail</w:t>
            </w:r>
          </w:p>
        </w:tc>
      </w:tr>
      <w:tr>
        <w:tc>
          <w:tcPr>
            <w:tcW w:type="dxa" w:w="4536"/>
            <w:shd w:fill="FFFFFF"/>
            <w:vAlign w:val="center"/>
          </w:tcPr>
          <w:p>
            <w:pPr>
              <w:spacing w:after="0" w:before="0"/>
            </w:pPr>
            <w:r/>
            <w:r>
              <w:rPr>
                <w:rFonts w:ascii="Aptos" w:hAnsi="Aptos"/>
                <w:b w:val="0"/>
                <w:color w:val="202024"/>
                <w:sz w:val="16"/>
              </w:rPr>
              <w:t>Purple Curse Smoke</w:t>
            </w:r>
          </w:p>
        </w:tc>
        <w:tc>
          <w:tcPr>
            <w:tcW w:type="dxa" w:w="4680"/>
            <w:shd w:fill="FFFFFF"/>
            <w:vAlign w:val="center"/>
          </w:tcPr>
          <w:p>
            <w:pPr>
              <w:spacing w:after="0" w:before="0"/>
            </w:pPr>
            <w:r/>
            <w:r>
              <w:rPr>
                <w:rFonts w:ascii="Aptos" w:hAnsi="Aptos"/>
                <w:b w:val="0"/>
                <w:color w:val="202024"/>
                <w:sz w:val="16"/>
              </w:rPr>
              <w:t>Bubble Trail</w:t>
            </w:r>
          </w:p>
        </w:tc>
      </w:tr>
      <w:tr>
        <w:tc>
          <w:tcPr>
            <w:tcW w:type="dxa" w:w="4536"/>
            <w:shd w:fill="F7F4FA"/>
            <w:vAlign w:val="center"/>
          </w:tcPr>
          <w:p>
            <w:pPr>
              <w:spacing w:after="0" w:before="0"/>
            </w:pPr>
            <w:r/>
            <w:r>
              <w:rPr>
                <w:rFonts w:ascii="Aptos" w:hAnsi="Aptos"/>
                <w:b w:val="0"/>
                <w:color w:val="202024"/>
                <w:sz w:val="16"/>
              </w:rPr>
              <w:t>Hex Runes</w:t>
            </w:r>
          </w:p>
        </w:tc>
        <w:tc>
          <w:tcPr>
            <w:tcW w:type="dxa" w:w="4680"/>
            <w:shd w:fill="F7F4FA"/>
            <w:vAlign w:val="center"/>
          </w:tcPr>
          <w:p>
            <w:pPr>
              <w:spacing w:after="0" w:before="0"/>
            </w:pPr>
            <w:r/>
            <w:r>
              <w:rPr>
                <w:rFonts w:ascii="Aptos" w:hAnsi="Aptos"/>
                <w:b w:val="0"/>
                <w:color w:val="202024"/>
                <w:sz w:val="16"/>
              </w:rPr>
              <w:t>Autumn Leaves</w:t>
            </w:r>
          </w:p>
        </w:tc>
      </w:tr>
      <w:tr>
        <w:tc>
          <w:tcPr>
            <w:tcW w:type="dxa" w:w="4536"/>
            <w:shd w:fill="FFFFFF"/>
            <w:vAlign w:val="center"/>
          </w:tcPr>
          <w:p>
            <w:pPr>
              <w:spacing w:after="0" w:before="0"/>
            </w:pPr>
            <w:r/>
            <w:r>
              <w:rPr>
                <w:rFonts w:ascii="Aptos" w:hAnsi="Aptos"/>
                <w:b w:val="0"/>
                <w:color w:val="202024"/>
                <w:sz w:val="16"/>
              </w:rPr>
              <w:t>Purple Paw Prints</w:t>
            </w:r>
          </w:p>
        </w:tc>
        <w:tc>
          <w:tcPr>
            <w:tcW w:type="dxa" w:w="4680"/>
            <w:shd w:fill="FFFFFF"/>
            <w:vAlign w:val="center"/>
          </w:tcPr>
          <w:p>
            <w:pPr>
              <w:spacing w:after="0" w:before="0"/>
            </w:pPr>
            <w:r/>
            <w:r>
              <w:rPr>
                <w:rFonts w:ascii="Aptos" w:hAnsi="Aptos"/>
                <w:b w:val="0"/>
                <w:color w:val="202024"/>
                <w:sz w:val="16"/>
              </w:rPr>
              <w:t>Rainbow Trail</w:t>
            </w:r>
          </w:p>
        </w:tc>
      </w:tr>
      <w:tr>
        <w:tc>
          <w:tcPr>
            <w:tcW w:type="dxa" w:w="4536"/>
            <w:shd w:fill="F7F4FA"/>
            <w:vAlign w:val="center"/>
          </w:tcPr>
          <w:p>
            <w:pPr>
              <w:spacing w:after="0" w:before="0"/>
            </w:pPr>
            <w:r/>
            <w:r>
              <w:rPr>
                <w:rFonts w:ascii="Aptos" w:hAnsi="Aptos"/>
                <w:b w:val="0"/>
                <w:color w:val="202024"/>
                <w:sz w:val="16"/>
              </w:rPr>
              <w:t>Shadow Slime</w:t>
            </w:r>
          </w:p>
        </w:tc>
        <w:tc>
          <w:tcPr>
            <w:tcW w:type="dxa" w:w="4680"/>
            <w:shd w:fill="F7F4FA"/>
            <w:vAlign w:val="center"/>
          </w:tcPr>
          <w:p>
            <w:pPr>
              <w:spacing w:after="0" w:before="0"/>
            </w:pPr>
            <w:r/>
            <w:r>
              <w:rPr>
                <w:rFonts w:ascii="Aptos" w:hAnsi="Aptos"/>
                <w:b w:val="0"/>
                <w:color w:val="202024"/>
                <w:sz w:val="16"/>
              </w:rPr>
              <w:t>Glitch Fragments / Cosmic Dust</w:t>
            </w:r>
          </w:p>
        </w:tc>
      </w:tr>
    </w:tbl>
    <w:p>
      <w:pPr>
        <w:spacing w:after="0"/>
      </w:pPr>
    </w:p>
    <w:p>
      <w:pPr>
        <w:pStyle w:val="Heading2"/>
        <w:keepNext/>
      </w:pPr>
      <w:r>
        <w:t>12.6 Effect Accessibility and Performance</w:t>
      </w:r>
    </w:p>
    <w:p>
      <w:pPr>
        <w:pStyle w:val="ListBullet"/>
        <w:spacing w:after="40"/>
      </w:pPr>
      <w:r>
        <w:t>Provide Full, Reduced, Minimal, and Off intensity settings.</w:t>
      </w:r>
    </w:p>
    <w:p>
      <w:pPr>
        <w:pStyle w:val="ListBullet"/>
        <w:spacing w:after="40"/>
      </w:pPr>
      <w:r>
        <w:t>Allow cosmetic sound volume to be controlled separately from gameplay sounds.</w:t>
      </w:r>
    </w:p>
    <w:p>
      <w:pPr>
        <w:pStyle w:val="ListBullet"/>
        <w:spacing w:after="40"/>
      </w:pPr>
      <w:r>
        <w:t>Avoid effects that hide the ground, item positions, or opponent state in competitive play.</w:t>
      </w:r>
    </w:p>
    <w:p>
      <w:pPr>
        <w:pStyle w:val="ListBullet"/>
        <w:spacing w:after="40"/>
      </w:pPr>
      <w:r>
        <w:t>Use object pooling for frequent particles and tap bursts.</w:t>
      </w:r>
    </w:p>
    <w:p>
      <w:pPr>
        <w:pStyle w:val="ListBullet"/>
        <w:spacing w:after="40"/>
      </w:pPr>
      <w:r>
        <w:t>Cap simultaneous effects on low-end devices without changing gameplay.</w:t>
      </w:r>
    </w:p>
    <w:p>
      <w:pPr>
        <w:pStyle w:val="ListBullet"/>
        <w:spacing w:after="40"/>
      </w:pPr>
      <w:r>
        <w:t>Support photosensitivity controls and avoid rapid full-screen flashes.</w:t>
      </w:r>
    </w:p>
    <w:p>
      <w:r>
        <w:br w:type="page"/>
      </w:r>
    </w:p>
    <w:p>
      <w:pPr>
        <w:pStyle w:val="Heading1"/>
        <w:keepNext/>
      </w:pPr>
      <w:r>
        <w:t>13. Hero Coin Economy and Monetization</w:t>
      </w:r>
    </w:p>
    <w:p>
      <w:pPr>
        <w:pStyle w:val="Heading2"/>
        <w:keepNext/>
      </w:pPr>
      <w:r>
        <w:t>13.1 Non-Pay-to-Win Rule</w:t>
      </w: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Monetization boundary: </w:t>
            </w:r>
            <w:r>
              <w:rPr>
                <w:rFonts w:ascii="Aptos" w:hAnsi="Aptos"/>
                <w:color w:val="202024"/>
                <w:sz w:val="18"/>
              </w:rPr>
              <w:t>Players may pay for cosmetics, particles, tap effects, convenience around advertising, and seasonal collections. They may not buy mechanical power or competitive advantage.</w:t>
            </w:r>
          </w:p>
        </w:tc>
      </w:tr>
    </w:tbl>
    <w:p>
      <w:pPr>
        <w:spacing w:after="0"/>
      </w:pPr>
    </w:p>
    <w:p>
      <w:pPr>
        <w:pStyle w:val="ListBullet"/>
        <w:spacing w:after="40"/>
      </w:pPr>
      <w:r>
        <w:t>No paid jump-force increases.</w:t>
      </w:r>
    </w:p>
    <w:p>
      <w:pPr>
        <w:pStyle w:val="ListBullet"/>
        <w:spacing w:after="40"/>
      </w:pPr>
      <w:r>
        <w:t>No paid gravity reduction.</w:t>
      </w:r>
    </w:p>
    <w:p>
      <w:pPr>
        <w:pStyle w:val="ListBullet"/>
        <w:spacing w:after="40"/>
      </w:pPr>
      <w:r>
        <w:t>No paid pickup spawn improvements.</w:t>
      </w:r>
    </w:p>
    <w:p>
      <w:pPr>
        <w:pStyle w:val="ListBullet"/>
        <w:spacing w:after="40"/>
      </w:pPr>
      <w:r>
        <w:t>No paid ranked revives or extra lives.</w:t>
      </w:r>
    </w:p>
    <w:p>
      <w:pPr>
        <w:pStyle w:val="ListBullet"/>
        <w:spacing w:after="40"/>
      </w:pPr>
      <w:r>
        <w:t>No paid achievement shortcuts that grant prestige rewards without completing the requirement.</w:t>
      </w:r>
    </w:p>
    <w:p>
      <w:pPr>
        <w:pStyle w:val="ListBullet"/>
        <w:spacing w:after="40"/>
      </w:pPr>
      <w:r>
        <w:t>No paid character collision advantage.</w:t>
      </w:r>
    </w:p>
    <w:p>
      <w:pPr>
        <w:pStyle w:val="Heading2"/>
        <w:keepNext/>
      </w:pPr>
      <w:r>
        <w:t>13.2 Approved Initial Products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24152F"/>
            <w:vAlign w:val="center"/>
          </w:tcPr>
          <w:p>
            <w:pPr>
              <w:spacing w:after="0" w:before="0"/>
              <w:jc w:val="center"/>
            </w:pPr>
            <w:r/>
            <w:r>
              <w:rPr>
                <w:rFonts w:ascii="Aptos" w:hAnsi="Aptos"/>
                <w:b/>
                <w:color w:val="FFFFFF"/>
                <w:sz w:val="15"/>
              </w:rPr>
              <w:t>Product</w:t>
            </w:r>
          </w:p>
        </w:tc>
        <w:tc>
          <w:tcPr>
            <w:tcW w:type="dxa" w:w="1512"/>
            <w:shd w:fill="24152F"/>
            <w:vAlign w:val="center"/>
          </w:tcPr>
          <w:p>
            <w:pPr>
              <w:spacing w:after="0" w:before="0"/>
              <w:jc w:val="center"/>
            </w:pPr>
            <w:r/>
            <w:r>
              <w:rPr>
                <w:rFonts w:ascii="Aptos" w:hAnsi="Aptos"/>
                <w:b/>
                <w:color w:val="FFFFFF"/>
                <w:sz w:val="15"/>
              </w:rPr>
              <w:t>Price</w:t>
            </w:r>
          </w:p>
        </w:tc>
        <w:tc>
          <w:tcPr>
            <w:tcW w:type="dxa" w:w="5472"/>
            <w:shd w:fill="24152F"/>
            <w:vAlign w:val="center"/>
          </w:tcPr>
          <w:p>
            <w:pPr>
              <w:spacing w:after="0" w:before="0"/>
              <w:jc w:val="center"/>
            </w:pPr>
            <w:r/>
            <w:r>
              <w:rPr>
                <w:rFonts w:ascii="Aptos" w:hAnsi="Aptos"/>
                <w:b/>
                <w:color w:val="FFFFFF"/>
                <w:sz w:val="15"/>
              </w:rPr>
              <w:t>Contents and Rules</w:t>
            </w:r>
          </w:p>
        </w:tc>
      </w:tr>
      <w:tr>
        <w:tc>
          <w:tcPr>
            <w:tcW w:type="dxa" w:w="2232"/>
            <w:shd w:fill="FFFFFF"/>
            <w:vAlign w:val="center"/>
          </w:tcPr>
          <w:p>
            <w:pPr>
              <w:spacing w:after="0" w:before="0"/>
            </w:pPr>
            <w:r/>
            <w:r>
              <w:rPr>
                <w:rFonts w:ascii="Aptos" w:hAnsi="Aptos"/>
                <w:b w:val="0"/>
                <w:color w:val="202024"/>
                <w:sz w:val="15"/>
              </w:rPr>
              <w:t>Hero Coin Starter Pack</w:t>
            </w:r>
          </w:p>
        </w:tc>
        <w:tc>
          <w:tcPr>
            <w:tcW w:type="dxa" w:w="1512"/>
            <w:shd w:fill="FFFFFF"/>
            <w:vAlign w:val="center"/>
          </w:tcPr>
          <w:p>
            <w:pPr>
              <w:spacing w:after="0" w:before="0"/>
            </w:pPr>
            <w:r/>
            <w:r>
              <w:rPr>
                <w:rFonts w:ascii="Aptos" w:hAnsi="Aptos"/>
                <w:b w:val="0"/>
                <w:color w:val="202024"/>
                <w:sz w:val="15"/>
              </w:rPr>
              <w:t>$0.99</w:t>
            </w:r>
          </w:p>
        </w:tc>
        <w:tc>
          <w:tcPr>
            <w:tcW w:type="dxa" w:w="5472"/>
            <w:shd w:fill="FFFFFF"/>
            <w:vAlign w:val="center"/>
          </w:tcPr>
          <w:p>
            <w:pPr>
              <w:spacing w:after="0" w:before="0"/>
            </w:pPr>
            <w:r/>
            <w:r>
              <w:rPr>
                <w:rFonts w:ascii="Aptos" w:hAnsi="Aptos"/>
                <w:b w:val="0"/>
                <w:color w:val="202024"/>
                <w:sz w:val="15"/>
              </w:rPr>
              <w:t>One-time small package to help a new player purchase an early cosmetic.</w:t>
            </w:r>
          </w:p>
        </w:tc>
      </w:tr>
      <w:tr>
        <w:tc>
          <w:tcPr>
            <w:tcW w:type="dxa" w:w="2232"/>
            <w:shd w:fill="F7F4FA"/>
            <w:vAlign w:val="center"/>
          </w:tcPr>
          <w:p>
            <w:pPr>
              <w:spacing w:after="0" w:before="0"/>
            </w:pPr>
            <w:r/>
            <w:r>
              <w:rPr>
                <w:rFonts w:ascii="Aptos" w:hAnsi="Aptos"/>
                <w:b w:val="0"/>
                <w:color w:val="202024"/>
                <w:sz w:val="15"/>
              </w:rPr>
              <w:t>30-Day Ad-Free Pass</w:t>
            </w:r>
          </w:p>
        </w:tc>
        <w:tc>
          <w:tcPr>
            <w:tcW w:type="dxa" w:w="1512"/>
            <w:shd w:fill="F7F4FA"/>
            <w:vAlign w:val="center"/>
          </w:tcPr>
          <w:p>
            <w:pPr>
              <w:spacing w:after="0" w:before="0"/>
            </w:pPr>
            <w:r/>
            <w:r>
              <w:rPr>
                <w:rFonts w:ascii="Aptos" w:hAnsi="Aptos"/>
                <w:b w:val="0"/>
                <w:color w:val="202024"/>
                <w:sz w:val="15"/>
              </w:rPr>
              <w:t>$2.99 / about $3</w:t>
            </w:r>
          </w:p>
        </w:tc>
        <w:tc>
          <w:tcPr>
            <w:tcW w:type="dxa" w:w="5472"/>
            <w:shd w:fill="F7F4FA"/>
            <w:vAlign w:val="center"/>
          </w:tcPr>
          <w:p>
            <w:pPr>
              <w:spacing w:after="0" w:before="0"/>
            </w:pPr>
            <w:r/>
            <w:r>
              <w:rPr>
                <w:rFonts w:ascii="Aptos" w:hAnsi="Aptos"/>
                <w:b w:val="0"/>
                <w:color w:val="202024"/>
                <w:sz w:val="15"/>
              </w:rPr>
              <w:t>Removes forced advertisements for 30 days; optional rewarded ads remain available.</w:t>
            </w:r>
          </w:p>
        </w:tc>
      </w:tr>
      <w:tr>
        <w:tc>
          <w:tcPr>
            <w:tcW w:type="dxa" w:w="2232"/>
            <w:shd w:fill="FFFFFF"/>
            <w:vAlign w:val="center"/>
          </w:tcPr>
          <w:p>
            <w:pPr>
              <w:spacing w:after="0" w:before="0"/>
            </w:pPr>
            <w:r/>
            <w:r>
              <w:rPr>
                <w:rFonts w:ascii="Aptos" w:hAnsi="Aptos"/>
                <w:b w:val="0"/>
                <w:color w:val="202024"/>
                <w:sz w:val="15"/>
              </w:rPr>
              <w:t>Season Pass</w:t>
            </w:r>
          </w:p>
        </w:tc>
        <w:tc>
          <w:tcPr>
            <w:tcW w:type="dxa" w:w="1512"/>
            <w:shd w:fill="FFFFFF"/>
            <w:vAlign w:val="center"/>
          </w:tcPr>
          <w:p>
            <w:pPr>
              <w:spacing w:after="0" w:before="0"/>
            </w:pPr>
            <w:r/>
            <w:r>
              <w:rPr>
                <w:rFonts w:ascii="Aptos" w:hAnsi="Aptos"/>
                <w:b w:val="0"/>
                <w:color w:val="202024"/>
                <w:sz w:val="15"/>
              </w:rPr>
              <w:t>$4.99 / about $5</w:t>
            </w:r>
          </w:p>
        </w:tc>
        <w:tc>
          <w:tcPr>
            <w:tcW w:type="dxa" w:w="5472"/>
            <w:shd w:fill="FFFFFF"/>
            <w:vAlign w:val="center"/>
          </w:tcPr>
          <w:p>
            <w:pPr>
              <w:spacing w:after="0" w:before="0"/>
            </w:pPr>
            <w:r/>
            <w:r>
              <w:rPr>
                <w:rFonts w:ascii="Aptos" w:hAnsi="Aptos"/>
                <w:b w:val="0"/>
                <w:color w:val="202024"/>
                <w:sz w:val="15"/>
              </w:rPr>
              <w:t>Three-month cosmetic reward track with season-only unlocks earned through play.</w:t>
            </w:r>
          </w:p>
        </w:tc>
      </w:tr>
      <w:tr>
        <w:tc>
          <w:tcPr>
            <w:tcW w:type="dxa" w:w="2232"/>
            <w:shd w:fill="F7F4FA"/>
            <w:vAlign w:val="center"/>
          </w:tcPr>
          <w:p>
            <w:pPr>
              <w:spacing w:after="0" w:before="0"/>
            </w:pPr>
            <w:r/>
            <w:r>
              <w:rPr>
                <w:rFonts w:ascii="Aptos" w:hAnsi="Aptos"/>
                <w:b w:val="0"/>
                <w:color w:val="202024"/>
                <w:sz w:val="15"/>
              </w:rPr>
              <w:t>Supporter Bundle</w:t>
            </w:r>
          </w:p>
        </w:tc>
        <w:tc>
          <w:tcPr>
            <w:tcW w:type="dxa" w:w="1512"/>
            <w:shd w:fill="F7F4FA"/>
            <w:vAlign w:val="center"/>
          </w:tcPr>
          <w:p>
            <w:pPr>
              <w:spacing w:after="0" w:before="0"/>
            </w:pPr>
            <w:r/>
            <w:r>
              <w:rPr>
                <w:rFonts w:ascii="Aptos" w:hAnsi="Aptos"/>
                <w:b w:val="0"/>
                <w:color w:val="202024"/>
                <w:sz w:val="15"/>
              </w:rPr>
              <w:t>$9.99 / about $10</w:t>
            </w:r>
          </w:p>
        </w:tc>
        <w:tc>
          <w:tcPr>
            <w:tcW w:type="dxa" w:w="5472"/>
            <w:shd w:fill="F7F4FA"/>
            <w:vAlign w:val="center"/>
          </w:tcPr>
          <w:p>
            <w:pPr>
              <w:spacing w:after="0" w:before="0"/>
            </w:pPr>
            <w:r/>
            <w:r>
              <w:rPr>
                <w:rFonts w:ascii="Aptos" w:hAnsi="Aptos"/>
                <w:b w:val="0"/>
                <w:color w:val="202024"/>
                <w:sz w:val="15"/>
              </w:rPr>
              <w:t>Character bundle, character particle effect, tap effect, and 60 days of ad-free access; may include supporter badge and small Hero Coin bonus.</w:t>
            </w:r>
          </w:p>
        </w:tc>
      </w:tr>
      <w:tr>
        <w:tc>
          <w:tcPr>
            <w:tcW w:type="dxa" w:w="2232"/>
            <w:shd w:fill="FFFFFF"/>
            <w:vAlign w:val="center"/>
          </w:tcPr>
          <w:p>
            <w:pPr>
              <w:spacing w:after="0" w:before="0"/>
            </w:pPr>
            <w:r/>
            <w:r>
              <w:rPr>
                <w:rFonts w:ascii="Aptos" w:hAnsi="Aptos"/>
                <w:b w:val="0"/>
                <w:color w:val="202024"/>
                <w:sz w:val="15"/>
              </w:rPr>
              <w:t>Character Skins</w:t>
            </w:r>
          </w:p>
        </w:tc>
        <w:tc>
          <w:tcPr>
            <w:tcW w:type="dxa" w:w="1512"/>
            <w:shd w:fill="FFFFFF"/>
            <w:vAlign w:val="center"/>
          </w:tcPr>
          <w:p>
            <w:pPr>
              <w:spacing w:after="0" w:before="0"/>
            </w:pPr>
            <w:r/>
            <w:r>
              <w:rPr>
                <w:rFonts w:ascii="Aptos" w:hAnsi="Aptos"/>
                <w:b w:val="0"/>
                <w:color w:val="202024"/>
                <w:sz w:val="15"/>
              </w:rPr>
              <w:t>Variable</w:t>
            </w:r>
          </w:p>
        </w:tc>
        <w:tc>
          <w:tcPr>
            <w:tcW w:type="dxa" w:w="5472"/>
            <w:shd w:fill="FFFFFF"/>
            <w:vAlign w:val="center"/>
          </w:tcPr>
          <w:p>
            <w:pPr>
              <w:spacing w:after="0" w:before="0"/>
            </w:pPr>
            <w:r/>
            <w:r>
              <w:rPr>
                <w:rFonts w:ascii="Aptos" w:hAnsi="Aptos"/>
                <w:b w:val="0"/>
                <w:color w:val="202024"/>
                <w:sz w:val="15"/>
              </w:rPr>
              <w:t>Cosmetic visual changes with identical gameplay behavior.</w:t>
            </w:r>
          </w:p>
        </w:tc>
      </w:tr>
      <w:tr>
        <w:tc>
          <w:tcPr>
            <w:tcW w:type="dxa" w:w="2232"/>
            <w:shd w:fill="F7F4FA"/>
            <w:vAlign w:val="center"/>
          </w:tcPr>
          <w:p>
            <w:pPr>
              <w:spacing w:after="0" w:before="0"/>
            </w:pPr>
            <w:r/>
            <w:r>
              <w:rPr>
                <w:rFonts w:ascii="Aptos" w:hAnsi="Aptos"/>
                <w:b w:val="0"/>
                <w:color w:val="202024"/>
                <w:sz w:val="15"/>
              </w:rPr>
              <w:t>Tap and Particle Effects</w:t>
            </w:r>
          </w:p>
        </w:tc>
        <w:tc>
          <w:tcPr>
            <w:tcW w:type="dxa" w:w="1512"/>
            <w:shd w:fill="F7F4FA"/>
            <w:vAlign w:val="center"/>
          </w:tcPr>
          <w:p>
            <w:pPr>
              <w:spacing w:after="0" w:before="0"/>
            </w:pPr>
            <w:r/>
            <w:r>
              <w:rPr>
                <w:rFonts w:ascii="Aptos" w:hAnsi="Aptos"/>
                <w:b w:val="0"/>
                <w:color w:val="202024"/>
                <w:sz w:val="15"/>
              </w:rPr>
              <w:t>Variable</w:t>
            </w:r>
          </w:p>
        </w:tc>
        <w:tc>
          <w:tcPr>
            <w:tcW w:type="dxa" w:w="5472"/>
            <w:shd w:fill="F7F4FA"/>
            <w:vAlign w:val="center"/>
          </w:tcPr>
          <w:p>
            <w:pPr>
              <w:spacing w:after="0" w:before="0"/>
            </w:pPr>
            <w:r/>
            <w:r>
              <w:rPr>
                <w:rFonts w:ascii="Aptos" w:hAnsi="Aptos"/>
                <w:b w:val="0"/>
                <w:color w:val="202024"/>
                <w:sz w:val="15"/>
              </w:rPr>
              <w:t>Visual identity items, priced by complexity and rarity.</w:t>
            </w:r>
          </w:p>
        </w:tc>
      </w:tr>
    </w:tbl>
    <w:p>
      <w:pPr>
        <w:spacing w:after="0"/>
      </w:pPr>
    </w:p>
    <w:p>
      <w:pPr>
        <w:pStyle w:val="Heading2"/>
        <w:keepNext/>
      </w:pPr>
      <w:r>
        <w:t>13.3 Advertising Rules</w:t>
      </w:r>
    </w:p>
    <w:p>
      <w:pPr>
        <w:spacing w:after="120" w:line="259" w:lineRule="auto"/>
      </w:pPr>
      <w:r>
        <w:rPr>
          <w:i w:val="0"/>
        </w:rPr>
        <w:t>The ad-free purchase is intentionally temporary rather than permanent. The entitlement begins at purchase and expires after 30 days; the Supporter Bundle provides 60 days. Optional rewarded advertisements may remain available to ad-free players because the player chooses the exchange.</w:t>
      </w:r>
    </w:p>
    <w:p>
      <w:pPr>
        <w:pStyle w:val="ListBullet"/>
        <w:spacing w:after="40"/>
      </w:pPr>
      <w:r>
        <w:t>Never interrupt an active round with an advertisement.</w:t>
      </w:r>
    </w:p>
    <w:p>
      <w:pPr>
        <w:pStyle w:val="ListBullet"/>
        <w:spacing w:after="40"/>
      </w:pPr>
      <w:r>
        <w:t>Do not show a forced advertisement after every loss; rapid retry is essential.</w:t>
      </w:r>
    </w:p>
    <w:p>
      <w:pPr>
        <w:pStyle w:val="ListBullet"/>
        <w:spacing w:after="40"/>
      </w:pPr>
      <w:r>
        <w:t>A reasonable starting cadence is no more than one forced ad after roughly three to five solo rounds, with a real-time cooldown.</w:t>
      </w:r>
    </w:p>
    <w:p>
      <w:pPr>
        <w:pStyle w:val="ListBullet"/>
        <w:spacing w:after="40"/>
      </w:pPr>
      <w:r>
        <w:t>Avoid forced ads during online rematch flow and ranked queueing.</w:t>
      </w:r>
    </w:p>
    <w:p>
      <w:pPr>
        <w:pStyle w:val="ListBullet"/>
        <w:spacing w:after="40"/>
      </w:pPr>
      <w:r>
        <w:t>Rewarded ads may support a solo revival, post-round reward multiplier, challenge reroll, or temporary cosmetic preview, provided competitive integrity is preserved.</w:t>
      </w:r>
    </w:p>
    <w:p>
      <w:pPr>
        <w:pStyle w:val="Heading2"/>
        <w:keepNext/>
      </w:pPr>
      <w:r>
        <w:t>13.4 Season Pass Rules</w:t>
      </w:r>
    </w:p>
    <w:p>
      <w:pPr>
        <w:pStyle w:val="ListBullet"/>
        <w:spacing w:after="40"/>
      </w:pPr>
      <w:r>
        <w:t>Each season lasts approximately three months, matching ranked season timing.</w:t>
      </w:r>
    </w:p>
    <w:p>
      <w:pPr>
        <w:pStyle w:val="ListBullet"/>
        <w:spacing w:after="40"/>
      </w:pPr>
      <w:r>
        <w:t>The pass contains free and premium cosmetic tracks.</w:t>
      </w:r>
    </w:p>
    <w:p>
      <w:pPr>
        <w:pStyle w:val="ListBullet"/>
        <w:spacing w:after="40"/>
      </w:pPr>
      <w:r>
        <w:t>Purchasing the pass does not instantly grant every reward; players unlock rewards through play.</w:t>
      </w:r>
    </w:p>
    <w:p>
      <w:pPr>
        <w:pStyle w:val="ListBullet"/>
        <w:spacing w:after="40"/>
      </w:pPr>
      <w:r>
        <w:t>Season-only cosmetics are obtainable during that season and retained permanently once unlocked.</w:t>
      </w:r>
    </w:p>
    <w:p>
      <w:pPr>
        <w:pStyle w:val="ListBullet"/>
        <w:spacing w:after="40"/>
      </w:pPr>
      <w:r>
        <w:t>Season pass cosmetics must remain distinct from ranked rewards and Infinity Taps exclusives.</w:t>
      </w:r>
    </w:p>
    <w:p>
      <w:pPr>
        <w:pStyle w:val="ListBullet"/>
        <w:spacing w:after="40"/>
      </w:pPr>
      <w:r>
        <w:t>The game must clearly display the season end date and remaining progress.</w:t>
      </w:r>
    </w:p>
    <w:p>
      <w:pPr>
        <w:pStyle w:val="Heading2"/>
        <w:keepNext/>
      </w:pPr>
      <w:r>
        <w:t>13.5 Hero Coin Sources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fill="24152F"/>
            <w:vAlign w:val="center"/>
          </w:tcPr>
          <w:p>
            <w:pPr>
              <w:spacing w:after="0" w:before="0"/>
              <w:jc w:val="center"/>
            </w:pPr>
            <w:r/>
            <w:r>
              <w:rPr>
                <w:rFonts w:ascii="Aptos" w:hAnsi="Aptos"/>
                <w:b/>
                <w:color w:val="FFFFFF"/>
                <w:sz w:val="16"/>
              </w:rPr>
              <w:t>Source</w:t>
            </w:r>
          </w:p>
        </w:tc>
        <w:tc>
          <w:tcPr>
            <w:tcW w:type="dxa" w:w="6336"/>
            <w:shd w:fill="24152F"/>
            <w:vAlign w:val="center"/>
          </w:tcPr>
          <w:p>
            <w:pPr>
              <w:spacing w:after="0" w:before="0"/>
              <w:jc w:val="center"/>
            </w:pPr>
            <w:r/>
            <w:r>
              <w:rPr>
                <w:rFonts w:ascii="Aptos" w:hAnsi="Aptos"/>
                <w:b/>
                <w:color w:val="FFFFFF"/>
                <w:sz w:val="16"/>
              </w:rPr>
              <w:t>Rule</w:t>
            </w:r>
          </w:p>
        </w:tc>
      </w:tr>
      <w:tr>
        <w:tc>
          <w:tcPr>
            <w:tcW w:type="dxa" w:w="2880"/>
            <w:shd w:fill="FFFFFF"/>
            <w:vAlign w:val="center"/>
          </w:tcPr>
          <w:p>
            <w:pPr>
              <w:spacing w:after="0" w:before="0"/>
            </w:pPr>
            <w:r/>
            <w:r>
              <w:rPr>
                <w:rFonts w:ascii="Aptos" w:hAnsi="Aptos"/>
                <w:b w:val="0"/>
                <w:color w:val="202024"/>
                <w:sz w:val="16"/>
              </w:rPr>
              <w:t>Standard gameplay</w:t>
            </w:r>
          </w:p>
        </w:tc>
        <w:tc>
          <w:tcPr>
            <w:tcW w:type="dxa" w:w="6336"/>
            <w:shd w:fill="FFFFFF"/>
            <w:vAlign w:val="center"/>
          </w:tcPr>
          <w:p>
            <w:pPr>
              <w:spacing w:after="0" w:before="0"/>
            </w:pPr>
            <w:r/>
            <w:r>
              <w:rPr>
                <w:rFonts w:ascii="Aptos" w:hAnsi="Aptos"/>
                <w:b w:val="0"/>
                <w:color w:val="202024"/>
                <w:sz w:val="16"/>
              </w:rPr>
              <w:t>Golden Hero Tokens and approved post-match rewards.</w:t>
            </w:r>
          </w:p>
        </w:tc>
      </w:tr>
      <w:tr>
        <w:tc>
          <w:tcPr>
            <w:tcW w:type="dxa" w:w="2880"/>
            <w:shd w:fill="F7F4FA"/>
            <w:vAlign w:val="center"/>
          </w:tcPr>
          <w:p>
            <w:pPr>
              <w:spacing w:after="0" w:before="0"/>
            </w:pPr>
            <w:r/>
            <w:r>
              <w:rPr>
                <w:rFonts w:ascii="Aptos" w:hAnsi="Aptos"/>
                <w:b w:val="0"/>
                <w:color w:val="202024"/>
                <w:sz w:val="16"/>
              </w:rPr>
              <w:t>Infinity Taps</w:t>
            </w:r>
          </w:p>
        </w:tc>
        <w:tc>
          <w:tcPr>
            <w:tcW w:type="dxa" w:w="6336"/>
            <w:shd w:fill="F7F4FA"/>
            <w:vAlign w:val="center"/>
          </w:tcPr>
          <w:p>
            <w:pPr>
              <w:spacing w:after="0" w:before="0"/>
            </w:pPr>
            <w:r/>
            <w:r>
              <w:rPr>
                <w:rFonts w:ascii="Aptos" w:hAnsi="Aptos"/>
                <w:b w:val="0"/>
                <w:color w:val="202024"/>
                <w:sz w:val="16"/>
              </w:rPr>
              <w:t>One Hero Coin per 1,000 valid taps; no normal physical coin spawns.</w:t>
            </w:r>
          </w:p>
        </w:tc>
      </w:tr>
      <w:tr>
        <w:tc>
          <w:tcPr>
            <w:tcW w:type="dxa" w:w="2880"/>
            <w:shd w:fill="FFFFFF"/>
            <w:vAlign w:val="center"/>
          </w:tcPr>
          <w:p>
            <w:pPr>
              <w:spacing w:after="0" w:before="0"/>
            </w:pPr>
            <w:r/>
            <w:r>
              <w:rPr>
                <w:rFonts w:ascii="Aptos" w:hAnsi="Aptos"/>
                <w:b w:val="0"/>
                <w:color w:val="202024"/>
                <w:sz w:val="16"/>
              </w:rPr>
              <w:t>Achievements</w:t>
            </w:r>
          </w:p>
        </w:tc>
        <w:tc>
          <w:tcPr>
            <w:tcW w:type="dxa" w:w="6336"/>
            <w:shd w:fill="FFFFFF"/>
            <w:vAlign w:val="center"/>
          </w:tcPr>
          <w:p>
            <w:pPr>
              <w:spacing w:after="0" w:before="0"/>
            </w:pPr>
            <w:r/>
            <w:r>
              <w:rPr>
                <w:rFonts w:ascii="Aptos" w:hAnsi="Aptos"/>
                <w:b w:val="0"/>
                <w:color w:val="202024"/>
                <w:sz w:val="16"/>
              </w:rPr>
              <w:t>Fixed rewards granted once.</w:t>
            </w:r>
          </w:p>
        </w:tc>
      </w:tr>
      <w:tr>
        <w:tc>
          <w:tcPr>
            <w:tcW w:type="dxa" w:w="2880"/>
            <w:shd w:fill="F7F4FA"/>
            <w:vAlign w:val="center"/>
          </w:tcPr>
          <w:p>
            <w:pPr>
              <w:spacing w:after="0" w:before="0"/>
            </w:pPr>
            <w:r/>
            <w:r>
              <w:rPr>
                <w:rFonts w:ascii="Aptos" w:hAnsi="Aptos"/>
                <w:b w:val="0"/>
                <w:color w:val="202024"/>
                <w:sz w:val="16"/>
              </w:rPr>
              <w:t>Daily and weekly challenges</w:t>
            </w:r>
          </w:p>
        </w:tc>
        <w:tc>
          <w:tcPr>
            <w:tcW w:type="dxa" w:w="6336"/>
            <w:shd w:fill="F7F4FA"/>
            <w:vAlign w:val="center"/>
          </w:tcPr>
          <w:p>
            <w:pPr>
              <w:spacing w:after="0" w:before="0"/>
            </w:pPr>
            <w:r/>
            <w:r>
              <w:rPr>
                <w:rFonts w:ascii="Aptos" w:hAnsi="Aptos"/>
                <w:b w:val="0"/>
                <w:color w:val="202024"/>
                <w:sz w:val="16"/>
              </w:rPr>
              <w:t>Small recurring rewards.</w:t>
            </w:r>
          </w:p>
        </w:tc>
      </w:tr>
      <w:tr>
        <w:tc>
          <w:tcPr>
            <w:tcW w:type="dxa" w:w="2880"/>
            <w:shd w:fill="FFFFFF"/>
            <w:vAlign w:val="center"/>
          </w:tcPr>
          <w:p>
            <w:pPr>
              <w:spacing w:after="0" w:before="0"/>
            </w:pPr>
            <w:r/>
            <w:r>
              <w:rPr>
                <w:rFonts w:ascii="Aptos" w:hAnsi="Aptos"/>
                <w:b w:val="0"/>
                <w:color w:val="202024"/>
                <w:sz w:val="16"/>
              </w:rPr>
              <w:t>Season track</w:t>
            </w:r>
          </w:p>
        </w:tc>
        <w:tc>
          <w:tcPr>
            <w:tcW w:type="dxa" w:w="6336"/>
            <w:shd w:fill="FFFFFF"/>
            <w:vAlign w:val="center"/>
          </w:tcPr>
          <w:p>
            <w:pPr>
              <w:spacing w:after="0" w:before="0"/>
            </w:pPr>
            <w:r/>
            <w:r>
              <w:rPr>
                <w:rFonts w:ascii="Aptos" w:hAnsi="Aptos"/>
                <w:b w:val="0"/>
                <w:color w:val="202024"/>
                <w:sz w:val="16"/>
              </w:rPr>
              <w:t>Free and premium track currency rewards.</w:t>
            </w:r>
          </w:p>
        </w:tc>
      </w:tr>
      <w:tr>
        <w:tc>
          <w:tcPr>
            <w:tcW w:type="dxa" w:w="2880"/>
            <w:shd w:fill="F7F4FA"/>
            <w:vAlign w:val="center"/>
          </w:tcPr>
          <w:p>
            <w:pPr>
              <w:spacing w:after="0" w:before="0"/>
            </w:pPr>
            <w:r/>
            <w:r>
              <w:rPr>
                <w:rFonts w:ascii="Aptos" w:hAnsi="Aptos"/>
                <w:b w:val="0"/>
                <w:color w:val="202024"/>
                <w:sz w:val="16"/>
              </w:rPr>
              <w:t>Rewarded advertisements</w:t>
            </w:r>
          </w:p>
        </w:tc>
        <w:tc>
          <w:tcPr>
            <w:tcW w:type="dxa" w:w="6336"/>
            <w:shd w:fill="F7F4FA"/>
            <w:vAlign w:val="center"/>
          </w:tcPr>
          <w:p>
            <w:pPr>
              <w:spacing w:after="0" w:before="0"/>
            </w:pPr>
            <w:r/>
            <w:r>
              <w:rPr>
                <w:rFonts w:ascii="Aptos" w:hAnsi="Aptos"/>
                <w:b w:val="0"/>
                <w:color w:val="202024"/>
                <w:sz w:val="16"/>
              </w:rPr>
              <w:t>Optional and bounded.</w:t>
            </w:r>
          </w:p>
        </w:tc>
      </w:tr>
      <w:tr>
        <w:tc>
          <w:tcPr>
            <w:tcW w:type="dxa" w:w="2880"/>
            <w:shd w:fill="FFFFFF"/>
            <w:vAlign w:val="center"/>
          </w:tcPr>
          <w:p>
            <w:pPr>
              <w:spacing w:after="0" w:before="0"/>
            </w:pPr>
            <w:r/>
            <w:r>
              <w:rPr>
                <w:rFonts w:ascii="Aptos" w:hAnsi="Aptos"/>
                <w:b w:val="0"/>
                <w:color w:val="202024"/>
                <w:sz w:val="16"/>
              </w:rPr>
              <w:t>Real-money packages</w:t>
            </w:r>
          </w:p>
        </w:tc>
        <w:tc>
          <w:tcPr>
            <w:tcW w:type="dxa" w:w="6336"/>
            <w:shd w:fill="FFFFFF"/>
            <w:vAlign w:val="center"/>
          </w:tcPr>
          <w:p>
            <w:pPr>
              <w:spacing w:after="0" w:before="0"/>
            </w:pPr>
            <w:r/>
            <w:r>
              <w:rPr>
                <w:rFonts w:ascii="Aptos" w:hAnsi="Aptos"/>
                <w:b w:val="0"/>
                <w:color w:val="202024"/>
                <w:sz w:val="16"/>
              </w:rPr>
              <w:t>Starter package and future standard packages.</w:t>
            </w:r>
          </w:p>
        </w:tc>
      </w:tr>
    </w:tbl>
    <w:p>
      <w:pPr>
        <w:spacing w:after="0"/>
      </w:pPr>
    </w:p>
    <w:p>
      <w:pPr>
        <w:pStyle w:val="Heading2"/>
        <w:keepNext/>
      </w:pPr>
      <w:r>
        <w:t>13.6 Economy Guardrails</w:t>
      </w:r>
    </w:p>
    <w:p>
      <w:pPr>
        <w:pStyle w:val="ListBullet"/>
        <w:spacing w:after="40"/>
      </w:pPr>
      <w:r>
        <w:t>Every currency grant uses a unique transaction identifier and must be idempotent.</w:t>
      </w:r>
    </w:p>
    <w:p>
      <w:pPr>
        <w:pStyle w:val="ListBullet"/>
        <w:spacing w:after="40"/>
      </w:pPr>
      <w:r>
        <w:t>Coin Collector and Golden Hoard achievements evaluate the balance before their reward is added.</w:t>
      </w:r>
    </w:p>
    <w:p>
      <w:pPr>
        <w:pStyle w:val="ListBullet"/>
        <w:spacing w:after="40"/>
      </w:pPr>
      <w:r>
        <w:t>Purchased consumable currency and permanent entitlements require platform receipt validation.</w:t>
      </w:r>
    </w:p>
    <w:p>
      <w:pPr>
        <w:pStyle w:val="ListBullet"/>
        <w:spacing w:after="40"/>
      </w:pPr>
      <w:r>
        <w:t>Infinity Taps coin grants must compare lifetime valid taps with previously paid milestones.</w:t>
      </w:r>
    </w:p>
    <w:p>
      <w:pPr>
        <w:pStyle w:val="ListBullet"/>
        <w:spacing w:after="40"/>
      </w:pPr>
      <w:r>
        <w:t>The economy should let free players earn small cosmetics within days and larger skins within weeks, without making paid purchases meaningless.</w:t>
      </w:r>
    </w:p>
    <w:p>
      <w:r>
        <w:br w:type="page"/>
      </w:r>
    </w:p>
    <w:p>
      <w:pPr>
        <w:pStyle w:val="Heading1"/>
        <w:keepNext/>
      </w:pPr>
      <w:r>
        <w:t>14. Achievements, Challenges, Badges, and Profile Status</w:t>
      </w:r>
    </w:p>
    <w:p>
      <w:pPr>
        <w:pStyle w:val="Heading2"/>
        <w:keepNext/>
      </w:pPr>
      <w:r>
        <w:t>14.1 Purpose</w:t>
      </w:r>
    </w:p>
    <w:p>
      <w:pPr>
        <w:spacing w:after="120" w:line="259" w:lineRule="auto"/>
      </w:pPr>
      <w:r>
        <w:rPr>
          <w:i w:val="0"/>
        </w:rPr>
        <w:t>Achievements give players permanent goals beyond one run. Challenges create recurring reasons to return. Badges convert accomplishments into visible identity. The system should reward survival, experimentation, poison risk, item collection, spending, online performance, Infinity Taps exploration, secrets, and long-term dedication.</w:t>
      </w:r>
    </w:p>
    <w:p>
      <w:pPr>
        <w:pStyle w:val="Heading2"/>
        <w:keepNext/>
      </w:pPr>
      <w:r>
        <w:t>14.2 Badge Display</w:t>
      </w: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Profile loadout: </w:t>
            </w:r>
            <w:r>
              <w:rPr>
                <w:rFonts w:ascii="Aptos" w:hAnsi="Aptos"/>
                <w:color w:val="202024"/>
                <w:sz w:val="18"/>
              </w:rPr>
              <w:t>A player may equip one primary badge and up to three additional showcase badges.</w:t>
            </w:r>
          </w:p>
        </w:tc>
      </w:tr>
    </w:tbl>
    <w:p>
      <w:pPr>
        <w:spacing w:after="0"/>
      </w:pPr>
    </w:p>
    <w:p>
      <w:pPr>
        <w:spacing w:after="120" w:line="259" w:lineRule="auto"/>
      </w:pPr>
      <w:r>
        <w:rPr>
          <w:i w:val="0"/>
        </w:rPr>
        <w:t>The primary badge appears beside the username, in multiplayer introductions, on results screens, and on leaderboard entries where space permits. Showcase badges appear on the full profile. Badges remain unlocked permanently and cannot be consumed. Profiles may only equip badges owned by the player.</w:t>
      </w:r>
    </w:p>
    <w:p>
      <w:pPr>
        <w:pStyle w:val="Heading2"/>
        <w:keepNext/>
      </w:pPr>
      <w:r>
        <w:t>14.3 Achievement Categories</w:t>
      </w:r>
    </w:p>
    <w:p>
      <w:pPr>
        <w:pStyle w:val="ListBullet"/>
        <w:spacing w:after="40"/>
      </w:pPr>
      <w:r>
        <w:t>Fruit</w:t>
      </w:r>
    </w:p>
    <w:p>
      <w:pPr>
        <w:pStyle w:val="ListBullet"/>
        <w:spacing w:after="40"/>
      </w:pPr>
      <w:r>
        <w:t>Survival</w:t>
      </w:r>
    </w:p>
    <w:p>
      <w:pPr>
        <w:pStyle w:val="ListBullet"/>
        <w:spacing w:after="40"/>
      </w:pPr>
      <w:r>
        <w:t>Hero Coins and Shop</w:t>
      </w:r>
    </w:p>
    <w:p>
      <w:pPr>
        <w:pStyle w:val="ListBullet"/>
        <w:spacing w:after="40"/>
      </w:pPr>
      <w:r>
        <w:t>Multiplayer and Ranked</w:t>
      </w:r>
    </w:p>
    <w:p>
      <w:pPr>
        <w:pStyle w:val="ListBullet"/>
        <w:spacing w:after="40"/>
      </w:pPr>
      <w:r>
        <w:t>Progression and Collection</w:t>
      </w:r>
    </w:p>
    <w:p>
      <w:pPr>
        <w:pStyle w:val="ListBullet"/>
        <w:spacing w:after="40"/>
      </w:pPr>
      <w:r>
        <w:t>Infinity Taps</w:t>
      </w:r>
    </w:p>
    <w:p>
      <w:pPr>
        <w:pStyle w:val="ListBullet"/>
        <w:spacing w:after="40"/>
      </w:pPr>
      <w:r>
        <w:t>Secret</w:t>
      </w:r>
    </w:p>
    <w:p>
      <w:pPr>
        <w:pStyle w:val="ListBullet"/>
        <w:spacing w:after="40"/>
      </w:pPr>
      <w:r>
        <w:t>Seasonal</w:t>
      </w:r>
    </w:p>
    <w:p>
      <w:pPr>
        <w:pStyle w:val="Heading2"/>
        <w:keepNext/>
      </w:pPr>
      <w:r>
        <w:t>14.4 Foundational Achievements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24152F"/>
            <w:vAlign w:val="center"/>
          </w:tcPr>
          <w:p>
            <w:pPr>
              <w:spacing w:after="0" w:before="0"/>
              <w:jc w:val="center"/>
            </w:pPr>
            <w:r/>
            <w:r>
              <w:rPr>
                <w:rFonts w:ascii="Aptos" w:hAnsi="Aptos"/>
                <w:b/>
                <w:color w:val="FFFFFF"/>
                <w:sz w:val="16"/>
              </w:rPr>
              <w:t>Achievement</w:t>
            </w:r>
          </w:p>
        </w:tc>
        <w:tc>
          <w:tcPr>
            <w:tcW w:type="dxa" w:w="4320"/>
            <w:shd w:fill="24152F"/>
            <w:vAlign w:val="center"/>
          </w:tcPr>
          <w:p>
            <w:pPr>
              <w:spacing w:after="0" w:before="0"/>
              <w:jc w:val="center"/>
            </w:pPr>
            <w:r/>
            <w:r>
              <w:rPr>
                <w:rFonts w:ascii="Aptos" w:hAnsi="Aptos"/>
                <w:b/>
                <w:color w:val="FFFFFF"/>
                <w:sz w:val="16"/>
              </w:rPr>
              <w:t>Requirement</w:t>
            </w:r>
          </w:p>
        </w:tc>
        <w:tc>
          <w:tcPr>
            <w:tcW w:type="dxa" w:w="2448"/>
            <w:shd w:fill="24152F"/>
            <w:vAlign w:val="center"/>
          </w:tcPr>
          <w:p>
            <w:pPr>
              <w:spacing w:after="0" w:before="0"/>
              <w:jc w:val="center"/>
            </w:pPr>
            <w:r/>
            <w:r>
              <w:rPr>
                <w:rFonts w:ascii="Aptos" w:hAnsi="Aptos"/>
                <w:b/>
                <w:color w:val="FFFFFF"/>
                <w:sz w:val="16"/>
              </w:rPr>
              <w:t>Reward</w:t>
            </w:r>
          </w:p>
        </w:tc>
      </w:tr>
      <w:tr>
        <w:tc>
          <w:tcPr>
            <w:tcW w:type="dxa" w:w="2448"/>
            <w:shd w:fill="FFFFFF"/>
            <w:vAlign w:val="center"/>
          </w:tcPr>
          <w:p>
            <w:pPr>
              <w:spacing w:after="0" w:before="0"/>
            </w:pPr>
            <w:r/>
            <w:r>
              <w:rPr>
                <w:rFonts w:ascii="Aptos" w:hAnsi="Aptos"/>
                <w:b w:val="0"/>
                <w:color w:val="202024"/>
                <w:sz w:val="16"/>
              </w:rPr>
              <w:t>Life of Poisonous Fruit</w:t>
            </w:r>
          </w:p>
        </w:tc>
        <w:tc>
          <w:tcPr>
            <w:tcW w:type="dxa" w:w="4320"/>
            <w:shd w:fill="FFFFFF"/>
            <w:vAlign w:val="center"/>
          </w:tcPr>
          <w:p>
            <w:pPr>
              <w:spacing w:after="0" w:before="0"/>
            </w:pPr>
            <w:r/>
            <w:r>
              <w:rPr>
                <w:rFonts w:ascii="Aptos" w:hAnsi="Aptos"/>
                <w:b w:val="0"/>
                <w:color w:val="202024"/>
                <w:sz w:val="16"/>
              </w:rPr>
              <w:t>Consume 500 Poison Fruits.</w:t>
            </w:r>
          </w:p>
        </w:tc>
        <w:tc>
          <w:tcPr>
            <w:tcW w:type="dxa" w:w="2448"/>
            <w:shd w:fill="FFFFFF"/>
            <w:vAlign w:val="center"/>
          </w:tcPr>
          <w:p>
            <w:pPr>
              <w:spacing w:after="0" w:before="0"/>
            </w:pPr>
            <w:r/>
            <w:r>
              <w:rPr>
                <w:rFonts w:ascii="Aptos" w:hAnsi="Aptos"/>
                <w:b w:val="0"/>
                <w:color w:val="202024"/>
                <w:sz w:val="16"/>
              </w:rPr>
              <w:t>10 Hero Coins + Poison Fruit Badge</w:t>
            </w:r>
          </w:p>
        </w:tc>
      </w:tr>
      <w:tr>
        <w:tc>
          <w:tcPr>
            <w:tcW w:type="dxa" w:w="2448"/>
            <w:shd w:fill="F7F4FA"/>
            <w:vAlign w:val="center"/>
          </w:tcPr>
          <w:p>
            <w:pPr>
              <w:spacing w:after="0" w:before="0"/>
            </w:pPr>
            <w:r/>
            <w:r>
              <w:rPr>
                <w:rFonts w:ascii="Aptos" w:hAnsi="Aptos"/>
                <w:b w:val="0"/>
                <w:color w:val="202024"/>
                <w:sz w:val="16"/>
              </w:rPr>
              <w:t>Coin Collector</w:t>
            </w:r>
          </w:p>
        </w:tc>
        <w:tc>
          <w:tcPr>
            <w:tcW w:type="dxa" w:w="4320"/>
            <w:shd w:fill="F7F4FA"/>
            <w:vAlign w:val="center"/>
          </w:tcPr>
          <w:p>
            <w:pPr>
              <w:spacing w:after="0" w:before="0"/>
            </w:pPr>
            <w:r/>
            <w:r>
              <w:rPr>
                <w:rFonts w:ascii="Aptos" w:hAnsi="Aptos"/>
                <w:b w:val="0"/>
                <w:color w:val="202024"/>
                <w:sz w:val="16"/>
              </w:rPr>
              <w:t>Hold 500 Hero Coins at one time.</w:t>
            </w:r>
          </w:p>
        </w:tc>
        <w:tc>
          <w:tcPr>
            <w:tcW w:type="dxa" w:w="2448"/>
            <w:shd w:fill="F7F4FA"/>
            <w:vAlign w:val="center"/>
          </w:tcPr>
          <w:p>
            <w:pPr>
              <w:spacing w:after="0" w:before="0"/>
            </w:pPr>
            <w:r/>
            <w:r>
              <w:rPr>
                <w:rFonts w:ascii="Aptos" w:hAnsi="Aptos"/>
                <w:b w:val="0"/>
                <w:color w:val="202024"/>
                <w:sz w:val="16"/>
              </w:rPr>
              <w:t>25 Hero Coins + Coin Collector Badge</w:t>
            </w:r>
          </w:p>
        </w:tc>
      </w:tr>
      <w:tr>
        <w:tc>
          <w:tcPr>
            <w:tcW w:type="dxa" w:w="2448"/>
            <w:shd w:fill="FFFFFF"/>
            <w:vAlign w:val="center"/>
          </w:tcPr>
          <w:p>
            <w:pPr>
              <w:spacing w:after="0" w:before="0"/>
            </w:pPr>
            <w:r/>
            <w:r>
              <w:rPr>
                <w:rFonts w:ascii="Aptos" w:hAnsi="Aptos"/>
                <w:b w:val="0"/>
                <w:color w:val="202024"/>
                <w:sz w:val="16"/>
              </w:rPr>
              <w:t>Anti-Gravity</w:t>
            </w:r>
          </w:p>
        </w:tc>
        <w:tc>
          <w:tcPr>
            <w:tcW w:type="dxa" w:w="4320"/>
            <w:shd w:fill="FFFFFF"/>
            <w:vAlign w:val="center"/>
          </w:tcPr>
          <w:p>
            <w:pPr>
              <w:spacing w:after="0" w:before="0"/>
            </w:pPr>
            <w:r/>
            <w:r>
              <w:rPr>
                <w:rFonts w:ascii="Aptos" w:hAnsi="Aptos"/>
                <w:b w:val="0"/>
                <w:color w:val="202024"/>
                <w:sz w:val="16"/>
              </w:rPr>
              <w:t>Consume 500 Green Apples.</w:t>
            </w:r>
          </w:p>
        </w:tc>
        <w:tc>
          <w:tcPr>
            <w:tcW w:type="dxa" w:w="2448"/>
            <w:shd w:fill="FFFFFF"/>
            <w:vAlign w:val="center"/>
          </w:tcPr>
          <w:p>
            <w:pPr>
              <w:spacing w:after="0" w:before="0"/>
            </w:pPr>
            <w:r/>
            <w:r>
              <w:rPr>
                <w:rFonts w:ascii="Aptos" w:hAnsi="Aptos"/>
                <w:b w:val="0"/>
                <w:color w:val="202024"/>
                <w:sz w:val="16"/>
              </w:rPr>
              <w:t>10 Hero Coins + Golden Apple Badge</w:t>
            </w:r>
          </w:p>
        </w:tc>
      </w:tr>
    </w:tbl>
    <w:p>
      <w:pPr>
        <w:spacing w:after="0"/>
      </w:pPr>
    </w:p>
    <w:p>
      <w:pPr>
        <w:pStyle w:val="Heading2"/>
        <w:keepNext/>
      </w:pPr>
      <w:r>
        <w:t>14.5 Achievement Behavior</w:t>
      </w:r>
    </w:p>
    <w:p>
      <w:pPr>
        <w:pStyle w:val="ListBullet"/>
        <w:spacing w:after="40"/>
      </w:pPr>
      <w:r>
        <w:t>Progress updates automatically from centralized gameplay events.</w:t>
      </w:r>
    </w:p>
    <w:p>
      <w:pPr>
        <w:pStyle w:val="ListBullet"/>
        <w:spacing w:after="40"/>
      </w:pPr>
      <w:r>
        <w:t>Rewards are granted automatically and exactly once; manual claiming is not required.</w:t>
      </w:r>
    </w:p>
    <w:p>
      <w:pPr>
        <w:pStyle w:val="ListBullet"/>
        <w:spacing w:after="40"/>
      </w:pPr>
      <w:r>
        <w:t>Large unlock presentations should occur after a round or in a non-obstructive banner.</w:t>
      </w:r>
    </w:p>
    <w:p>
      <w:pPr>
        <w:pStyle w:val="ListBullet"/>
        <w:spacing w:after="40"/>
      </w:pPr>
      <w:r>
        <w:t>Secret achievements hide the requirement until completed.</w:t>
      </w:r>
    </w:p>
    <w:p>
      <w:pPr>
        <w:pStyle w:val="ListBullet"/>
        <w:spacing w:after="40"/>
      </w:pPr>
      <w:r>
        <w:t>Tier support should exist in the data model even if only selected achievements use it at launch.</w:t>
      </w:r>
    </w:p>
    <w:p>
      <w:pPr>
        <w:pStyle w:val="ListBullet"/>
        <w:spacing w:after="40"/>
      </w:pPr>
      <w:r>
        <w:t>Completionist calculations must ignore disabled, future, and seasonal achievements unless explicitly configured.</w:t>
      </w:r>
    </w:p>
    <w:p>
      <w:pPr>
        <w:pStyle w:val="Heading2"/>
        <w:keepNext/>
      </w:pPr>
      <w:r>
        <w:t>14.6 Daily and Weekly Challenges</w:t>
      </w:r>
    </w:p>
    <w:p>
      <w:pPr>
        <w:spacing w:after="120" w:line="259" w:lineRule="auto"/>
      </w:pPr>
      <w:r>
        <w:rPr>
          <w:i w:val="0"/>
        </w:rPr>
        <w:t>Challenges rotate and expire, unlike permanent achievements. Daily challenges should generally award 2-5 Hero Coins. Weekly challenges should generally award 10-25 Hero Coins, cosmetic progress, or a small exclusive reward. Reset times use UTC or trusted server time to prevent device-clock exploitation.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608"/>
            <w:shd w:fill="24152F"/>
            <w:vAlign w:val="center"/>
          </w:tcPr>
          <w:p>
            <w:pPr>
              <w:spacing w:after="0" w:before="0"/>
              <w:jc w:val="center"/>
            </w:pPr>
            <w:r/>
            <w:r>
              <w:rPr>
                <w:rFonts w:ascii="Aptos" w:hAnsi="Aptos"/>
                <w:b/>
                <w:color w:val="FFFFFF"/>
                <w:sz w:val="16"/>
              </w:rPr>
              <w:t>Daily Examples</w:t>
            </w:r>
          </w:p>
        </w:tc>
        <w:tc>
          <w:tcPr>
            <w:tcW w:type="dxa" w:w="4608"/>
            <w:shd w:fill="24152F"/>
            <w:vAlign w:val="center"/>
          </w:tcPr>
          <w:p>
            <w:pPr>
              <w:spacing w:after="0" w:before="0"/>
              <w:jc w:val="center"/>
            </w:pPr>
            <w:r/>
            <w:r>
              <w:rPr>
                <w:rFonts w:ascii="Aptos" w:hAnsi="Aptos"/>
                <w:b/>
                <w:color w:val="FFFFFF"/>
                <w:sz w:val="16"/>
              </w:rPr>
              <w:t>Weekly Examples</w:t>
            </w:r>
          </w:p>
        </w:tc>
      </w:tr>
      <w:tr>
        <w:tc>
          <w:tcPr>
            <w:tcW w:type="dxa" w:w="4608"/>
            <w:shd w:fill="FFFFFF"/>
            <w:vAlign w:val="center"/>
          </w:tcPr>
          <w:p>
            <w:pPr>
              <w:spacing w:after="0" w:before="0"/>
            </w:pPr>
            <w:r/>
            <w:r>
              <w:rPr>
                <w:rFonts w:ascii="Aptos" w:hAnsi="Aptos"/>
                <w:b w:val="0"/>
                <w:color w:val="202024"/>
                <w:sz w:val="16"/>
              </w:rPr>
              <w:t>Collect 10 Green Apples.</w:t>
            </w:r>
          </w:p>
        </w:tc>
        <w:tc>
          <w:tcPr>
            <w:tcW w:type="dxa" w:w="4608"/>
            <w:shd w:fill="FFFFFF"/>
            <w:vAlign w:val="center"/>
          </w:tcPr>
          <w:p>
            <w:pPr>
              <w:spacing w:after="0" w:before="0"/>
            </w:pPr>
            <w:r/>
            <w:r>
              <w:rPr>
                <w:rFonts w:ascii="Aptos" w:hAnsi="Aptos"/>
                <w:b w:val="0"/>
                <w:color w:val="202024"/>
                <w:sz w:val="16"/>
              </w:rPr>
              <w:t>Survive for a combined 20 minutes.</w:t>
            </w:r>
          </w:p>
        </w:tc>
      </w:tr>
      <w:tr>
        <w:tc>
          <w:tcPr>
            <w:tcW w:type="dxa" w:w="4608"/>
            <w:shd w:fill="F7F4FA"/>
            <w:vAlign w:val="center"/>
          </w:tcPr>
          <w:p>
            <w:pPr>
              <w:spacing w:after="0" w:before="0"/>
            </w:pPr>
            <w:r/>
            <w:r>
              <w:rPr>
                <w:rFonts w:ascii="Aptos" w:hAnsi="Aptos"/>
                <w:b w:val="0"/>
                <w:color w:val="202024"/>
                <w:sz w:val="16"/>
              </w:rPr>
              <w:t>Survive for 60 seconds.</w:t>
            </w:r>
          </w:p>
        </w:tc>
        <w:tc>
          <w:tcPr>
            <w:tcW w:type="dxa" w:w="4608"/>
            <w:shd w:fill="F7F4FA"/>
            <w:vAlign w:val="center"/>
          </w:tcPr>
          <w:p>
            <w:pPr>
              <w:spacing w:after="0" w:before="0"/>
            </w:pPr>
            <w:r/>
            <w:r>
              <w:rPr>
                <w:rFonts w:ascii="Aptos" w:hAnsi="Aptos"/>
                <w:b w:val="0"/>
                <w:color w:val="202024"/>
                <w:sz w:val="16"/>
              </w:rPr>
              <w:t>Win 10 online matches.</w:t>
            </w:r>
          </w:p>
        </w:tc>
      </w:tr>
      <w:tr>
        <w:tc>
          <w:tcPr>
            <w:tcW w:type="dxa" w:w="4608"/>
            <w:shd w:fill="FFFFFF"/>
            <w:vAlign w:val="center"/>
          </w:tcPr>
          <w:p>
            <w:pPr>
              <w:spacing w:after="0" w:before="0"/>
            </w:pPr>
            <w:r/>
            <w:r>
              <w:rPr>
                <w:rFonts w:ascii="Aptos" w:hAnsi="Aptos"/>
                <w:b w:val="0"/>
                <w:color w:val="202024"/>
                <w:sz w:val="16"/>
              </w:rPr>
              <w:t>Complete 5 rounds.</w:t>
            </w:r>
          </w:p>
        </w:tc>
        <w:tc>
          <w:tcPr>
            <w:tcW w:type="dxa" w:w="4608"/>
            <w:shd w:fill="FFFFFF"/>
            <w:vAlign w:val="center"/>
          </w:tcPr>
          <w:p>
            <w:pPr>
              <w:spacing w:after="0" w:before="0"/>
            </w:pPr>
            <w:r/>
            <w:r>
              <w:rPr>
                <w:rFonts w:ascii="Aptos" w:hAnsi="Aptos"/>
                <w:b w:val="0"/>
                <w:color w:val="202024"/>
                <w:sz w:val="16"/>
              </w:rPr>
              <w:t>Collect 100 Green Apples.</w:t>
            </w:r>
          </w:p>
        </w:tc>
      </w:tr>
      <w:tr>
        <w:tc>
          <w:tcPr>
            <w:tcW w:type="dxa" w:w="4608"/>
            <w:shd w:fill="F7F4FA"/>
            <w:vAlign w:val="center"/>
          </w:tcPr>
          <w:p>
            <w:pPr>
              <w:spacing w:after="0" w:before="0"/>
            </w:pPr>
            <w:r/>
            <w:r>
              <w:rPr>
                <w:rFonts w:ascii="Aptos" w:hAnsi="Aptos"/>
                <w:b w:val="0"/>
                <w:color w:val="202024"/>
                <w:sz w:val="16"/>
              </w:rPr>
              <w:t>Trigger 2 close calls.</w:t>
            </w:r>
          </w:p>
        </w:tc>
        <w:tc>
          <w:tcPr>
            <w:tcW w:type="dxa" w:w="4608"/>
            <w:shd w:fill="F7F4FA"/>
            <w:vAlign w:val="center"/>
          </w:tcPr>
          <w:p>
            <w:pPr>
              <w:spacing w:after="0" w:before="0"/>
            </w:pPr>
            <w:r/>
            <w:r>
              <w:rPr>
                <w:rFonts w:ascii="Aptos" w:hAnsi="Aptos"/>
                <w:b w:val="0"/>
                <w:color w:val="202024"/>
                <w:sz w:val="16"/>
              </w:rPr>
              <w:t>Consume 25 Poison Fruits.</w:t>
            </w:r>
          </w:p>
        </w:tc>
      </w:tr>
      <w:tr>
        <w:tc>
          <w:tcPr>
            <w:tcW w:type="dxa" w:w="4608"/>
            <w:shd w:fill="FFFFFF"/>
            <w:vAlign w:val="center"/>
          </w:tcPr>
          <w:p>
            <w:pPr>
              <w:spacing w:after="0" w:before="0"/>
            </w:pPr>
            <w:r/>
            <w:r>
              <w:rPr>
                <w:rFonts w:ascii="Aptos" w:hAnsi="Aptos"/>
                <w:b w:val="0"/>
                <w:color w:val="202024"/>
                <w:sz w:val="16"/>
              </w:rPr>
              <w:t>Finish a round without collecting fruit.</w:t>
            </w:r>
          </w:p>
        </w:tc>
        <w:tc>
          <w:tcPr>
            <w:tcW w:type="dxa" w:w="4608"/>
            <w:shd w:fill="FFFFFF"/>
            <w:vAlign w:val="center"/>
          </w:tcPr>
          <w:p>
            <w:pPr>
              <w:spacing w:after="0" w:before="0"/>
            </w:pPr>
            <w:r/>
            <w:r>
              <w:rPr>
                <w:rFonts w:ascii="Aptos" w:hAnsi="Aptos"/>
                <w:b w:val="0"/>
                <w:color w:val="202024"/>
                <w:sz w:val="16"/>
              </w:rPr>
              <w:t>Complete 5 daily challenges.</w:t>
            </w:r>
          </w:p>
        </w:tc>
      </w:tr>
      <w:tr>
        <w:tc>
          <w:tcPr>
            <w:tcW w:type="dxa" w:w="4608"/>
            <w:shd w:fill="F7F4FA"/>
            <w:vAlign w:val="center"/>
          </w:tcPr>
          <w:p>
            <w:pPr>
              <w:spacing w:after="0" w:before="0"/>
            </w:pPr>
            <w:r/>
            <w:r>
              <w:rPr>
                <w:rFonts w:ascii="Aptos" w:hAnsi="Aptos"/>
                <w:b w:val="0"/>
                <w:color w:val="202024"/>
                <w:sz w:val="16"/>
              </w:rPr>
              <w:t>Collect 3 Golden Hero Tokens.</w:t>
            </w:r>
          </w:p>
        </w:tc>
        <w:tc>
          <w:tcPr>
            <w:tcW w:type="dxa" w:w="4608"/>
            <w:shd w:fill="F7F4FA"/>
            <w:vAlign w:val="center"/>
          </w:tcPr>
          <w:p>
            <w:pPr>
              <w:spacing w:after="0" w:before="0"/>
            </w:pPr>
            <w:r/>
            <w:r>
              <w:rPr>
                <w:rFonts w:ascii="Aptos" w:hAnsi="Aptos"/>
                <w:b w:val="0"/>
                <w:color w:val="202024"/>
                <w:sz w:val="16"/>
              </w:rPr>
              <w:t>Play 50 rounds.</w:t>
            </w:r>
          </w:p>
        </w:tc>
      </w:tr>
    </w:tbl>
    <w:p>
      <w:pPr>
        <w:spacing w:after="0"/>
      </w:pPr>
    </w:p>
    <w:p>
      <w:pPr>
        <w:pStyle w:val="Heading2"/>
        <w:keepNext/>
      </w:pPr>
      <w:r>
        <w:t>14.7 Achievement Architecture</w:t>
      </w:r>
    </w:p>
    <w:p>
      <w:pPr>
        <w:spacing w:after="120" w:line="259" w:lineRule="auto"/>
      </w:pPr>
      <w:r>
        <w:rPr>
          <w:i w:val="0"/>
        </w:rPr>
        <w:t>Gameplay scripts should emit events rather than contain achievement-specific logic. An AchievementManager listens to centralized signals and evaluates data-driven definitions. This prevents Fruit, Player, Shop, and Multiplayer scripts from becoming coupled to dozens of permanent objectives.</w:t>
      </w:r>
    </w:p>
    <w:p>
      <w:pPr>
        <w:pStyle w:val="CodeBlock"/>
      </w:pPr>
      <w:r>
        <w:t>EventBus.gd</w:t>
      </w:r>
    </w:p>
    <w:p>
      <w:pPr>
        <w:pStyle w:val="CodeBlock"/>
      </w:pPr>
      <w:r>
        <w:t>PlayerStats.gd</w:t>
      </w:r>
    </w:p>
    <w:p>
      <w:pPr>
        <w:pStyle w:val="CodeBlock"/>
      </w:pPr>
      <w:r>
        <w:t>AchievementManager.gd</w:t>
      </w:r>
    </w:p>
    <w:p>
      <w:pPr>
        <w:pStyle w:val="CodeBlock"/>
      </w:pPr>
      <w:r>
        <w:t>ChallengeManager.gd</w:t>
      </w:r>
    </w:p>
    <w:p>
      <w:pPr>
        <w:pStyle w:val="CodeBlock"/>
      </w:pPr>
      <w:r>
        <w:t>BadgeManager.gd</w:t>
      </w:r>
    </w:p>
    <w:p>
      <w:pPr>
        <w:pStyle w:val="CodeBlock"/>
      </w:pPr>
      <w:r>
        <w:t>ProfileManager.gd</w:t>
      </w:r>
    </w:p>
    <w:p>
      <w:pPr>
        <w:pStyle w:val="CodeBlock"/>
      </w:pPr>
      <w:r>
        <w:t>SaveService.gd</w:t>
      </w:r>
    </w:p>
    <w:p>
      <w:r>
        <w:br w:type="page"/>
      </w:r>
    </w:p>
    <w:p>
      <w:pPr>
        <w:pStyle w:val="Heading1"/>
        <w:keepNext/>
      </w:pPr>
      <w:r>
        <w:t>15. Music, Sound, Haptics, and Audio Delivery</w:t>
      </w:r>
    </w:p>
    <w:p>
      <w:pPr>
        <w:pStyle w:val="Heading2"/>
        <w:keepNext/>
      </w:pPr>
      <w:r>
        <w:t>15.1 Musical Identity</w:t>
      </w: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Core sound palette: </w:t>
            </w:r>
            <w:r>
              <w:rPr>
                <w:rFonts w:ascii="Aptos" w:hAnsi="Aptos"/>
                <w:color w:val="202024"/>
                <w:sz w:val="18"/>
              </w:rPr>
              <w:t>Bright electronic percussion, bouncy synth bass, plucked marimba/kalimba/pizzicato-style melody, soft arcade tones, organic hits, and occasional reactive sounds.</w:t>
            </w:r>
          </w:p>
        </w:tc>
      </w:tr>
    </w:tbl>
    <w:p>
      <w:pPr>
        <w:spacing w:after="0"/>
      </w:pPr>
    </w:p>
    <w:p>
      <w:pPr>
        <w:spacing w:after="120" w:line="259" w:lineRule="auto"/>
      </w:pPr>
      <w:r>
        <w:rPr>
          <w:i w:val="0"/>
        </w:rPr>
        <w:t>Music should be playful, energetic, slightly mischievous, and highly replayable. Because players may repeat short sessions or remain in Infinity Taps for long periods, tracks must avoid exhausting high-frequency elements, overly dominant melodies, or abrupt looping seams.</w:t>
      </w:r>
    </w:p>
    <w:p>
      <w:pPr>
        <w:pStyle w:val="Heading2"/>
        <w:keepNext/>
      </w:pPr>
      <w:r>
        <w:t>15.2 Contextual Tracks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92"/>
            <w:shd w:fill="24152F"/>
            <w:vAlign w:val="center"/>
          </w:tcPr>
          <w:p>
            <w:pPr>
              <w:spacing w:after="0" w:before="0"/>
              <w:jc w:val="center"/>
            </w:pPr>
            <w:r/>
            <w:r>
              <w:rPr>
                <w:rFonts w:ascii="Aptos" w:hAnsi="Aptos"/>
                <w:b/>
                <w:color w:val="FFFFFF"/>
                <w:sz w:val="16"/>
              </w:rPr>
              <w:t>Context</w:t>
            </w:r>
          </w:p>
        </w:tc>
        <w:tc>
          <w:tcPr>
            <w:tcW w:type="dxa" w:w="6624"/>
            <w:shd w:fill="24152F"/>
            <w:vAlign w:val="center"/>
          </w:tcPr>
          <w:p>
            <w:pPr>
              <w:spacing w:after="0" w:before="0"/>
              <w:jc w:val="center"/>
            </w:pPr>
            <w:r/>
            <w:r>
              <w:rPr>
                <w:rFonts w:ascii="Aptos" w:hAnsi="Aptos"/>
                <w:b/>
                <w:color w:val="FFFFFF"/>
                <w:sz w:val="16"/>
              </w:rPr>
              <w:t>Direction</w:t>
            </w:r>
          </w:p>
        </w:tc>
      </w:tr>
      <w:tr>
        <w:tc>
          <w:tcPr>
            <w:tcW w:type="dxa" w:w="2592"/>
            <w:shd w:fill="FFFFFF"/>
            <w:vAlign w:val="center"/>
          </w:tcPr>
          <w:p>
            <w:pPr>
              <w:spacing w:after="0" w:before="0"/>
            </w:pPr>
            <w:r/>
            <w:r>
              <w:rPr>
                <w:rFonts w:ascii="Aptos" w:hAnsi="Aptos"/>
                <w:b w:val="0"/>
                <w:color w:val="202024"/>
                <w:sz w:val="16"/>
              </w:rPr>
              <w:t>Main Menu</w:t>
            </w:r>
          </w:p>
        </w:tc>
        <w:tc>
          <w:tcPr>
            <w:tcW w:type="dxa" w:w="6624"/>
            <w:shd w:fill="FFFFFF"/>
            <w:vAlign w:val="center"/>
          </w:tcPr>
          <w:p>
            <w:pPr>
              <w:spacing w:after="0" w:before="0"/>
            </w:pPr>
            <w:r/>
            <w:r>
              <w:rPr>
                <w:rFonts w:ascii="Aptos" w:hAnsi="Aptos"/>
                <w:b w:val="0"/>
                <w:color w:val="202024"/>
                <w:sz w:val="16"/>
              </w:rPr>
              <w:t>A calmer, welcoming arrangement of the TAM theme with clear identity but reduced intensity.</w:t>
            </w:r>
          </w:p>
        </w:tc>
      </w:tr>
      <w:tr>
        <w:tc>
          <w:tcPr>
            <w:tcW w:type="dxa" w:w="2592"/>
            <w:shd w:fill="F7F4FA"/>
            <w:vAlign w:val="center"/>
          </w:tcPr>
          <w:p>
            <w:pPr>
              <w:spacing w:after="0" w:before="0"/>
            </w:pPr>
            <w:r/>
            <w:r>
              <w:rPr>
                <w:rFonts w:ascii="Aptos" w:hAnsi="Aptos"/>
                <w:b w:val="0"/>
                <w:color w:val="202024"/>
                <w:sz w:val="16"/>
              </w:rPr>
              <w:t>Solo / Competitive Gameplay</w:t>
            </w:r>
          </w:p>
        </w:tc>
        <w:tc>
          <w:tcPr>
            <w:tcW w:type="dxa" w:w="6624"/>
            <w:shd w:fill="F7F4FA"/>
            <w:vAlign w:val="center"/>
          </w:tcPr>
          <w:p>
            <w:pPr>
              <w:spacing w:after="0" w:before="0"/>
            </w:pPr>
            <w:r/>
            <w:r>
              <w:rPr>
                <w:rFonts w:ascii="Aptos" w:hAnsi="Aptos"/>
                <w:b w:val="0"/>
                <w:color w:val="202024"/>
                <w:sz w:val="16"/>
              </w:rPr>
              <w:t>More urgent percussion and rhythm that supports rising gravity and close-call tension.</w:t>
            </w:r>
          </w:p>
        </w:tc>
      </w:tr>
      <w:tr>
        <w:tc>
          <w:tcPr>
            <w:tcW w:type="dxa" w:w="2592"/>
            <w:shd w:fill="FFFFFF"/>
            <w:vAlign w:val="center"/>
          </w:tcPr>
          <w:p>
            <w:pPr>
              <w:spacing w:after="0" w:before="0"/>
            </w:pPr>
            <w:r/>
            <w:r>
              <w:rPr>
                <w:rFonts w:ascii="Aptos" w:hAnsi="Aptos"/>
                <w:b w:val="0"/>
                <w:color w:val="202024"/>
                <w:sz w:val="16"/>
              </w:rPr>
              <w:t>Infinity Taps Core</w:t>
            </w:r>
          </w:p>
        </w:tc>
        <w:tc>
          <w:tcPr>
            <w:tcW w:type="dxa" w:w="6624"/>
            <w:shd w:fill="FFFFFF"/>
            <w:vAlign w:val="center"/>
          </w:tcPr>
          <w:p>
            <w:pPr>
              <w:spacing w:after="0" w:before="0"/>
            </w:pPr>
            <w:r/>
            <w:r>
              <w:rPr>
                <w:rFonts w:ascii="Aptos" w:hAnsi="Aptos"/>
                <w:b w:val="0"/>
                <w:color w:val="202024"/>
                <w:sz w:val="16"/>
              </w:rPr>
              <w:t>Bright, bouncy, playful foundation designed to loop comfortably.</w:t>
            </w:r>
          </w:p>
        </w:tc>
      </w:tr>
      <w:tr>
        <w:tc>
          <w:tcPr>
            <w:tcW w:type="dxa" w:w="2592"/>
            <w:shd w:fill="F7F4FA"/>
            <w:vAlign w:val="center"/>
          </w:tcPr>
          <w:p>
            <w:pPr>
              <w:spacing w:after="0" w:before="0"/>
            </w:pPr>
            <w:r/>
            <w:r>
              <w:rPr>
                <w:rFonts w:ascii="Aptos" w:hAnsi="Aptos"/>
                <w:b w:val="0"/>
                <w:color w:val="202024"/>
                <w:sz w:val="16"/>
              </w:rPr>
              <w:t>Infinity Biomes</w:t>
            </w:r>
          </w:p>
        </w:tc>
        <w:tc>
          <w:tcPr>
            <w:tcW w:type="dxa" w:w="6624"/>
            <w:shd w:fill="F7F4FA"/>
            <w:vAlign w:val="center"/>
          </w:tcPr>
          <w:p>
            <w:pPr>
              <w:spacing w:after="0" w:before="0"/>
            </w:pPr>
            <w:r/>
            <w:r>
              <w:rPr>
                <w:rFonts w:ascii="Aptos" w:hAnsi="Aptos"/>
                <w:b w:val="0"/>
                <w:color w:val="202024"/>
                <w:sz w:val="16"/>
              </w:rPr>
              <w:t>Biome-specific remixes of the same core theme rather than unrelated songs.</w:t>
            </w:r>
          </w:p>
        </w:tc>
      </w:tr>
    </w:tbl>
    <w:p>
      <w:pPr>
        <w:spacing w:after="0"/>
      </w:pPr>
    </w:p>
    <w:p>
      <w:pPr>
        <w:pStyle w:val="Heading2"/>
        <w:keepNext/>
      </w:pPr>
      <w:r>
        <w:t>15.3 Infinity Taps Biome Music</w:t>
      </w:r>
    </w:p>
    <w:p>
      <w:pPr>
        <w:spacing w:after="120" w:line="259" w:lineRule="auto"/>
      </w:pPr>
      <w:r>
        <w:rPr>
          <w:i w:val="0"/>
        </w:rPr>
        <w:t>Each roughly two-minute zone can carry a recognizable remix of the Infinity theme. The bass, percussion, and melodic identity remain shared while instruments, ambience, tempo, and harmony change. Example directions include forest, snow, beach or ocean, desert, volcanic, space, deep ocean, and alien worlds.</w:t>
      </w:r>
    </w:p>
    <w:p>
      <w:pPr>
        <w:pStyle w:val="Heading2"/>
        <w:keepNext/>
      </w:pPr>
      <w:r>
        <w:t>15.4 Reactive Audio</w:t>
      </w:r>
    </w:p>
    <w:p>
      <w:pPr>
        <w:pStyle w:val="ListBullet"/>
        <w:spacing w:after="40"/>
      </w:pPr>
      <w:r>
        <w:t>Gravity escalation adds intensity layers rather than switching tracks abruptly.</w:t>
      </w:r>
    </w:p>
    <w:p>
      <w:pPr>
        <w:pStyle w:val="ListBullet"/>
        <w:spacing w:after="40"/>
      </w:pPr>
      <w:r>
        <w:t>Apples produce a bright lift confirmation.</w:t>
      </w:r>
    </w:p>
    <w:p>
      <w:pPr>
        <w:pStyle w:val="ListBullet"/>
        <w:spacing w:after="40"/>
      </w:pPr>
      <w:r>
        <w:t>Poison Fruits introduce a darker or warped motif without overwhelming gameplay.</w:t>
      </w:r>
    </w:p>
    <w:p>
      <w:pPr>
        <w:pStyle w:val="ListBullet"/>
        <w:spacing w:after="40"/>
      </w:pPr>
      <w:r>
        <w:t>Golden Hero Tokens receive a distinct collectible sound.</w:t>
      </w:r>
    </w:p>
    <w:p>
      <w:pPr>
        <w:pStyle w:val="ListBullet"/>
        <w:spacing w:after="40"/>
      </w:pPr>
      <w:r>
        <w:t>Close calls use a concise impact or tension cue.</w:t>
      </w:r>
    </w:p>
    <w:p>
      <w:pPr>
        <w:pStyle w:val="ListBullet"/>
        <w:spacing w:after="40"/>
      </w:pPr>
      <w:r>
        <w:t>Infinity Taps environmental objects produce context-specific sounds when tapped.</w:t>
      </w:r>
    </w:p>
    <w:p>
      <w:pPr>
        <w:pStyle w:val="ListBullet"/>
        <w:spacing w:after="40"/>
      </w:pPr>
      <w:r>
        <w:t>Tap sound themes may be cosmetic: soft slime, retro arcade, bubble pop, wooden click, gentle chime, or rain drop.</w:t>
      </w:r>
    </w:p>
    <w:p>
      <w:pPr>
        <w:pStyle w:val="Heading2"/>
        <w:keepNext/>
      </w:pPr>
      <w:r>
        <w:t>15.5 Audio Compression and Delivery</w:t>
      </w:r>
    </w:p>
    <w:tbl>
      <w:tblPr>
        <w:tblW w:type="auto" w:w="0"/>
        <w:jc w:val="center"/>
        <w:tblLayout w:type="fixed"/>
        <w:tblLook w:firstColumn="1" w:firstRow="1" w:lastColumn="0" w:lastRow="0" w:noHBand="0" w:noVBand="1" w:val="04A0"/>
      </w:tblPr>
      <w:tblGrid>
        <w:gridCol w:w="2232"/>
        <w:gridCol w:w="7200"/>
      </w:tblGrid>
      <w:tr>
        <w:tc>
          <w:tcPr>
            <w:tcW w:type="dxa" w:w="4968"/>
            <w:shd w:fill="3D6A9E"/>
            <w:vAlign w:val="center"/>
            <w:tcBorders>
              <w:top w:sz="4" w:val="single" w:color="3D6A9E"/>
              <w:left w:sz="4" w:val="single" w:color="3D6A9E"/>
              <w:bottom w:sz="4" w:val="single" w:color="3D6A9E"/>
              <w:right w:sz="4" w:val="single" w:color="3D6A9E"/>
            </w:tcBorders>
          </w:tcPr>
          <w:p>
            <w:pPr>
              <w:spacing w:after="0" w:before="0"/>
              <w:jc w:val="center"/>
            </w:pPr>
            <w:r/>
            <w:r>
              <w:rPr>
                <w:rFonts w:ascii="Aptos" w:hAnsi="Aptos"/>
                <w:b/>
                <w:color w:val="FFFFFF"/>
                <w:sz w:val="16"/>
              </w:rPr>
              <w:t>STRONG DIRECTION</w:t>
            </w:r>
          </w:p>
        </w:tc>
        <w:tc>
          <w:tcPr>
            <w:tcW w:type="dxa" w:w="4968"/>
            <w:shd w:fill="F7F4FA"/>
            <w:tcBorders>
              <w:top w:sz="4" w:val="single" w:color="3D6A9E"/>
              <w:left w:sz="4" w:val="single" w:color="3D6A9E"/>
              <w:bottom w:sz="4" w:val="single" w:color="3D6A9E"/>
              <w:right w:sz="4" w:val="single" w:color="3D6A9E"/>
            </w:tcBorders>
          </w:tcPr>
          <w:p>
            <w:pPr>
              <w:spacing w:after="0"/>
            </w:pPr>
            <w:r/>
            <w:r>
              <w:rPr>
                <w:rFonts w:ascii="Aptos" w:hAnsi="Aptos"/>
                <w:b/>
                <w:color w:val="24152F"/>
                <w:sz w:val="18"/>
              </w:rPr>
              <w:t xml:space="preserve">Current optimization target: </w:t>
            </w:r>
            <w:r>
              <w:rPr>
                <w:rFonts w:ascii="Aptos" w:hAnsi="Aptos"/>
                <w:color w:val="202024"/>
                <w:sz w:val="18"/>
              </w:rPr>
              <w:t>Eight songs totaling about 27 MB should be encoded as Ogg Opus at approximately 80-96 kbps stereo VBR, streamed rather than decompressed entirely into memory, while retaining lossless masters outside the build.</w:t>
            </w:r>
          </w:p>
        </w:tc>
      </w:tr>
    </w:tbl>
    <w:p>
      <w:pPr>
        <w:spacing w:after="0"/>
      </w:pPr>
    </w:p>
    <w:p>
      <w:pPr>
        <w:pStyle w:val="ListBullet"/>
        <w:spacing w:after="40"/>
      </w:pPr>
      <w:r>
        <w:t>Use Godot streaming import for long music tracks.</w:t>
      </w:r>
    </w:p>
    <w:p>
      <w:pPr>
        <w:pStyle w:val="ListBullet"/>
        <w:spacing w:after="40"/>
      </w:pPr>
      <w:r>
        <w:t>Avoid decompress-on-load for full songs.</w:t>
      </w:r>
    </w:p>
    <w:p>
      <w:pPr>
        <w:pStyle w:val="ListBullet"/>
        <w:spacing w:after="40"/>
      </w:pPr>
      <w:r>
        <w:t>Keep source WAV or other lossless masters in project storage, not necessarily in the shipped build.</w:t>
      </w:r>
    </w:p>
    <w:p>
      <w:pPr>
        <w:pStyle w:val="ListBullet"/>
        <w:spacing w:after="40"/>
      </w:pPr>
      <w:r>
        <w:t>Trim silence and ensure loop points are clean before compression.</w:t>
      </w:r>
    </w:p>
    <w:p>
      <w:pPr>
        <w:pStyle w:val="ListBullet"/>
        <w:spacing w:after="40"/>
      </w:pPr>
      <w:r>
        <w:t>Short sound effects may use higher bitrate or uncompressed formats when latency matters.</w:t>
      </w:r>
    </w:p>
    <w:p>
      <w:pPr>
        <w:pStyle w:val="ListBullet"/>
        <w:spacing w:after="40"/>
      </w:pPr>
      <w:r>
        <w:t>Test on the phone speaker, headphones, and low-end Android devices.</w:t>
      </w:r>
    </w:p>
    <w:p>
      <w:pPr>
        <w:pStyle w:val="Heading2"/>
        <w:keepNext/>
      </w:pPr>
      <w:r>
        <w:t>15.6 Haptics</w:t>
      </w:r>
    </w:p>
    <w:p>
      <w:pPr>
        <w:spacing w:after="120" w:line="259" w:lineRule="auto"/>
      </w:pPr>
      <w:r>
        <w:rPr>
          <w:i w:val="0"/>
        </w:rPr>
        <w:t>Haptics should be subtle and optional. Standard taps may use a light response, while rare discoveries, milestone coins, and major close calls can use a stronger pattern. Long Infinity Taps sessions require a haptic intensity control and a complete off switch to protect comfort and battery life.</w:t>
      </w:r>
    </w:p>
    <w:p>
      <w:r>
        <w:br w:type="page"/>
      </w:r>
    </w:p>
    <w:p>
      <w:pPr>
        <w:pStyle w:val="Heading1"/>
        <w:keepNext/>
      </w:pPr>
      <w:r>
        <w:t>16. User Interface, Accessibility, and Mobile Experience</w:t>
      </w:r>
    </w:p>
    <w:p>
      <w:pPr>
        <w:pStyle w:val="Heading2"/>
        <w:keepNext/>
      </w:pPr>
      <w:r>
        <w:t>16.1 Mobile Baseline</w:t>
      </w: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Orientation: </w:t>
            </w:r>
            <w:r>
              <w:rPr>
                <w:rFonts w:ascii="Aptos" w:hAnsi="Aptos"/>
                <w:color w:val="202024"/>
                <w:sz w:val="18"/>
              </w:rPr>
              <w:t>Android-first portrait mobile layout.</w:t>
            </w:r>
          </w:p>
        </w:tc>
      </w:tr>
    </w:tbl>
    <w:p>
      <w:pPr>
        <w:spacing w:after="0"/>
      </w:pPr>
    </w:p>
    <w:p>
      <w:pPr>
        <w:spacing w:after="120" w:line="259" w:lineRule="auto"/>
      </w:pPr>
      <w:r>
        <w:rPr>
          <w:i w:val="0"/>
        </w:rPr>
        <w:t>A practical Godot baseline is a 360 x 640 design viewport with responsive anchors and containers. Pixel-art scaling should remain integer-aware where possible. Safe-area handling is required for devices with camera cutouts, rounded corners, gesture bars, and different aspect ratios.</w:t>
      </w:r>
    </w:p>
    <w:p>
      <w:pPr>
        <w:pStyle w:val="Heading2"/>
        <w:keepNext/>
      </w:pPr>
      <w:r>
        <w:t>16.2 Main Navigation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24152F"/>
            <w:vAlign w:val="center"/>
          </w:tcPr>
          <w:p>
            <w:pPr>
              <w:spacing w:after="0" w:before="0"/>
              <w:jc w:val="center"/>
            </w:pPr>
            <w:r/>
            <w:r>
              <w:rPr>
                <w:rFonts w:ascii="Aptos" w:hAnsi="Aptos"/>
                <w:b/>
                <w:color w:val="FFFFFF"/>
                <w:sz w:val="16"/>
              </w:rPr>
              <w:t>Primary Destination</w:t>
            </w:r>
          </w:p>
        </w:tc>
        <w:tc>
          <w:tcPr>
            <w:tcW w:type="dxa" w:w="6840"/>
            <w:shd w:fill="24152F"/>
            <w:vAlign w:val="center"/>
          </w:tcPr>
          <w:p>
            <w:pPr>
              <w:spacing w:after="0" w:before="0"/>
              <w:jc w:val="center"/>
            </w:pPr>
            <w:r/>
            <w:r>
              <w:rPr>
                <w:rFonts w:ascii="Aptos" w:hAnsi="Aptos"/>
                <w:b/>
                <w:color w:val="FFFFFF"/>
                <w:sz w:val="16"/>
              </w:rPr>
              <w:t>Purpose</w:t>
            </w:r>
          </w:p>
        </w:tc>
      </w:tr>
      <w:tr>
        <w:tc>
          <w:tcPr>
            <w:tcW w:type="dxa" w:w="2376"/>
            <w:shd w:fill="FFFFFF"/>
            <w:vAlign w:val="center"/>
          </w:tcPr>
          <w:p>
            <w:pPr>
              <w:spacing w:after="0" w:before="0"/>
            </w:pPr>
            <w:r/>
            <w:r>
              <w:rPr>
                <w:rFonts w:ascii="Aptos" w:hAnsi="Aptos"/>
                <w:b w:val="0"/>
                <w:color w:val="202024"/>
                <w:sz w:val="16"/>
              </w:rPr>
              <w:t>Play</w:t>
            </w:r>
          </w:p>
        </w:tc>
        <w:tc>
          <w:tcPr>
            <w:tcW w:type="dxa" w:w="6840"/>
            <w:shd w:fill="FFFFFF"/>
            <w:vAlign w:val="center"/>
          </w:tcPr>
          <w:p>
            <w:pPr>
              <w:spacing w:after="0" w:before="0"/>
            </w:pPr>
            <w:r/>
            <w:r>
              <w:rPr>
                <w:rFonts w:ascii="Aptos" w:hAnsi="Aptos"/>
                <w:b w:val="0"/>
                <w:color w:val="202024"/>
                <w:sz w:val="16"/>
              </w:rPr>
              <w:t>Solo, competitive, private match, and ranked entry.</w:t>
            </w:r>
          </w:p>
        </w:tc>
      </w:tr>
      <w:tr>
        <w:tc>
          <w:tcPr>
            <w:tcW w:type="dxa" w:w="2376"/>
            <w:shd w:fill="F7F4FA"/>
            <w:vAlign w:val="center"/>
          </w:tcPr>
          <w:p>
            <w:pPr>
              <w:spacing w:after="0" w:before="0"/>
            </w:pPr>
            <w:r/>
            <w:r>
              <w:rPr>
                <w:rFonts w:ascii="Aptos" w:hAnsi="Aptos"/>
                <w:b w:val="0"/>
                <w:color w:val="202024"/>
                <w:sz w:val="16"/>
              </w:rPr>
              <w:t>Infinity Taps</w:t>
            </w:r>
          </w:p>
        </w:tc>
        <w:tc>
          <w:tcPr>
            <w:tcW w:type="dxa" w:w="6840"/>
            <w:shd w:fill="F7F4FA"/>
            <w:vAlign w:val="center"/>
          </w:tcPr>
          <w:p>
            <w:pPr>
              <w:spacing w:after="0" w:before="0"/>
            </w:pPr>
            <w:r/>
            <w:r>
              <w:rPr>
                <w:rFonts w:ascii="Aptos" w:hAnsi="Aptos"/>
                <w:b w:val="0"/>
                <w:color w:val="202024"/>
                <w:sz w:val="16"/>
              </w:rPr>
              <w:t>Direct entry into no-failure exploration.</w:t>
            </w:r>
          </w:p>
        </w:tc>
      </w:tr>
      <w:tr>
        <w:tc>
          <w:tcPr>
            <w:tcW w:type="dxa" w:w="2376"/>
            <w:shd w:fill="FFFFFF"/>
            <w:vAlign w:val="center"/>
          </w:tcPr>
          <w:p>
            <w:pPr>
              <w:spacing w:after="0" w:before="0"/>
            </w:pPr>
            <w:r/>
            <w:r>
              <w:rPr>
                <w:rFonts w:ascii="Aptos" w:hAnsi="Aptos"/>
                <w:b w:val="0"/>
                <w:color w:val="202024"/>
                <w:sz w:val="16"/>
              </w:rPr>
              <w:t>Heroes</w:t>
            </w:r>
          </w:p>
        </w:tc>
        <w:tc>
          <w:tcPr>
            <w:tcW w:type="dxa" w:w="6840"/>
            <w:shd w:fill="FFFFFF"/>
            <w:vAlign w:val="center"/>
          </w:tcPr>
          <w:p>
            <w:pPr>
              <w:spacing w:after="0" w:before="0"/>
            </w:pPr>
            <w:r/>
            <w:r>
              <w:rPr>
                <w:rFonts w:ascii="Aptos" w:hAnsi="Aptos"/>
                <w:b w:val="0"/>
                <w:color w:val="202024"/>
                <w:sz w:val="16"/>
              </w:rPr>
              <w:t>Character roster, variants, mastery, and equipped character.</w:t>
            </w:r>
          </w:p>
        </w:tc>
      </w:tr>
      <w:tr>
        <w:tc>
          <w:tcPr>
            <w:tcW w:type="dxa" w:w="2376"/>
            <w:shd w:fill="F7F4FA"/>
            <w:vAlign w:val="center"/>
          </w:tcPr>
          <w:p>
            <w:pPr>
              <w:spacing w:after="0" w:before="0"/>
            </w:pPr>
            <w:r/>
            <w:r>
              <w:rPr>
                <w:rFonts w:ascii="Aptos" w:hAnsi="Aptos"/>
                <w:b w:val="0"/>
                <w:color w:val="202024"/>
                <w:sz w:val="16"/>
              </w:rPr>
              <w:t>Cosmetics / Shop</w:t>
            </w:r>
          </w:p>
        </w:tc>
        <w:tc>
          <w:tcPr>
            <w:tcW w:type="dxa" w:w="6840"/>
            <w:shd w:fill="F7F4FA"/>
            <w:vAlign w:val="center"/>
          </w:tcPr>
          <w:p>
            <w:pPr>
              <w:spacing w:after="0" w:before="0"/>
            </w:pPr>
            <w:r/>
            <w:r>
              <w:rPr>
                <w:rFonts w:ascii="Aptos" w:hAnsi="Aptos"/>
                <w:b w:val="0"/>
                <w:color w:val="202024"/>
                <w:sz w:val="16"/>
              </w:rPr>
              <w:t>Skins, particles, tap effects, previews, and purchases.</w:t>
            </w:r>
          </w:p>
        </w:tc>
      </w:tr>
      <w:tr>
        <w:tc>
          <w:tcPr>
            <w:tcW w:type="dxa" w:w="2376"/>
            <w:shd w:fill="FFFFFF"/>
            <w:vAlign w:val="center"/>
          </w:tcPr>
          <w:p>
            <w:pPr>
              <w:spacing w:after="0" w:before="0"/>
            </w:pPr>
            <w:r/>
            <w:r>
              <w:rPr>
                <w:rFonts w:ascii="Aptos" w:hAnsi="Aptos"/>
                <w:b w:val="0"/>
                <w:color w:val="202024"/>
                <w:sz w:val="16"/>
              </w:rPr>
              <w:t>Achievements</w:t>
            </w:r>
          </w:p>
        </w:tc>
        <w:tc>
          <w:tcPr>
            <w:tcW w:type="dxa" w:w="6840"/>
            <w:shd w:fill="FFFFFF"/>
            <w:vAlign w:val="center"/>
          </w:tcPr>
          <w:p>
            <w:pPr>
              <w:spacing w:after="0" w:before="0"/>
            </w:pPr>
            <w:r/>
            <w:r>
              <w:rPr>
                <w:rFonts w:ascii="Aptos" w:hAnsi="Aptos"/>
                <w:b w:val="0"/>
                <w:color w:val="202024"/>
                <w:sz w:val="16"/>
              </w:rPr>
              <w:t>Permanent progress, categories, rewards, and badges.</w:t>
            </w:r>
          </w:p>
        </w:tc>
      </w:tr>
      <w:tr>
        <w:tc>
          <w:tcPr>
            <w:tcW w:type="dxa" w:w="2376"/>
            <w:shd w:fill="F7F4FA"/>
            <w:vAlign w:val="center"/>
          </w:tcPr>
          <w:p>
            <w:pPr>
              <w:spacing w:after="0" w:before="0"/>
            </w:pPr>
            <w:r/>
            <w:r>
              <w:rPr>
                <w:rFonts w:ascii="Aptos" w:hAnsi="Aptos"/>
                <w:b w:val="0"/>
                <w:color w:val="202024"/>
                <w:sz w:val="16"/>
              </w:rPr>
              <w:t>Season</w:t>
            </w:r>
          </w:p>
        </w:tc>
        <w:tc>
          <w:tcPr>
            <w:tcW w:type="dxa" w:w="6840"/>
            <w:shd w:fill="F7F4FA"/>
            <w:vAlign w:val="center"/>
          </w:tcPr>
          <w:p>
            <w:pPr>
              <w:spacing w:after="0" w:before="0"/>
            </w:pPr>
            <w:r/>
            <w:r>
              <w:rPr>
                <w:rFonts w:ascii="Aptos" w:hAnsi="Aptos"/>
                <w:b w:val="0"/>
                <w:color w:val="202024"/>
                <w:sz w:val="16"/>
              </w:rPr>
              <w:t>Ranked season, pass progress, challenges, and rewards.</w:t>
            </w:r>
          </w:p>
        </w:tc>
      </w:tr>
      <w:tr>
        <w:tc>
          <w:tcPr>
            <w:tcW w:type="dxa" w:w="2376"/>
            <w:shd w:fill="FFFFFF"/>
            <w:vAlign w:val="center"/>
          </w:tcPr>
          <w:p>
            <w:pPr>
              <w:spacing w:after="0" w:before="0"/>
            </w:pPr>
            <w:r/>
            <w:r>
              <w:rPr>
                <w:rFonts w:ascii="Aptos" w:hAnsi="Aptos"/>
                <w:b w:val="0"/>
                <w:color w:val="202024"/>
                <w:sz w:val="16"/>
              </w:rPr>
              <w:t>Profile</w:t>
            </w:r>
          </w:p>
        </w:tc>
        <w:tc>
          <w:tcPr>
            <w:tcW w:type="dxa" w:w="6840"/>
            <w:shd w:fill="FFFFFF"/>
            <w:vAlign w:val="center"/>
          </w:tcPr>
          <w:p>
            <w:pPr>
              <w:spacing w:after="0" w:before="0"/>
            </w:pPr>
            <w:r/>
            <w:r>
              <w:rPr>
                <w:rFonts w:ascii="Aptos" w:hAnsi="Aptos"/>
                <w:b w:val="0"/>
                <w:color w:val="202024"/>
                <w:sz w:val="16"/>
              </w:rPr>
              <w:t>Stats, primary badge, showcase badges, titles, and account settings.</w:t>
            </w:r>
          </w:p>
        </w:tc>
      </w:tr>
    </w:tbl>
    <w:p>
      <w:pPr>
        <w:spacing w:after="0"/>
      </w:pPr>
    </w:p>
    <w:p>
      <w:pPr>
        <w:pStyle w:val="Heading2"/>
        <w:keepNext/>
      </w:pPr>
      <w:r>
        <w:t>16.3 Results Screen</w:t>
      </w:r>
    </w:p>
    <w:p>
      <w:pPr>
        <w:pStyle w:val="ListBullet"/>
        <w:spacing w:after="40"/>
      </w:pPr>
      <w:r>
        <w:t>Survival time and placement</w:t>
      </w:r>
    </w:p>
    <w:p>
      <w:pPr>
        <w:pStyle w:val="ListBullet"/>
        <w:spacing w:after="40"/>
      </w:pPr>
      <w:r>
        <w:t>Personal-best comparison</w:t>
      </w:r>
    </w:p>
    <w:p>
      <w:pPr>
        <w:pStyle w:val="ListBullet"/>
        <w:spacing w:after="40"/>
      </w:pPr>
      <w:r>
        <w:t>Apples, Poison Fruits, and Hero Tokens collected</w:t>
      </w:r>
    </w:p>
    <w:p>
      <w:pPr>
        <w:pStyle w:val="ListBullet"/>
        <w:spacing w:after="40"/>
      </w:pPr>
      <w:r>
        <w:t>Close calls and maximum-gravity duration</w:t>
      </w:r>
    </w:p>
    <w:p>
      <w:pPr>
        <w:pStyle w:val="ListBullet"/>
        <w:spacing w:after="40"/>
      </w:pPr>
      <w:r>
        <w:t>Achievement and challenge progress</w:t>
      </w:r>
    </w:p>
    <w:p>
      <w:pPr>
        <w:pStyle w:val="ListBullet"/>
        <w:spacing w:after="40"/>
      </w:pPr>
      <w:r>
        <w:t>Rank movement when applicable</w:t>
      </w:r>
    </w:p>
    <w:p>
      <w:pPr>
        <w:pStyle w:val="ListBullet"/>
        <w:spacing w:after="40"/>
      </w:pPr>
      <w:r>
        <w:t>Hero Coin rewards and transaction explanation</w:t>
      </w:r>
    </w:p>
    <w:p>
      <w:pPr>
        <w:pStyle w:val="ListBullet"/>
        <w:spacing w:after="40"/>
      </w:pPr>
      <w:r>
        <w:t>Immediate retry, rematch, or return-to-menu action</w:t>
      </w:r>
    </w:p>
    <w:p>
      <w:pPr>
        <w:pStyle w:val="Heading2"/>
        <w:keepNext/>
      </w:pPr>
      <w:r>
        <w:t>16.4 Profiles and Badges</w:t>
      </w:r>
    </w:p>
    <w:p>
      <w:pPr>
        <w:spacing w:after="120" w:line="259" w:lineRule="auto"/>
      </w:pPr>
      <w:r>
        <w:rPr>
          <w:i w:val="0"/>
        </w:rPr>
        <w:t>Profiles should show the equipped hero or skin, primary badge, up to three showcase badges, selected profile frame, key statistics, season rank, and visible Infinity Taps discoveries. Item inspection should state how a cosmetic was obtained: purchased, seasonal, ranked, achievement, or Infinity Taps exclusive.</w:t>
      </w:r>
    </w:p>
    <w:p>
      <w:pPr>
        <w:pStyle w:val="Heading2"/>
        <w:keepNext/>
      </w:pPr>
      <w:r>
        <w:t>16.5 Accessibility</w:t>
      </w:r>
    </w:p>
    <w:p>
      <w:pPr>
        <w:pStyle w:val="ListBullet"/>
        <w:spacing w:after="40"/>
      </w:pPr>
      <w:r>
        <w:t>Effect intensity: Full, Reduced, Minimal, Off.</w:t>
      </w:r>
    </w:p>
    <w:p>
      <w:pPr>
        <w:pStyle w:val="ListBullet"/>
        <w:spacing w:after="40"/>
      </w:pPr>
      <w:r>
        <w:t>Independent controls for music, ambience, tap sounds, character sounds, cosmetic sounds, and haptics.</w:t>
      </w:r>
    </w:p>
    <w:p>
      <w:pPr>
        <w:pStyle w:val="ListBullet"/>
        <w:spacing w:after="40"/>
      </w:pPr>
      <w:r>
        <w:t>High-contrast pickup outlines and color-blind-safe shape differences between Apples and Poison Fruits.</w:t>
      </w:r>
    </w:p>
    <w:p>
      <w:pPr>
        <w:pStyle w:val="ListBullet"/>
        <w:spacing w:after="40"/>
      </w:pPr>
      <w:r>
        <w:t>Reduced screen shake and flash settings.</w:t>
      </w:r>
    </w:p>
    <w:p>
      <w:pPr>
        <w:pStyle w:val="ListBullet"/>
        <w:spacing w:after="40"/>
      </w:pPr>
      <w:r>
        <w:t>Readable text scaling and large touch targets.</w:t>
      </w:r>
    </w:p>
    <w:p>
      <w:pPr>
        <w:pStyle w:val="ListBullet"/>
        <w:spacing w:after="40"/>
      </w:pPr>
      <w:r>
        <w:t>Tap effects must not obscure competitive information.</w:t>
      </w:r>
    </w:p>
    <w:p>
      <w:pPr>
        <w:pStyle w:val="ListBullet"/>
        <w:spacing w:after="40"/>
      </w:pPr>
      <w:r>
        <w:t>Optional left-handed or mirrored UI where directional controls are present.</w:t>
      </w:r>
    </w:p>
    <w:p>
      <w:r>
        <w:br w:type="page"/>
      </w:r>
    </w:p>
    <w:p>
      <w:pPr>
        <w:pStyle w:val="Heading1"/>
        <w:keepNext/>
      </w:pPr>
      <w:r>
        <w:t>17. Technical Architecture and Backend Direction</w:t>
      </w:r>
    </w:p>
    <w:p>
      <w:pPr>
        <w:pStyle w:val="Heading2"/>
        <w:keepNext/>
      </w:pPr>
      <w:r>
        <w:t>17.1 Client Technology</w:t>
      </w:r>
    </w:p>
    <w:p>
      <w:pPr>
        <w:spacing w:after="120" w:line="259" w:lineRule="auto"/>
      </w:pPr>
      <w:r>
        <w:rPr>
          <w:i w:val="0"/>
        </w:rPr>
        <w:t>TAM is being developed in Godot as an Android-first portrait game. The client should separate shared simulation, presentation, account services, progression, and mode-specific logic. Solo and Infinity Taps must continue functioning when online services are unavailable.</w:t>
      </w:r>
    </w:p>
    <w:p>
      <w:pPr>
        <w:pStyle w:val="Heading2"/>
        <w:keepNext/>
      </w:pPr>
      <w:r>
        <w:t>17.2 Suggested Godot Autoloads and Managers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20"/>
            <w:shd w:fill="24152F"/>
            <w:vAlign w:val="center"/>
          </w:tcPr>
          <w:p>
            <w:pPr>
              <w:spacing w:after="0" w:before="0"/>
              <w:jc w:val="center"/>
            </w:pPr>
            <w:r/>
            <w:r>
              <w:rPr>
                <w:rFonts w:ascii="Aptos" w:hAnsi="Aptos"/>
                <w:b/>
                <w:color w:val="FFFFFF"/>
                <w:sz w:val="16"/>
              </w:rPr>
              <w:t>Manager</w:t>
            </w:r>
          </w:p>
        </w:tc>
        <w:tc>
          <w:tcPr>
            <w:tcW w:type="dxa" w:w="6696"/>
            <w:shd w:fill="24152F"/>
            <w:vAlign w:val="center"/>
          </w:tcPr>
          <w:p>
            <w:pPr>
              <w:spacing w:after="0" w:before="0"/>
              <w:jc w:val="center"/>
            </w:pPr>
            <w:r/>
            <w:r>
              <w:rPr>
                <w:rFonts w:ascii="Aptos" w:hAnsi="Aptos"/>
                <w:b/>
                <w:color w:val="FFFFFF"/>
                <w:sz w:val="16"/>
              </w:rPr>
              <w:t>Responsibility</w:t>
            </w:r>
          </w:p>
        </w:tc>
      </w:tr>
      <w:tr>
        <w:tc>
          <w:tcPr>
            <w:tcW w:type="dxa" w:w="2520"/>
            <w:shd w:fill="FFFFFF"/>
            <w:vAlign w:val="center"/>
          </w:tcPr>
          <w:p>
            <w:pPr>
              <w:spacing w:after="0" w:before="0"/>
            </w:pPr>
            <w:r/>
            <w:r>
              <w:rPr>
                <w:rFonts w:ascii="Aptos" w:hAnsi="Aptos"/>
                <w:b w:val="0"/>
                <w:color w:val="202024"/>
                <w:sz w:val="16"/>
              </w:rPr>
              <w:t>EventBus</w:t>
            </w:r>
          </w:p>
        </w:tc>
        <w:tc>
          <w:tcPr>
            <w:tcW w:type="dxa" w:w="6696"/>
            <w:shd w:fill="FFFFFF"/>
            <w:vAlign w:val="center"/>
          </w:tcPr>
          <w:p>
            <w:pPr>
              <w:spacing w:after="0" w:before="0"/>
            </w:pPr>
            <w:r/>
            <w:r>
              <w:rPr>
                <w:rFonts w:ascii="Aptos" w:hAnsi="Aptos"/>
                <w:b w:val="0"/>
                <w:color w:val="202024"/>
                <w:sz w:val="16"/>
              </w:rPr>
              <w:t>Central gameplay and progression signals.</w:t>
            </w:r>
          </w:p>
        </w:tc>
      </w:tr>
      <w:tr>
        <w:tc>
          <w:tcPr>
            <w:tcW w:type="dxa" w:w="2520"/>
            <w:shd w:fill="F7F4FA"/>
            <w:vAlign w:val="center"/>
          </w:tcPr>
          <w:p>
            <w:pPr>
              <w:spacing w:after="0" w:before="0"/>
            </w:pPr>
            <w:r/>
            <w:r>
              <w:rPr>
                <w:rFonts w:ascii="Aptos" w:hAnsi="Aptos"/>
                <w:b w:val="0"/>
                <w:color w:val="202024"/>
                <w:sz w:val="16"/>
              </w:rPr>
              <w:t>GameState</w:t>
            </w:r>
          </w:p>
        </w:tc>
        <w:tc>
          <w:tcPr>
            <w:tcW w:type="dxa" w:w="6696"/>
            <w:shd w:fill="F7F4FA"/>
            <w:vAlign w:val="center"/>
          </w:tcPr>
          <w:p>
            <w:pPr>
              <w:spacing w:after="0" w:before="0"/>
            </w:pPr>
            <w:r/>
            <w:r>
              <w:rPr>
                <w:rFonts w:ascii="Aptos" w:hAnsi="Aptos"/>
                <w:b w:val="0"/>
                <w:color w:val="202024"/>
                <w:sz w:val="16"/>
              </w:rPr>
              <w:t>Current mode, session, and navigation state.</w:t>
            </w:r>
          </w:p>
        </w:tc>
      </w:tr>
      <w:tr>
        <w:tc>
          <w:tcPr>
            <w:tcW w:type="dxa" w:w="2520"/>
            <w:shd w:fill="FFFFFF"/>
            <w:vAlign w:val="center"/>
          </w:tcPr>
          <w:p>
            <w:pPr>
              <w:spacing w:after="0" w:before="0"/>
            </w:pPr>
            <w:r/>
            <w:r>
              <w:rPr>
                <w:rFonts w:ascii="Aptos" w:hAnsi="Aptos"/>
                <w:b w:val="0"/>
                <w:color w:val="202024"/>
                <w:sz w:val="16"/>
              </w:rPr>
              <w:t>SaveService</w:t>
            </w:r>
          </w:p>
        </w:tc>
        <w:tc>
          <w:tcPr>
            <w:tcW w:type="dxa" w:w="6696"/>
            <w:shd w:fill="FFFFFF"/>
            <w:vAlign w:val="center"/>
          </w:tcPr>
          <w:p>
            <w:pPr>
              <w:spacing w:after="0" w:before="0"/>
            </w:pPr>
            <w:r/>
            <w:r>
              <w:rPr>
                <w:rFonts w:ascii="Aptos" w:hAnsi="Aptos"/>
                <w:b w:val="0"/>
                <w:color w:val="202024"/>
                <w:sz w:val="16"/>
              </w:rPr>
              <w:t>Versioned local persistence and cloud merge staging.</w:t>
            </w:r>
          </w:p>
        </w:tc>
      </w:tr>
      <w:tr>
        <w:tc>
          <w:tcPr>
            <w:tcW w:type="dxa" w:w="2520"/>
            <w:shd w:fill="F7F4FA"/>
            <w:vAlign w:val="center"/>
          </w:tcPr>
          <w:p>
            <w:pPr>
              <w:spacing w:after="0" w:before="0"/>
            </w:pPr>
            <w:r/>
            <w:r>
              <w:rPr>
                <w:rFonts w:ascii="Aptos" w:hAnsi="Aptos"/>
                <w:b w:val="0"/>
                <w:color w:val="202024"/>
                <w:sz w:val="16"/>
              </w:rPr>
              <w:t>NetService</w:t>
            </w:r>
          </w:p>
        </w:tc>
        <w:tc>
          <w:tcPr>
            <w:tcW w:type="dxa" w:w="6696"/>
            <w:shd w:fill="F7F4FA"/>
            <w:vAlign w:val="center"/>
          </w:tcPr>
          <w:p>
            <w:pPr>
              <w:spacing w:after="0" w:before="0"/>
            </w:pPr>
            <w:r/>
            <w:r>
              <w:rPr>
                <w:rFonts w:ascii="Aptos" w:hAnsi="Aptos"/>
                <w:b w:val="0"/>
                <w:color w:val="202024"/>
                <w:sz w:val="16"/>
              </w:rPr>
              <w:t>Authentication, HTTP, matchmaking, rooms, and realtime connection.</w:t>
            </w:r>
          </w:p>
        </w:tc>
      </w:tr>
      <w:tr>
        <w:tc>
          <w:tcPr>
            <w:tcW w:type="dxa" w:w="2520"/>
            <w:shd w:fill="FFFFFF"/>
            <w:vAlign w:val="center"/>
          </w:tcPr>
          <w:p>
            <w:pPr>
              <w:spacing w:after="0" w:before="0"/>
            </w:pPr>
            <w:r/>
            <w:r>
              <w:rPr>
                <w:rFonts w:ascii="Aptos" w:hAnsi="Aptos"/>
                <w:b w:val="0"/>
                <w:color w:val="202024"/>
                <w:sz w:val="16"/>
              </w:rPr>
              <w:t>PlayerStats</w:t>
            </w:r>
          </w:p>
        </w:tc>
        <w:tc>
          <w:tcPr>
            <w:tcW w:type="dxa" w:w="6696"/>
            <w:shd w:fill="FFFFFF"/>
            <w:vAlign w:val="center"/>
          </w:tcPr>
          <w:p>
            <w:pPr>
              <w:spacing w:after="0" w:before="0"/>
            </w:pPr>
            <w:r/>
            <w:r>
              <w:rPr>
                <w:rFonts w:ascii="Aptos" w:hAnsi="Aptos"/>
                <w:b w:val="0"/>
                <w:color w:val="202024"/>
                <w:sz w:val="16"/>
              </w:rPr>
              <w:t>Lifetime, per-round, ranked, and Infinity Taps statistics.</w:t>
            </w:r>
          </w:p>
        </w:tc>
      </w:tr>
      <w:tr>
        <w:tc>
          <w:tcPr>
            <w:tcW w:type="dxa" w:w="2520"/>
            <w:shd w:fill="F7F4FA"/>
            <w:vAlign w:val="center"/>
          </w:tcPr>
          <w:p>
            <w:pPr>
              <w:spacing w:after="0" w:before="0"/>
            </w:pPr>
            <w:r/>
            <w:r>
              <w:rPr>
                <w:rFonts w:ascii="Aptos" w:hAnsi="Aptos"/>
                <w:b w:val="0"/>
                <w:color w:val="202024"/>
                <w:sz w:val="16"/>
              </w:rPr>
              <w:t>AchievementManager</w:t>
            </w:r>
          </w:p>
        </w:tc>
        <w:tc>
          <w:tcPr>
            <w:tcW w:type="dxa" w:w="6696"/>
            <w:shd w:fill="F7F4FA"/>
            <w:vAlign w:val="center"/>
          </w:tcPr>
          <w:p>
            <w:pPr>
              <w:spacing w:after="0" w:before="0"/>
            </w:pPr>
            <w:r/>
            <w:r>
              <w:rPr>
                <w:rFonts w:ascii="Aptos" w:hAnsi="Aptos"/>
                <w:b w:val="0"/>
                <w:color w:val="202024"/>
                <w:sz w:val="16"/>
              </w:rPr>
              <w:t>Data-driven achievement progress and rewards.</w:t>
            </w:r>
          </w:p>
        </w:tc>
      </w:tr>
      <w:tr>
        <w:tc>
          <w:tcPr>
            <w:tcW w:type="dxa" w:w="2520"/>
            <w:shd w:fill="FFFFFF"/>
            <w:vAlign w:val="center"/>
          </w:tcPr>
          <w:p>
            <w:pPr>
              <w:spacing w:after="0" w:before="0"/>
            </w:pPr>
            <w:r/>
            <w:r>
              <w:rPr>
                <w:rFonts w:ascii="Aptos" w:hAnsi="Aptos"/>
                <w:b w:val="0"/>
                <w:color w:val="202024"/>
                <w:sz w:val="16"/>
              </w:rPr>
              <w:t>ChallengeManager</w:t>
            </w:r>
          </w:p>
        </w:tc>
        <w:tc>
          <w:tcPr>
            <w:tcW w:type="dxa" w:w="6696"/>
            <w:shd w:fill="FFFFFF"/>
            <w:vAlign w:val="center"/>
          </w:tcPr>
          <w:p>
            <w:pPr>
              <w:spacing w:after="0" w:before="0"/>
            </w:pPr>
            <w:r/>
            <w:r>
              <w:rPr>
                <w:rFonts w:ascii="Aptos" w:hAnsi="Aptos"/>
                <w:b w:val="0"/>
                <w:color w:val="202024"/>
                <w:sz w:val="16"/>
              </w:rPr>
              <w:t>Daily, weekly, and seasonal challenge state.</w:t>
            </w:r>
          </w:p>
        </w:tc>
      </w:tr>
      <w:tr>
        <w:tc>
          <w:tcPr>
            <w:tcW w:type="dxa" w:w="2520"/>
            <w:shd w:fill="F7F4FA"/>
            <w:vAlign w:val="center"/>
          </w:tcPr>
          <w:p>
            <w:pPr>
              <w:spacing w:after="0" w:before="0"/>
            </w:pPr>
            <w:r/>
            <w:r>
              <w:rPr>
                <w:rFonts w:ascii="Aptos" w:hAnsi="Aptos"/>
                <w:b w:val="0"/>
                <w:color w:val="202024"/>
                <w:sz w:val="16"/>
              </w:rPr>
              <w:t>BadgeManager</w:t>
            </w:r>
          </w:p>
        </w:tc>
        <w:tc>
          <w:tcPr>
            <w:tcW w:type="dxa" w:w="6696"/>
            <w:shd w:fill="F7F4FA"/>
            <w:vAlign w:val="center"/>
          </w:tcPr>
          <w:p>
            <w:pPr>
              <w:spacing w:after="0" w:before="0"/>
            </w:pPr>
            <w:r/>
            <w:r>
              <w:rPr>
                <w:rFonts w:ascii="Aptos" w:hAnsi="Aptos"/>
                <w:b w:val="0"/>
                <w:color w:val="202024"/>
                <w:sz w:val="16"/>
              </w:rPr>
              <w:t>Ownership and profile loadout.</w:t>
            </w:r>
          </w:p>
        </w:tc>
      </w:tr>
      <w:tr>
        <w:tc>
          <w:tcPr>
            <w:tcW w:type="dxa" w:w="2520"/>
            <w:shd w:fill="FFFFFF"/>
            <w:vAlign w:val="center"/>
          </w:tcPr>
          <w:p>
            <w:pPr>
              <w:spacing w:after="0" w:before="0"/>
            </w:pPr>
            <w:r/>
            <w:r>
              <w:rPr>
                <w:rFonts w:ascii="Aptos" w:hAnsi="Aptos"/>
                <w:b w:val="0"/>
                <w:color w:val="202024"/>
                <w:sz w:val="16"/>
              </w:rPr>
              <w:t>Catalog</w:t>
            </w:r>
          </w:p>
        </w:tc>
        <w:tc>
          <w:tcPr>
            <w:tcW w:type="dxa" w:w="6696"/>
            <w:shd w:fill="FFFFFF"/>
            <w:vAlign w:val="center"/>
          </w:tcPr>
          <w:p>
            <w:pPr>
              <w:spacing w:after="0" w:before="0"/>
            </w:pPr>
            <w:r/>
            <w:r>
              <w:rPr>
                <w:rFonts w:ascii="Aptos" w:hAnsi="Aptos"/>
                <w:b w:val="0"/>
                <w:color w:val="202024"/>
                <w:sz w:val="16"/>
              </w:rPr>
              <w:t>Heroes, skins, tap effects, particles, prices, and acquisition rules.</w:t>
            </w:r>
          </w:p>
        </w:tc>
      </w:tr>
      <w:tr>
        <w:tc>
          <w:tcPr>
            <w:tcW w:type="dxa" w:w="2520"/>
            <w:shd w:fill="F7F4FA"/>
            <w:vAlign w:val="center"/>
          </w:tcPr>
          <w:p>
            <w:pPr>
              <w:spacing w:after="0" w:before="0"/>
            </w:pPr>
            <w:r/>
            <w:r>
              <w:rPr>
                <w:rFonts w:ascii="Aptos" w:hAnsi="Aptos"/>
                <w:b w:val="0"/>
                <w:color w:val="202024"/>
                <w:sz w:val="16"/>
              </w:rPr>
              <w:t>AudioManager</w:t>
            </w:r>
          </w:p>
        </w:tc>
        <w:tc>
          <w:tcPr>
            <w:tcW w:type="dxa" w:w="6696"/>
            <w:shd w:fill="F7F4FA"/>
            <w:vAlign w:val="center"/>
          </w:tcPr>
          <w:p>
            <w:pPr>
              <w:spacing w:after="0" w:before="0"/>
            </w:pPr>
            <w:r/>
            <w:r>
              <w:rPr>
                <w:rFonts w:ascii="Aptos" w:hAnsi="Aptos"/>
                <w:b w:val="0"/>
                <w:color w:val="202024"/>
                <w:sz w:val="16"/>
              </w:rPr>
              <w:t>Music layers, effects, ambience, and settings.</w:t>
            </w:r>
          </w:p>
        </w:tc>
      </w:tr>
      <w:tr>
        <w:tc>
          <w:tcPr>
            <w:tcW w:type="dxa" w:w="2520"/>
            <w:shd w:fill="FFFFFF"/>
            <w:vAlign w:val="center"/>
          </w:tcPr>
          <w:p>
            <w:pPr>
              <w:spacing w:after="0" w:before="0"/>
            </w:pPr>
            <w:r/>
            <w:r>
              <w:rPr>
                <w:rFonts w:ascii="Aptos" w:hAnsi="Aptos"/>
                <w:b w:val="0"/>
                <w:color w:val="202024"/>
                <w:sz w:val="16"/>
              </w:rPr>
              <w:t>Analytics</w:t>
            </w:r>
          </w:p>
        </w:tc>
        <w:tc>
          <w:tcPr>
            <w:tcW w:type="dxa" w:w="6696"/>
            <w:shd w:fill="FFFFFF"/>
            <w:vAlign w:val="center"/>
          </w:tcPr>
          <w:p>
            <w:pPr>
              <w:spacing w:after="0" w:before="0"/>
            </w:pPr>
            <w:r/>
            <w:r>
              <w:rPr>
                <w:rFonts w:ascii="Aptos" w:hAnsi="Aptos"/>
                <w:b w:val="0"/>
                <w:color w:val="202024"/>
                <w:sz w:val="16"/>
              </w:rPr>
              <w:t>Event batching, consent, and product metrics.</w:t>
            </w:r>
          </w:p>
        </w:tc>
      </w:tr>
    </w:tbl>
    <w:p>
      <w:pPr>
        <w:spacing w:after="0"/>
      </w:pPr>
    </w:p>
    <w:p>
      <w:pPr>
        <w:pStyle w:val="Heading2"/>
        <w:keepNext/>
      </w:pPr>
      <w:r>
        <w:t>17.3 Existing Project Structure Discussed</w:t>
      </w:r>
    </w:p>
    <w:p>
      <w:pPr>
        <w:spacing w:after="120" w:line="259" w:lineRule="auto"/>
      </w:pPr>
      <w:r>
        <w:rPr>
          <w:i w:val="0"/>
        </w:rPr>
        <w:t>The current project discussion references Godot scripts and shared/backend modules including menu, player, player_stats, net_service, online_match, save_service, stats_panel, Supabase authentication, challenge_manager, badge_manager, analytics, catalog, bot_brain, shared achievements and simulation code, and Worker modules for authentication, D1, lobby, room, and tests. The Bible assumes these systems remain modular and converge toward the responsibilities described here.</w:t>
      </w:r>
    </w:p>
    <w:p>
      <w:pPr>
        <w:pStyle w:val="Heading2"/>
        <w:keepNext/>
      </w:pPr>
      <w:r>
        <w:t>17.4 Account and Authentication Direction</w:t>
      </w:r>
    </w:p>
    <w:p>
      <w:pPr>
        <w:pStyle w:val="ListBullet"/>
        <w:spacing w:after="40"/>
      </w:pPr>
      <w:r>
        <w:t>Support Google login and account creation.</w:t>
      </w:r>
    </w:p>
    <w:p>
      <w:pPr>
        <w:pStyle w:val="ListBullet"/>
        <w:spacing w:after="40"/>
      </w:pPr>
      <w:r>
        <w:t>Allow separate accounts on separate phones to enter private or online matches.</w:t>
      </w:r>
    </w:p>
    <w:p>
      <w:pPr>
        <w:pStyle w:val="ListBullet"/>
        <w:spacing w:after="40"/>
      </w:pPr>
      <w:r>
        <w:t>Use Supabase identity tokens for authentication.</w:t>
      </w:r>
    </w:p>
    <w:p>
      <w:pPr>
        <w:pStyle w:val="ListBullet"/>
        <w:spacing w:after="40"/>
      </w:pPr>
      <w:r>
        <w:t>Verify JWT signatures and reject unsafe algorithms such as alg:none.</w:t>
      </w:r>
    </w:p>
    <w:p>
      <w:pPr>
        <w:pStyle w:val="ListBullet"/>
        <w:spacing w:after="40"/>
      </w:pPr>
      <w:r>
        <w:t>Respect email verification status where required.</w:t>
      </w:r>
    </w:p>
    <w:p>
      <w:pPr>
        <w:pStyle w:val="ListBullet"/>
        <w:spacing w:after="40"/>
      </w:pPr>
      <w:r>
        <w:t>Keep offline local identity available for modes that do not require an account, while clearly separating unsynced progress.</w:t>
      </w:r>
    </w:p>
    <w:p>
      <w:pPr>
        <w:pStyle w:val="Heading2"/>
        <w:keepNext/>
      </w:pPr>
      <w:r>
        <w:t>17.5 Backend Direction</w:t>
      </w:r>
    </w:p>
    <w:p>
      <w:pPr>
        <w:spacing w:after="120" w:line="259" w:lineRule="auto"/>
      </w:pPr>
      <w:r>
        <w:rPr>
          <w:i w:val="0"/>
        </w:rPr>
        <w:t>The current backend direction uses Cloudflare Workers, Durable Object-style room or lobby handling, Cloudflare D1 for durable game records, and Supabase for authentication. Discussed D1 entities include users, profiles, achievements, badges, rewards, matches, and flags. Reward transactions and match client identifiers should be unique to prevent duplicate submissions.</w:t>
      </w:r>
    </w:p>
    <w:p>
      <w:pPr>
        <w:pStyle w:val="Heading2"/>
        <w:keepNext/>
      </w:pPr>
      <w:r>
        <w:t>17.6 Current Backend Milestone (Last Discussed)</w:t>
      </w:r>
    </w:p>
    <w:tbl>
      <w:tblPr>
        <w:tblW w:type="auto" w:w="0"/>
        <w:jc w:val="center"/>
        <w:tblLayout w:type="fixed"/>
        <w:tblLook w:firstColumn="1" w:firstRow="1" w:lastColumn="0" w:lastRow="0" w:noHBand="0" w:noVBand="1" w:val="04A0"/>
      </w:tblPr>
      <w:tblGrid>
        <w:gridCol w:w="2232"/>
        <w:gridCol w:w="7200"/>
      </w:tblGrid>
      <w:tr>
        <w:tc>
          <w:tcPr>
            <w:tcW w:type="dxa" w:w="4968"/>
            <w:shd w:fill="3D6A9E"/>
            <w:vAlign w:val="center"/>
            <w:tcBorders>
              <w:top w:sz="4" w:val="single" w:color="3D6A9E"/>
              <w:left w:sz="4" w:val="single" w:color="3D6A9E"/>
              <w:bottom w:sz="4" w:val="single" w:color="3D6A9E"/>
              <w:right w:sz="4" w:val="single" w:color="3D6A9E"/>
            </w:tcBorders>
          </w:tcPr>
          <w:p>
            <w:pPr>
              <w:spacing w:after="0" w:before="0"/>
              <w:jc w:val="center"/>
            </w:pPr>
            <w:r/>
            <w:r>
              <w:rPr>
                <w:rFonts w:ascii="Aptos" w:hAnsi="Aptos"/>
                <w:b/>
                <w:color w:val="FFFFFF"/>
                <w:sz w:val="16"/>
              </w:rPr>
              <w:t>STRONG DIRECTION</w:t>
            </w:r>
          </w:p>
        </w:tc>
        <w:tc>
          <w:tcPr>
            <w:tcW w:type="dxa" w:w="4968"/>
            <w:shd w:fill="F7F4FA"/>
            <w:tcBorders>
              <w:top w:sz="4" w:val="single" w:color="3D6A9E"/>
              <w:left w:sz="4" w:val="single" w:color="3D6A9E"/>
              <w:bottom w:sz="4" w:val="single" w:color="3D6A9E"/>
              <w:right w:sz="4" w:val="single" w:color="3D6A9E"/>
            </w:tcBorders>
          </w:tcPr>
          <w:p>
            <w:pPr>
              <w:spacing w:after="0"/>
            </w:pPr>
            <w:r/>
            <w:r>
              <w:rPr>
                <w:rFonts w:ascii="Aptos" w:hAnsi="Aptos"/>
                <w:b/>
                <w:color w:val="24152F"/>
                <w:sz w:val="18"/>
              </w:rPr>
              <w:t xml:space="preserve">Implementation status: </w:t>
            </w:r>
            <w:r>
              <w:rPr>
                <w:rFonts w:ascii="Aptos" w:hAnsi="Aptos"/>
                <w:color w:val="202024"/>
                <w:sz w:val="18"/>
              </w:rPr>
              <w:t>The latest project discussion reported a production Cloudflare Worker deployment, initialized production D1 storage, 53 passing tests, removal of the production schema bootstrap route, disabled preview URLs, and a live primary Worker URL. Treat this as the working status baseline to confirm against the repository before release planning.</w:t>
            </w:r>
          </w:p>
        </w:tc>
      </w:tr>
    </w:tbl>
    <w:p>
      <w:pPr>
        <w:spacing w:after="0"/>
      </w:pPr>
    </w:p>
    <w:p>
      <w:pPr>
        <w:pStyle w:val="Heading2"/>
        <w:keepNext/>
      </w:pPr>
      <w:r>
        <w:t>17.7 Network Simulation Principles</w:t>
      </w:r>
    </w:p>
    <w:p>
      <w:pPr>
        <w:pStyle w:val="ListBullet"/>
        <w:spacing w:after="40"/>
      </w:pPr>
      <w:r>
        <w:t>The client predicts local tap response immediately to preserve feel.</w:t>
      </w:r>
    </w:p>
    <w:p>
      <w:pPr>
        <w:pStyle w:val="ListBullet"/>
        <w:spacing w:after="40"/>
      </w:pPr>
      <w:r>
        <w:t>The server or authoritative room validates shared gravity, item spawns, eliminations, and final results.</w:t>
      </w:r>
    </w:p>
    <w:p>
      <w:pPr>
        <w:pStyle w:val="ListBullet"/>
        <w:spacing w:after="40"/>
      </w:pPr>
      <w:r>
        <w:t>Use compact tap/input messages rather than streaming full sprite transforms every frame where practical.</w:t>
      </w:r>
    </w:p>
    <w:p>
      <w:pPr>
        <w:pStyle w:val="ListBullet"/>
        <w:spacing w:after="40"/>
      </w:pPr>
      <w:r>
        <w:t>Remote movement may be interpolated for display while authoritative collision remains deterministic or server-resolved.</w:t>
      </w:r>
    </w:p>
    <w:p>
      <w:pPr>
        <w:pStyle w:val="ListBullet"/>
        <w:spacing w:after="40"/>
      </w:pPr>
      <w:r>
        <w:t>Reconnect handling should restore match state when reasonable and record a loss or abandonment when recovery is impossible.</w:t>
      </w:r>
    </w:p>
    <w:p>
      <w:pPr>
        <w:pStyle w:val="ListBullet"/>
        <w:spacing w:after="40"/>
      </w:pPr>
      <w:r>
        <w:t>Private-match and bot testing must run through the same core simulation used by public matches.</w:t>
      </w:r>
    </w:p>
    <w:p>
      <w:pPr>
        <w:pStyle w:val="Heading2"/>
        <w:keepNext/>
      </w:pPr>
      <w:r>
        <w:t>17.8 Local Save and Cloud Merge</w:t>
      </w:r>
    </w:p>
    <w:p>
      <w:pPr>
        <w:spacing w:after="120" w:line="259" w:lineRule="auto"/>
      </w:pPr>
      <w:r>
        <w:rPr>
          <w:i w:val="0"/>
        </w:rPr>
        <w:t>Local data should be versioned and separated into authoritative and provisional categories. Owned paid cosmetics and ranked results require server authority. Solo records, Infinity Taps progress, settings, and eligible achievements can be stored locally and synchronized later. Merge logic should prefer the highest valid cumulative counters, union permanent owned items, and reject duplicate currency transactions.</w:t>
      </w:r>
    </w:p>
    <w:p>
      <w:r>
        <w:br w:type="page"/>
      </w:r>
    </w:p>
    <w:p>
      <w:pPr>
        <w:pStyle w:val="Heading1"/>
        <w:keepNext/>
      </w:pPr>
      <w:r>
        <w:t>18. Analytics, Security, Anti-Cheat, and Data Integrity</w:t>
      </w:r>
    </w:p>
    <w:p>
      <w:pPr>
        <w:pStyle w:val="Heading2"/>
        <w:keepNext/>
      </w:pPr>
      <w:r>
        <w:t>18.1 Analytics Goals</w:t>
      </w:r>
    </w:p>
    <w:p>
      <w:pPr>
        <w:spacing w:after="120" w:line="259" w:lineRule="auto"/>
      </w:pPr>
      <w:r>
        <w:rPr>
          <w:i w:val="0"/>
        </w:rPr>
        <w:t>Analytics should answer whether the game is enjoyable before it answers how to monetize it. The most important early question is whether players voluntarily retry because tapping, recovery, and movement feel satisfying.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24152F"/>
            <w:vAlign w:val="center"/>
          </w:tcPr>
          <w:p>
            <w:pPr>
              <w:spacing w:after="0" w:before="0"/>
              <w:jc w:val="center"/>
            </w:pPr>
            <w:r/>
            <w:r>
              <w:rPr>
                <w:rFonts w:ascii="Aptos" w:hAnsi="Aptos"/>
                <w:b/>
                <w:color w:val="FFFFFF"/>
                <w:sz w:val="16"/>
              </w:rPr>
              <w:t>Area</w:t>
            </w:r>
          </w:p>
        </w:tc>
        <w:tc>
          <w:tcPr>
            <w:tcW w:type="dxa" w:w="6984"/>
            <w:shd w:fill="24152F"/>
            <w:vAlign w:val="center"/>
          </w:tcPr>
          <w:p>
            <w:pPr>
              <w:spacing w:after="0" w:before="0"/>
              <w:jc w:val="center"/>
            </w:pPr>
            <w:r/>
            <w:r>
              <w:rPr>
                <w:rFonts w:ascii="Aptos" w:hAnsi="Aptos"/>
                <w:b/>
                <w:color w:val="FFFFFF"/>
                <w:sz w:val="16"/>
              </w:rPr>
              <w:t>Key Events and Metrics</w:t>
            </w:r>
          </w:p>
        </w:tc>
      </w:tr>
      <w:tr>
        <w:tc>
          <w:tcPr>
            <w:tcW w:type="dxa" w:w="2232"/>
            <w:shd w:fill="FFFFFF"/>
            <w:vAlign w:val="center"/>
          </w:tcPr>
          <w:p>
            <w:pPr>
              <w:spacing w:after="0" w:before="0"/>
            </w:pPr>
            <w:r/>
            <w:r>
              <w:rPr>
                <w:rFonts w:ascii="Aptos" w:hAnsi="Aptos"/>
                <w:b w:val="0"/>
                <w:color w:val="202024"/>
                <w:sz w:val="16"/>
              </w:rPr>
              <w:t>Onboarding</w:t>
            </w:r>
          </w:p>
        </w:tc>
        <w:tc>
          <w:tcPr>
            <w:tcW w:type="dxa" w:w="6984"/>
            <w:shd w:fill="FFFFFF"/>
            <w:vAlign w:val="center"/>
          </w:tcPr>
          <w:p>
            <w:pPr>
              <w:spacing w:after="0" w:before="0"/>
            </w:pPr>
            <w:r/>
            <w:r>
              <w:rPr>
                <w:rFonts w:ascii="Aptos" w:hAnsi="Aptos"/>
                <w:b w:val="0"/>
                <w:color w:val="202024"/>
                <w:sz w:val="16"/>
              </w:rPr>
              <w:t>First launch, tutorial completion, first tap, first round, first loss, second round started.</w:t>
            </w:r>
          </w:p>
        </w:tc>
      </w:tr>
      <w:tr>
        <w:tc>
          <w:tcPr>
            <w:tcW w:type="dxa" w:w="2232"/>
            <w:shd w:fill="F7F4FA"/>
            <w:vAlign w:val="center"/>
          </w:tcPr>
          <w:p>
            <w:pPr>
              <w:spacing w:after="0" w:before="0"/>
            </w:pPr>
            <w:r/>
            <w:r>
              <w:rPr>
                <w:rFonts w:ascii="Aptos" w:hAnsi="Aptos"/>
                <w:b w:val="0"/>
                <w:color w:val="202024"/>
                <w:sz w:val="16"/>
              </w:rPr>
              <w:t>Core retention</w:t>
            </w:r>
          </w:p>
        </w:tc>
        <w:tc>
          <w:tcPr>
            <w:tcW w:type="dxa" w:w="6984"/>
            <w:shd w:fill="F7F4FA"/>
            <w:vAlign w:val="center"/>
          </w:tcPr>
          <w:p>
            <w:pPr>
              <w:spacing w:after="0" w:before="0"/>
            </w:pPr>
            <w:r/>
            <w:r>
              <w:rPr>
                <w:rFonts w:ascii="Aptos" w:hAnsi="Aptos"/>
                <w:b w:val="0"/>
                <w:color w:val="202024"/>
                <w:sz w:val="16"/>
              </w:rPr>
              <w:t>Rounds per session, session length, day-one and day-seven return, retry delay.</w:t>
            </w:r>
          </w:p>
        </w:tc>
      </w:tr>
      <w:tr>
        <w:tc>
          <w:tcPr>
            <w:tcW w:type="dxa" w:w="2232"/>
            <w:shd w:fill="FFFFFF"/>
            <w:vAlign w:val="center"/>
          </w:tcPr>
          <w:p>
            <w:pPr>
              <w:spacing w:after="0" w:before="0"/>
            </w:pPr>
            <w:r/>
            <w:r>
              <w:rPr>
                <w:rFonts w:ascii="Aptos" w:hAnsi="Aptos"/>
                <w:b w:val="0"/>
                <w:color w:val="202024"/>
                <w:sz w:val="16"/>
              </w:rPr>
              <w:t>Skill curve</w:t>
            </w:r>
          </w:p>
        </w:tc>
        <w:tc>
          <w:tcPr>
            <w:tcW w:type="dxa" w:w="6984"/>
            <w:shd w:fill="FFFFFF"/>
            <w:vAlign w:val="center"/>
          </w:tcPr>
          <w:p>
            <w:pPr>
              <w:spacing w:after="0" w:before="0"/>
            </w:pPr>
            <w:r/>
            <w:r>
              <w:rPr>
                <w:rFonts w:ascii="Aptos" w:hAnsi="Aptos"/>
                <w:b w:val="0"/>
                <w:color w:val="202024"/>
                <w:sz w:val="16"/>
              </w:rPr>
              <w:t>Survival distribution, gravity stage reached, close calls, item outcomes.</w:t>
            </w:r>
          </w:p>
        </w:tc>
      </w:tr>
      <w:tr>
        <w:tc>
          <w:tcPr>
            <w:tcW w:type="dxa" w:w="2232"/>
            <w:shd w:fill="F7F4FA"/>
            <w:vAlign w:val="center"/>
          </w:tcPr>
          <w:p>
            <w:pPr>
              <w:spacing w:after="0" w:before="0"/>
            </w:pPr>
            <w:r/>
            <w:r>
              <w:rPr>
                <w:rFonts w:ascii="Aptos" w:hAnsi="Aptos"/>
                <w:b w:val="0"/>
                <w:color w:val="202024"/>
                <w:sz w:val="16"/>
              </w:rPr>
              <w:t>Infinity Taps</w:t>
            </w:r>
          </w:p>
        </w:tc>
        <w:tc>
          <w:tcPr>
            <w:tcW w:type="dxa" w:w="6984"/>
            <w:shd w:fill="F7F4FA"/>
            <w:vAlign w:val="center"/>
          </w:tcPr>
          <w:p>
            <w:pPr>
              <w:spacing w:after="0" w:before="0"/>
            </w:pPr>
            <w:r/>
            <w:r>
              <w:rPr>
                <w:rFonts w:ascii="Aptos" w:hAnsi="Aptos"/>
                <w:b w:val="0"/>
                <w:color w:val="202024"/>
                <w:sz w:val="16"/>
              </w:rPr>
              <w:t>Session taps, biome reached, interactions per minute, discoveries, return rate.</w:t>
            </w:r>
          </w:p>
        </w:tc>
      </w:tr>
      <w:tr>
        <w:tc>
          <w:tcPr>
            <w:tcW w:type="dxa" w:w="2232"/>
            <w:shd w:fill="FFFFFF"/>
            <w:vAlign w:val="center"/>
          </w:tcPr>
          <w:p>
            <w:pPr>
              <w:spacing w:after="0" w:before="0"/>
            </w:pPr>
            <w:r/>
            <w:r>
              <w:rPr>
                <w:rFonts w:ascii="Aptos" w:hAnsi="Aptos"/>
                <w:b w:val="0"/>
                <w:color w:val="202024"/>
                <w:sz w:val="16"/>
              </w:rPr>
              <w:t>Progression</w:t>
            </w:r>
          </w:p>
        </w:tc>
        <w:tc>
          <w:tcPr>
            <w:tcW w:type="dxa" w:w="6984"/>
            <w:shd w:fill="FFFFFF"/>
            <w:vAlign w:val="center"/>
          </w:tcPr>
          <w:p>
            <w:pPr>
              <w:spacing w:after="0" w:before="0"/>
            </w:pPr>
            <w:r/>
            <w:r>
              <w:rPr>
                <w:rFonts w:ascii="Aptos" w:hAnsi="Aptos"/>
                <w:b w:val="0"/>
                <w:color w:val="202024"/>
                <w:sz w:val="16"/>
              </w:rPr>
              <w:t>Achievement completion, badge equip rate, challenge completion, cosmetic unlocks.</w:t>
            </w:r>
          </w:p>
        </w:tc>
      </w:tr>
      <w:tr>
        <w:tc>
          <w:tcPr>
            <w:tcW w:type="dxa" w:w="2232"/>
            <w:shd w:fill="F7F4FA"/>
            <w:vAlign w:val="center"/>
          </w:tcPr>
          <w:p>
            <w:pPr>
              <w:spacing w:after="0" w:before="0"/>
            </w:pPr>
            <w:r/>
            <w:r>
              <w:rPr>
                <w:rFonts w:ascii="Aptos" w:hAnsi="Aptos"/>
                <w:b w:val="0"/>
                <w:color w:val="202024"/>
                <w:sz w:val="16"/>
              </w:rPr>
              <w:t>Monetization</w:t>
            </w:r>
          </w:p>
        </w:tc>
        <w:tc>
          <w:tcPr>
            <w:tcW w:type="dxa" w:w="6984"/>
            <w:shd w:fill="F7F4FA"/>
            <w:vAlign w:val="center"/>
          </w:tcPr>
          <w:p>
            <w:pPr>
              <w:spacing w:after="0" w:before="0"/>
            </w:pPr>
            <w:r/>
            <w:r>
              <w:rPr>
                <w:rFonts w:ascii="Aptos" w:hAnsi="Aptos"/>
                <w:b w:val="0"/>
                <w:color w:val="202024"/>
                <w:sz w:val="16"/>
              </w:rPr>
              <w:t>Shop opens, previews, purchase conversion, ad opt-in, pass progression.</w:t>
            </w:r>
          </w:p>
        </w:tc>
      </w:tr>
      <w:tr>
        <w:tc>
          <w:tcPr>
            <w:tcW w:type="dxa" w:w="2232"/>
            <w:shd w:fill="FFFFFF"/>
            <w:vAlign w:val="center"/>
          </w:tcPr>
          <w:p>
            <w:pPr>
              <w:spacing w:after="0" w:before="0"/>
            </w:pPr>
            <w:r/>
            <w:r>
              <w:rPr>
                <w:rFonts w:ascii="Aptos" w:hAnsi="Aptos"/>
                <w:b w:val="0"/>
                <w:color w:val="202024"/>
                <w:sz w:val="16"/>
              </w:rPr>
              <w:t>Multiplayer</w:t>
            </w:r>
          </w:p>
        </w:tc>
        <w:tc>
          <w:tcPr>
            <w:tcW w:type="dxa" w:w="6984"/>
            <w:shd w:fill="FFFFFF"/>
            <w:vAlign w:val="center"/>
          </w:tcPr>
          <w:p>
            <w:pPr>
              <w:spacing w:after="0" w:before="0"/>
            </w:pPr>
            <w:r/>
            <w:r>
              <w:rPr>
                <w:rFonts w:ascii="Aptos" w:hAnsi="Aptos"/>
                <w:b w:val="0"/>
                <w:color w:val="202024"/>
                <w:sz w:val="16"/>
              </w:rPr>
              <w:t>Queue time, bot fill rate, disconnects, rematches, rating spread, match duration.</w:t>
            </w:r>
          </w:p>
        </w:tc>
      </w:tr>
    </w:tbl>
    <w:p>
      <w:pPr>
        <w:spacing w:after="0"/>
      </w:pPr>
    </w:p>
    <w:p>
      <w:pPr>
        <w:pStyle w:val="Heading2"/>
        <w:keepNext/>
      </w:pPr>
      <w:r>
        <w:t>18.2 Early Product Targets</w:t>
      </w:r>
    </w:p>
    <w:p>
      <w:pPr>
        <w:spacing w:after="120" w:line="259" w:lineRule="auto"/>
      </w:pPr>
      <w:r>
        <w:rPr>
          <w:i w:val="0"/>
        </w:rPr>
        <w:t>Internal targets should be treated as hypotheses, not guarantees. A promising test would show that most new players complete multiple attempts, a meaningful share returns the next day, players interact with achievements and badges, and Infinity Taps produces voluntary long sessions without relying solely on rare rewards.</w:t>
      </w:r>
    </w:p>
    <w:p>
      <w:pPr>
        <w:pStyle w:val="Heading2"/>
        <w:keepNext/>
      </w:pPr>
      <w:r>
        <w:t>18.3 Anti-Cheat Priorities</w:t>
      </w:r>
    </w:p>
    <w:p>
      <w:pPr>
        <w:pStyle w:val="ListBullet"/>
        <w:spacing w:after="40"/>
      </w:pPr>
      <w:r>
        <w:t>Server-confirm ranked match outcomes and seasonal rewards.</w:t>
      </w:r>
    </w:p>
    <w:p>
      <w:pPr>
        <w:pStyle w:val="ListBullet"/>
        <w:spacing w:after="40"/>
      </w:pPr>
      <w:r>
        <w:t>Detect impossible tap rates and sustained macro behavior without punishing legitimate fast players.</w:t>
      </w:r>
    </w:p>
    <w:p>
      <w:pPr>
        <w:pStyle w:val="ListBullet"/>
        <w:spacing w:after="40"/>
      </w:pPr>
      <w:r>
        <w:t>Validate paid receipts and restore permanent purchases.</w:t>
      </w:r>
    </w:p>
    <w:p>
      <w:pPr>
        <w:pStyle w:val="ListBullet"/>
        <w:spacing w:after="40"/>
      </w:pPr>
      <w:r>
        <w:t>Use unique transaction IDs for Hero Coin grants and rewards.</w:t>
      </w:r>
    </w:p>
    <w:p>
      <w:pPr>
        <w:pStyle w:val="ListBullet"/>
        <w:spacing w:after="40"/>
      </w:pPr>
      <w:r>
        <w:t>Prevent duplicate match submission through user and client identifiers.</w:t>
      </w:r>
    </w:p>
    <w:p>
      <w:pPr>
        <w:pStyle w:val="ListBullet"/>
        <w:spacing w:after="40"/>
      </w:pPr>
      <w:r>
        <w:t>Record suspicious behavior in flags for review rather than automatically banning on one anomaly.</w:t>
      </w:r>
    </w:p>
    <w:p>
      <w:pPr>
        <w:pStyle w:val="ListBullet"/>
        <w:spacing w:after="40"/>
      </w:pPr>
      <w:r>
        <w:t>Treat Infinity Taps as noncompetitive while still protecting shared currency and prestigious public cosmetics.</w:t>
      </w:r>
    </w:p>
    <w:p>
      <w:pPr>
        <w:pStyle w:val="Heading2"/>
        <w:keepNext/>
      </w:pPr>
      <w:r>
        <w:t>18.4 Privacy and Fairness</w:t>
      </w:r>
    </w:p>
    <w:p>
      <w:pPr>
        <w:spacing w:after="120" w:line="259" w:lineRule="auto"/>
      </w:pPr>
      <w:r>
        <w:rPr>
          <w:i w:val="0"/>
        </w:rPr>
        <w:t>Collect only data necessary to operate accounts, matchmaking, progression, purchases, fraud prevention, and product improvement. Explain analytics and account requirements clearly. Do not manipulate players through hidden power advantages, misleading purchase buttons, disguised advertisements, or false scarcity. Seasonal deadlines and ad-free expiration dates must be explicit.</w:t>
      </w:r>
    </w:p>
    <w:p>
      <w:r>
        <w:br w:type="page"/>
      </w:r>
    </w:p>
    <w:p>
      <w:pPr>
        <w:pStyle w:val="Heading1"/>
        <w:keepNext/>
      </w:pPr>
      <w:r>
        <w:t>19. Development Roadmap and Release Phases</w:t>
      </w:r>
    </w:p>
    <w:p>
      <w:pPr>
        <w:pStyle w:val="Heading2"/>
        <w:keepNext/>
      </w:pPr>
      <w:r>
        <w:t>19.1 Guiding Strategy</w:t>
      </w:r>
    </w:p>
    <w:p>
      <w:pPr>
        <w:spacing w:after="120" w:line="259" w:lineRule="auto"/>
      </w:pPr>
      <w:r>
        <w:rPr>
          <w:i w:val="0"/>
        </w:rPr>
        <w:t>The project should preserve the long-term vision while releasing vertical slices that prove the highest-risk assumptions. The first risk is whether tapping and rising gravity are genuinely satisfying. The second is whether the backend can support reliable accounts and matches. The third is whether progression and Infinity Taps retain players without becoming content-heavy before the core is proven.</w:t>
      </w:r>
    </w:p>
    <w:p>
      <w:pPr>
        <w:pStyle w:val="Heading2"/>
        <w:keepNext/>
      </w:pPr>
      <w:r>
        <w:t>19.2 Phase 0 - Core Feel Vertical Slice</w:t>
      </w:r>
    </w:p>
    <w:p>
      <w:pPr>
        <w:pStyle w:val="ListBullet"/>
        <w:spacing w:after="40"/>
      </w:pPr>
      <w:r>
        <w:t>One playable hero with complete jump/fall/landing reactions.</w:t>
      </w:r>
    </w:p>
    <w:p>
      <w:pPr>
        <w:pStyle w:val="ListBullet"/>
        <w:spacing w:after="40"/>
      </w:pPr>
      <w:r>
        <w:t>Solo survival with rising gravity and ground loss.</w:t>
      </w:r>
    </w:p>
    <w:p>
      <w:pPr>
        <w:pStyle w:val="ListBullet"/>
        <w:spacing w:after="40"/>
      </w:pPr>
      <w:r>
        <w:t>Green Apple, Poison Fruit, and Golden Hero Token.</w:t>
      </w:r>
    </w:p>
    <w:p>
      <w:pPr>
        <w:pStyle w:val="ListBullet"/>
        <w:spacing w:after="40"/>
      </w:pPr>
      <w:r>
        <w:t>Immediate restart and basic result screen.</w:t>
      </w:r>
    </w:p>
    <w:p>
      <w:pPr>
        <w:pStyle w:val="ListBullet"/>
        <w:spacing w:after="40"/>
      </w:pPr>
      <w:r>
        <w:t>Phone deployment and performance validation.</w:t>
      </w:r>
    </w:p>
    <w:p>
      <w:pPr>
        <w:pStyle w:val="ListBullet"/>
        <w:spacing w:after="40"/>
      </w:pPr>
      <w:r>
        <w:t>One tap effect and one character particle effect.</w:t>
      </w:r>
    </w:p>
    <w:p>
      <w:pPr>
        <w:pStyle w:val="ListBullet"/>
        <w:spacing w:after="40"/>
      </w:pPr>
      <w:r>
        <w:t>Basic sound and music loop.</w:t>
      </w:r>
    </w:p>
    <w:tbl>
      <w:tblPr>
        <w:tblW w:type="auto" w:w="0"/>
        <w:jc w:val="center"/>
        <w:tblLayout w:type="fixed"/>
        <w:tblLook w:firstColumn="1" w:firstRow="1" w:lastColumn="0" w:lastRow="0" w:noHBand="0" w:noVBand="1" w:val="04A0"/>
      </w:tblPr>
      <w:tblGrid>
        <w:gridCol w:w="2232"/>
        <w:gridCol w:w="7200"/>
      </w:tblGrid>
      <w:tr>
        <w:tc>
          <w:tcPr>
            <w:tcW w:type="dxa" w:w="4968"/>
            <w:shd w:fill="6F3C99"/>
            <w:vAlign w:val="center"/>
            <w:tcBorders>
              <w:top w:sz="4" w:val="single" w:color="6F3C99"/>
              <w:left w:sz="4" w:val="single" w:color="6F3C99"/>
              <w:bottom w:sz="4" w:val="single" w:color="6F3C99"/>
              <w:right w:sz="4" w:val="single" w:color="6F3C99"/>
            </w:tcBorders>
          </w:tcPr>
          <w:p>
            <w:pPr>
              <w:spacing w:after="0" w:before="0"/>
              <w:jc w:val="center"/>
            </w:pPr>
            <w:r/>
            <w:r>
              <w:rPr>
                <w:rFonts w:ascii="Aptos" w:hAnsi="Aptos"/>
                <w:b/>
                <w:color w:val="FFFFFF"/>
                <w:sz w:val="16"/>
              </w:rPr>
              <w:t>LOCKED</w:t>
            </w:r>
          </w:p>
        </w:tc>
        <w:tc>
          <w:tcPr>
            <w:tcW w:type="dxa" w:w="4968"/>
            <w:shd w:fill="F7F4FA"/>
            <w:tcBorders>
              <w:top w:sz="4" w:val="single" w:color="6F3C99"/>
              <w:left w:sz="4" w:val="single" w:color="6F3C99"/>
              <w:bottom w:sz="4" w:val="single" w:color="6F3C99"/>
              <w:right w:sz="4" w:val="single" w:color="6F3C99"/>
            </w:tcBorders>
          </w:tcPr>
          <w:p>
            <w:pPr>
              <w:spacing w:after="0"/>
            </w:pPr>
            <w:r/>
            <w:r>
              <w:rPr>
                <w:rFonts w:ascii="Aptos" w:hAnsi="Aptos"/>
                <w:b/>
                <w:color w:val="24152F"/>
                <w:sz w:val="18"/>
              </w:rPr>
              <w:t xml:space="preserve">Exit criterion: </w:t>
            </w:r>
            <w:r>
              <w:rPr>
                <w:rFonts w:ascii="Aptos" w:hAnsi="Aptos"/>
                <w:color w:val="202024"/>
                <w:sz w:val="18"/>
              </w:rPr>
              <w:t>The game is not ready to expand until repeated tapping, gravity escalation, and close-call recovery feel satisfying on a physical phone.</w:t>
            </w:r>
          </w:p>
        </w:tc>
      </w:tr>
    </w:tbl>
    <w:p>
      <w:pPr>
        <w:spacing w:after="0"/>
      </w:pPr>
    </w:p>
    <w:p>
      <w:pPr>
        <w:pStyle w:val="Heading2"/>
        <w:keepNext/>
      </w:pPr>
      <w:r>
        <w:t>19.3 Phase 1 - Account and Two-Device Online Milestone</w:t>
      </w:r>
    </w:p>
    <w:p>
      <w:pPr>
        <w:pStyle w:val="ListBullet"/>
        <w:spacing w:after="40"/>
      </w:pPr>
      <w:r>
        <w:t>Google login and account creation.</w:t>
      </w:r>
    </w:p>
    <w:p>
      <w:pPr>
        <w:pStyle w:val="ListBullet"/>
        <w:spacing w:after="40"/>
      </w:pPr>
      <w:r>
        <w:t>Two separate phones with separate accounts.</w:t>
      </w:r>
    </w:p>
    <w:p>
      <w:pPr>
        <w:pStyle w:val="ListBullet"/>
        <w:spacing w:after="40"/>
      </w:pPr>
      <w:r>
        <w:t>Private room or opponent invitation.</w:t>
      </w:r>
    </w:p>
    <w:p>
      <w:pPr>
        <w:pStyle w:val="ListBullet"/>
        <w:spacing w:after="40"/>
      </w:pPr>
      <w:r>
        <w:t>Synchronized gravity, taps, items, and elimination.</w:t>
      </w:r>
    </w:p>
    <w:p>
      <w:pPr>
        <w:pStyle w:val="ListBullet"/>
        <w:spacing w:after="40"/>
      </w:pPr>
      <w:r>
        <w:t>Basic match records and reconnect handling.</w:t>
      </w:r>
    </w:p>
    <w:p>
      <w:pPr>
        <w:pStyle w:val="ListBullet"/>
        <w:spacing w:after="40"/>
      </w:pPr>
      <w:r>
        <w:t>Server-confirmed result and progression sync.</w:t>
      </w:r>
    </w:p>
    <w:p>
      <w:pPr>
        <w:pStyle w:val="ListBullet"/>
        <w:spacing w:after="40"/>
      </w:pPr>
      <w:r>
        <w:t>Infinity Taps remains playable offline on either device.</w:t>
      </w:r>
    </w:p>
    <w:p>
      <w:pPr>
        <w:pStyle w:val="Heading2"/>
        <w:keepNext/>
      </w:pPr>
      <w:r>
        <w:t>19.4 Phase 2 - Infinity Taps MVP</w:t>
      </w:r>
    </w:p>
    <w:p>
      <w:pPr>
        <w:pStyle w:val="ListBullet"/>
        <w:spacing w:after="40"/>
      </w:pPr>
      <w:r>
        <w:t>Persistent tap counter and one Hero Coin per 1,000 valid taps.</w:t>
      </w:r>
    </w:p>
    <w:p>
      <w:pPr>
        <w:pStyle w:val="ListBullet"/>
        <w:spacing w:after="40"/>
      </w:pPr>
      <w:r>
        <w:t>Basic field, sky, and one transition biome.</w:t>
      </w:r>
    </w:p>
    <w:p>
      <w:pPr>
        <w:pStyle w:val="ListBullet"/>
        <w:spacing w:after="40"/>
      </w:pPr>
      <w:r>
        <w:t>Tap-direction movement and no-loss rules.</w:t>
      </w:r>
    </w:p>
    <w:p>
      <w:pPr>
        <w:pStyle w:val="ListBullet"/>
        <w:spacing w:after="40"/>
      </w:pPr>
      <w:r>
        <w:t>Reactive water, bush, tree, and one animal.</w:t>
      </w:r>
    </w:p>
    <w:p>
      <w:pPr>
        <w:pStyle w:val="ListBullet"/>
        <w:spacing w:after="40"/>
      </w:pPr>
      <w:r>
        <w:t>One rare encounter and one exclusive cosmetic.</w:t>
      </w:r>
    </w:p>
    <w:p>
      <w:pPr>
        <w:pStyle w:val="ListBullet"/>
        <w:spacing w:after="40"/>
      </w:pPr>
      <w:r>
        <w:t>Discovery Journal foundation.</w:t>
      </w:r>
    </w:p>
    <w:p>
      <w:pPr>
        <w:pStyle w:val="ListBullet"/>
        <w:spacing w:after="40"/>
      </w:pPr>
      <w:r>
        <w:t>Local save and later synchronization.</w:t>
      </w:r>
    </w:p>
    <w:p>
      <w:pPr>
        <w:pStyle w:val="Heading2"/>
        <w:keepNext/>
      </w:pPr>
      <w:r>
        <w:t>19.5 Phase 3 - Progression and Cosmetic Economy</w:t>
      </w:r>
    </w:p>
    <w:p>
      <w:pPr>
        <w:pStyle w:val="ListBullet"/>
        <w:spacing w:after="40"/>
      </w:pPr>
      <w:r>
        <w:t>Hero roster and skin inventory.</w:t>
      </w:r>
    </w:p>
    <w:p>
      <w:pPr>
        <w:pStyle w:val="ListBullet"/>
        <w:spacing w:after="40"/>
      </w:pPr>
      <w:r>
        <w:t>Tap effects and character particles with preview tools.</w:t>
      </w:r>
    </w:p>
    <w:p>
      <w:pPr>
        <w:pStyle w:val="ListBullet"/>
        <w:spacing w:after="40"/>
      </w:pPr>
      <w:r>
        <w:t>Hero Coin shop and $0.99 starter package.</w:t>
      </w:r>
    </w:p>
    <w:p>
      <w:pPr>
        <w:pStyle w:val="ListBullet"/>
        <w:spacing w:after="40"/>
      </w:pPr>
      <w:r>
        <w:t>Achievement, challenge, and badge systems.</w:t>
      </w:r>
    </w:p>
    <w:p>
      <w:pPr>
        <w:pStyle w:val="ListBullet"/>
        <w:spacing w:after="40"/>
      </w:pPr>
      <w:r>
        <w:t>One primary badge and three showcase badges.</w:t>
      </w:r>
    </w:p>
    <w:p>
      <w:pPr>
        <w:pStyle w:val="ListBullet"/>
        <w:spacing w:after="40"/>
      </w:pPr>
      <w:r>
        <w:t>30-day ad-free entitlement and optional rewarded ads.</w:t>
      </w:r>
    </w:p>
    <w:p>
      <w:pPr>
        <w:pStyle w:val="ListBullet"/>
        <w:spacing w:after="40"/>
      </w:pPr>
      <w:r>
        <w:t>Purchase restoration and transaction audit.</w:t>
      </w:r>
    </w:p>
    <w:p>
      <w:pPr>
        <w:pStyle w:val="Heading2"/>
        <w:keepNext/>
      </w:pPr>
      <w:r>
        <w:t>19.6 Phase 4 - Public Matchmaking and Ranked</w:t>
      </w:r>
    </w:p>
    <w:p>
      <w:pPr>
        <w:pStyle w:val="ListBullet"/>
        <w:spacing w:after="40"/>
      </w:pPr>
      <w:r>
        <w:t>Public queue with human search and bot backfill.</w:t>
      </w:r>
    </w:p>
    <w:p>
      <w:pPr>
        <w:pStyle w:val="ListBullet"/>
        <w:spacing w:after="40"/>
      </w:pPr>
      <w:r>
        <w:t>Glicko-based rating and survival-time matchmaking support.</w:t>
      </w:r>
    </w:p>
    <w:p>
      <w:pPr>
        <w:pStyle w:val="ListBullet"/>
        <w:spacing w:after="40"/>
      </w:pPr>
      <w:r>
        <w:t>Visible tiers and placements.</w:t>
      </w:r>
    </w:p>
    <w:p>
      <w:pPr>
        <w:pStyle w:val="ListBullet"/>
        <w:spacing w:after="40"/>
      </w:pPr>
      <w:r>
        <w:t>90-day ranked season and cosmetic rewards.</w:t>
      </w:r>
    </w:p>
    <w:p>
      <w:pPr>
        <w:pStyle w:val="ListBullet"/>
        <w:spacing w:after="40"/>
      </w:pPr>
      <w:r>
        <w:t>Anti-farming, disconnect policy, and competitive analytics.</w:t>
      </w:r>
    </w:p>
    <w:p>
      <w:pPr>
        <w:pStyle w:val="Heading2"/>
        <w:keepNext/>
      </w:pPr>
      <w:r>
        <w:t>19.7 Phase 5 - Seasonal Live Operations</w:t>
      </w:r>
    </w:p>
    <w:p>
      <w:pPr>
        <w:pStyle w:val="ListBullet"/>
        <w:spacing w:after="40"/>
      </w:pPr>
      <w:r>
        <w:t>Three-month season pass at approximately $5.</w:t>
      </w:r>
    </w:p>
    <w:p>
      <w:pPr>
        <w:pStyle w:val="ListBullet"/>
        <w:spacing w:after="40"/>
      </w:pPr>
      <w:r>
        <w:t>Free and premium cosmetic tracks.</w:t>
      </w:r>
    </w:p>
    <w:p>
      <w:pPr>
        <w:pStyle w:val="ListBullet"/>
        <w:spacing w:after="40"/>
      </w:pPr>
      <w:r>
        <w:t>Season-specific challenges, cosmetics, and ranked rewards.</w:t>
      </w:r>
    </w:p>
    <w:p>
      <w:pPr>
        <w:pStyle w:val="ListBullet"/>
        <w:spacing w:after="40"/>
      </w:pPr>
      <w:r>
        <w:t>Supporter bundle at approximately $10 with character bundle, particle, tap effect, and 60 days ad-free.</w:t>
      </w:r>
    </w:p>
    <w:p>
      <w:pPr>
        <w:pStyle w:val="ListBullet"/>
        <w:spacing w:after="40"/>
      </w:pPr>
      <w:r>
        <w:t>New character, variant, world, mechanic, or event each season where feasible.</w:t>
      </w:r>
    </w:p>
    <w:p>
      <w:pPr>
        <w:pStyle w:val="Heading2"/>
        <w:keepNext/>
      </w:pPr>
      <w:r>
        <w:t>19.8 Phase 6 - Expanded Infinity Universe</w:t>
      </w:r>
    </w:p>
    <w:p>
      <w:pPr>
        <w:pStyle w:val="ListBullet"/>
        <w:spacing w:after="40"/>
      </w:pPr>
      <w:r>
        <w:t>Ocean depth progression through trench content.</w:t>
      </w:r>
    </w:p>
    <w:p>
      <w:pPr>
        <w:pStyle w:val="ListBullet"/>
        <w:spacing w:after="40"/>
      </w:pPr>
      <w:r>
        <w:t>Mountains, forest, farmland, jungle, desert, volcano, Arctic, and Antarctic.</w:t>
      </w:r>
    </w:p>
    <w:p>
      <w:pPr>
        <w:pStyle w:val="ListBullet"/>
        <w:spacing w:after="40"/>
      </w:pPr>
      <w:r>
        <w:t>Space, Moon, planets, alien encounters, and deep-space worlds.</w:t>
      </w:r>
    </w:p>
    <w:p>
      <w:pPr>
        <w:pStyle w:val="ListBullet"/>
        <w:spacing w:after="40"/>
      </w:pPr>
      <w:r>
        <w:t>Biome-specific two-minute music remixes.</w:t>
      </w:r>
    </w:p>
    <w:p>
      <w:pPr>
        <w:pStyle w:val="ListBullet"/>
        <w:spacing w:after="40"/>
      </w:pPr>
      <w:r>
        <w:t>Expanded interaction chains and discovery collections.</w:t>
      </w:r>
    </w:p>
    <w:p>
      <w:pPr>
        <w:pStyle w:val="ListBullet"/>
        <w:spacing w:after="40"/>
      </w:pPr>
      <w:r>
        <w:t>Permanent Infinity Taps exclusive skins, effects, particles, companions, and profiles.</w:t>
      </w:r>
    </w:p>
    <w:p>
      <w:r>
        <w:br w:type="page"/>
      </w:r>
    </w:p>
    <w:p>
      <w:pPr>
        <w:pStyle w:val="Heading1"/>
        <w:keepNext/>
      </w:pPr>
      <w:r>
        <w:t>20. Risks, Open Questions, and Success Criteria</w:t>
      </w:r>
    </w:p>
    <w:p>
      <w:pPr>
        <w:pStyle w:val="Heading2"/>
        <w:keepNext/>
      </w:pPr>
      <w:r>
        <w:t>20.1 Major Risks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24152F"/>
            <w:vAlign w:val="center"/>
          </w:tcPr>
          <w:p>
            <w:pPr>
              <w:spacing w:after="0" w:before="0"/>
              <w:jc w:val="center"/>
            </w:pPr>
            <w:r/>
            <w:r>
              <w:rPr>
                <w:rFonts w:ascii="Aptos" w:hAnsi="Aptos"/>
                <w:b/>
                <w:color w:val="FFFFFF"/>
                <w:sz w:val="14"/>
              </w:rPr>
              <w:t>Risk</w:t>
            </w:r>
          </w:p>
        </w:tc>
        <w:tc>
          <w:tcPr>
            <w:tcW w:type="dxa" w:w="3600"/>
            <w:shd w:fill="24152F"/>
            <w:vAlign w:val="center"/>
          </w:tcPr>
          <w:p>
            <w:pPr>
              <w:spacing w:after="0" w:before="0"/>
              <w:jc w:val="center"/>
            </w:pPr>
            <w:r/>
            <w:r>
              <w:rPr>
                <w:rFonts w:ascii="Aptos" w:hAnsi="Aptos"/>
                <w:b/>
                <w:color w:val="FFFFFF"/>
                <w:sz w:val="14"/>
              </w:rPr>
              <w:t>Why It Matters</w:t>
            </w:r>
          </w:p>
        </w:tc>
        <w:tc>
          <w:tcPr>
            <w:tcW w:type="dxa" w:w="3672"/>
            <w:shd w:fill="24152F"/>
            <w:vAlign w:val="center"/>
          </w:tcPr>
          <w:p>
            <w:pPr>
              <w:spacing w:after="0" w:before="0"/>
              <w:jc w:val="center"/>
            </w:pPr>
            <w:r/>
            <w:r>
              <w:rPr>
                <w:rFonts w:ascii="Aptos" w:hAnsi="Aptos"/>
                <w:b/>
                <w:color w:val="FFFFFF"/>
                <w:sz w:val="14"/>
              </w:rPr>
              <w:t>Mitigation</w:t>
            </w:r>
          </w:p>
        </w:tc>
      </w:tr>
      <w:tr>
        <w:tc>
          <w:tcPr>
            <w:tcW w:type="dxa" w:w="1944"/>
            <w:shd w:fill="FFFFFF"/>
            <w:vAlign w:val="center"/>
          </w:tcPr>
          <w:p>
            <w:pPr>
              <w:spacing w:after="0" w:before="0"/>
            </w:pPr>
            <w:r/>
            <w:r>
              <w:rPr>
                <w:rFonts w:ascii="Aptos" w:hAnsi="Aptos"/>
                <w:b w:val="0"/>
                <w:color w:val="202024"/>
                <w:sz w:val="14"/>
              </w:rPr>
              <w:t>Core loop repetition</w:t>
            </w:r>
          </w:p>
        </w:tc>
        <w:tc>
          <w:tcPr>
            <w:tcW w:type="dxa" w:w="3600"/>
            <w:shd w:fill="FFFFFF"/>
            <w:vAlign w:val="center"/>
          </w:tcPr>
          <w:p>
            <w:pPr>
              <w:spacing w:after="0" w:before="0"/>
            </w:pPr>
            <w:r/>
            <w:r>
              <w:rPr>
                <w:rFonts w:ascii="Aptos" w:hAnsi="Aptos"/>
                <w:b w:val="0"/>
                <w:color w:val="202024"/>
                <w:sz w:val="14"/>
              </w:rPr>
              <w:t>Simple tapping may feel fully understood after a few rounds.</w:t>
            </w:r>
          </w:p>
        </w:tc>
        <w:tc>
          <w:tcPr>
            <w:tcW w:type="dxa" w:w="3672"/>
            <w:shd w:fill="FFFFFF"/>
            <w:vAlign w:val="center"/>
          </w:tcPr>
          <w:p>
            <w:pPr>
              <w:spacing w:after="0" w:before="0"/>
            </w:pPr>
            <w:r/>
            <w:r>
              <w:rPr>
                <w:rFonts w:ascii="Aptos" w:hAnsi="Aptos"/>
                <w:b w:val="0"/>
                <w:color w:val="202024"/>
                <w:sz w:val="14"/>
              </w:rPr>
              <w:t>Perfect tactile feedback, staged gravity, meaningful items, modifiers, achievements, and character identity.</w:t>
            </w:r>
          </w:p>
        </w:tc>
      </w:tr>
      <w:tr>
        <w:tc>
          <w:tcPr>
            <w:tcW w:type="dxa" w:w="1944"/>
            <w:shd w:fill="F7F4FA"/>
            <w:vAlign w:val="center"/>
          </w:tcPr>
          <w:p>
            <w:pPr>
              <w:spacing w:after="0" w:before="0"/>
            </w:pPr>
            <w:r/>
            <w:r>
              <w:rPr>
                <w:rFonts w:ascii="Aptos" w:hAnsi="Aptos"/>
                <w:b w:val="0"/>
                <w:color w:val="202024"/>
                <w:sz w:val="14"/>
              </w:rPr>
              <w:t>Multiplayer population</w:t>
            </w:r>
          </w:p>
        </w:tc>
        <w:tc>
          <w:tcPr>
            <w:tcW w:type="dxa" w:w="3600"/>
            <w:shd w:fill="F7F4FA"/>
            <w:vAlign w:val="center"/>
          </w:tcPr>
          <w:p>
            <w:pPr>
              <w:spacing w:after="0" w:before="0"/>
            </w:pPr>
            <w:r/>
            <w:r>
              <w:rPr>
                <w:rFonts w:ascii="Aptos" w:hAnsi="Aptos"/>
                <w:b w:val="0"/>
                <w:color w:val="202024"/>
                <w:sz w:val="14"/>
              </w:rPr>
              <w:t>Empty queues can make a working game feel abandoned.</w:t>
            </w:r>
          </w:p>
        </w:tc>
        <w:tc>
          <w:tcPr>
            <w:tcW w:type="dxa" w:w="3672"/>
            <w:shd w:fill="F7F4FA"/>
            <w:vAlign w:val="center"/>
          </w:tcPr>
          <w:p>
            <w:pPr>
              <w:spacing w:after="0" w:before="0"/>
            </w:pPr>
            <w:r/>
            <w:r>
              <w:rPr>
                <w:rFonts w:ascii="Aptos" w:hAnsi="Aptos"/>
                <w:b w:val="0"/>
                <w:color w:val="202024"/>
                <w:sz w:val="14"/>
              </w:rPr>
              <w:t>Private rooms, solo play, bot backfill, and human-like bot behavior.</w:t>
            </w:r>
          </w:p>
        </w:tc>
      </w:tr>
      <w:tr>
        <w:tc>
          <w:tcPr>
            <w:tcW w:type="dxa" w:w="1944"/>
            <w:shd w:fill="FFFFFF"/>
            <w:vAlign w:val="center"/>
          </w:tcPr>
          <w:p>
            <w:pPr>
              <w:spacing w:after="0" w:before="0"/>
            </w:pPr>
            <w:r/>
            <w:r>
              <w:rPr>
                <w:rFonts w:ascii="Aptos" w:hAnsi="Aptos"/>
                <w:b w:val="0"/>
                <w:color w:val="202024"/>
                <w:sz w:val="14"/>
              </w:rPr>
              <w:t>Scope growth</w:t>
            </w:r>
          </w:p>
        </w:tc>
        <w:tc>
          <w:tcPr>
            <w:tcW w:type="dxa" w:w="3600"/>
            <w:shd w:fill="FFFFFF"/>
            <w:vAlign w:val="center"/>
          </w:tcPr>
          <w:p>
            <w:pPr>
              <w:spacing w:after="0" w:before="0"/>
            </w:pPr>
            <w:r/>
            <w:r>
              <w:rPr>
                <w:rFonts w:ascii="Aptos" w:hAnsi="Aptos"/>
                <w:b w:val="0"/>
                <w:color w:val="202024"/>
                <w:sz w:val="14"/>
              </w:rPr>
              <w:t>Biomes, characters, seasons, backend, and multiplayer can overwhelm a small project.</w:t>
            </w:r>
          </w:p>
        </w:tc>
        <w:tc>
          <w:tcPr>
            <w:tcW w:type="dxa" w:w="3672"/>
            <w:shd w:fill="FFFFFF"/>
            <w:vAlign w:val="center"/>
          </w:tcPr>
          <w:p>
            <w:pPr>
              <w:spacing w:after="0" w:before="0"/>
            </w:pPr>
            <w:r/>
            <w:r>
              <w:rPr>
                <w:rFonts w:ascii="Aptos" w:hAnsi="Aptos"/>
                <w:b w:val="0"/>
                <w:color w:val="202024"/>
                <w:sz w:val="14"/>
              </w:rPr>
              <w:t>Phased roadmap, data-driven systems, vertical-slice exit criteria.</w:t>
            </w:r>
          </w:p>
        </w:tc>
      </w:tr>
      <w:tr>
        <w:tc>
          <w:tcPr>
            <w:tcW w:type="dxa" w:w="1944"/>
            <w:shd w:fill="F7F4FA"/>
            <w:vAlign w:val="center"/>
          </w:tcPr>
          <w:p>
            <w:pPr>
              <w:spacing w:after="0" w:before="0"/>
            </w:pPr>
            <w:r/>
            <w:r>
              <w:rPr>
                <w:rFonts w:ascii="Aptos" w:hAnsi="Aptos"/>
                <w:b w:val="0"/>
                <w:color w:val="202024"/>
                <w:sz w:val="14"/>
              </w:rPr>
              <w:t>Economy inflation</w:t>
            </w:r>
          </w:p>
        </w:tc>
        <w:tc>
          <w:tcPr>
            <w:tcW w:type="dxa" w:w="3600"/>
            <w:shd w:fill="F7F4FA"/>
            <w:vAlign w:val="center"/>
          </w:tcPr>
          <w:p>
            <w:pPr>
              <w:spacing w:after="0" w:before="0"/>
            </w:pPr>
            <w:r/>
            <w:r>
              <w:rPr>
                <w:rFonts w:ascii="Aptos" w:hAnsi="Aptos"/>
                <w:b w:val="0"/>
                <w:color w:val="202024"/>
                <w:sz w:val="14"/>
              </w:rPr>
              <w:t>Too many Hero Coins reduce cosmetic value; too few make the shop inaccessible.</w:t>
            </w:r>
          </w:p>
        </w:tc>
        <w:tc>
          <w:tcPr>
            <w:tcW w:type="dxa" w:w="3672"/>
            <w:shd w:fill="F7F4FA"/>
            <w:vAlign w:val="center"/>
          </w:tcPr>
          <w:p>
            <w:pPr>
              <w:spacing w:after="0" w:before="0"/>
            </w:pPr>
            <w:r/>
            <w:r>
              <w:rPr>
                <w:rFonts w:ascii="Aptos" w:hAnsi="Aptos"/>
                <w:b w:val="0"/>
                <w:color w:val="202024"/>
                <w:sz w:val="14"/>
              </w:rPr>
              <w:t>Transaction analytics, bounded challenge rewards, configurable pricing.</w:t>
            </w:r>
          </w:p>
        </w:tc>
      </w:tr>
      <w:tr>
        <w:tc>
          <w:tcPr>
            <w:tcW w:type="dxa" w:w="1944"/>
            <w:shd w:fill="FFFFFF"/>
            <w:vAlign w:val="center"/>
          </w:tcPr>
          <w:p>
            <w:pPr>
              <w:spacing w:after="0" w:before="0"/>
            </w:pPr>
            <w:r/>
            <w:r>
              <w:rPr>
                <w:rFonts w:ascii="Aptos" w:hAnsi="Aptos"/>
                <w:b w:val="0"/>
                <w:color w:val="202024"/>
                <w:sz w:val="14"/>
              </w:rPr>
              <w:t>Infinity Taps automation</w:t>
            </w:r>
          </w:p>
        </w:tc>
        <w:tc>
          <w:tcPr>
            <w:tcW w:type="dxa" w:w="3600"/>
            <w:shd w:fill="FFFFFF"/>
            <w:vAlign w:val="center"/>
          </w:tcPr>
          <w:p>
            <w:pPr>
              <w:spacing w:after="0" w:before="0"/>
            </w:pPr>
            <w:r/>
            <w:r>
              <w:rPr>
                <w:rFonts w:ascii="Aptos" w:hAnsi="Aptos"/>
                <w:b w:val="0"/>
                <w:color w:val="202024"/>
                <w:sz w:val="14"/>
              </w:rPr>
              <w:t>Macros could generate shared currency and prestigious unlocks.</w:t>
            </w:r>
          </w:p>
        </w:tc>
        <w:tc>
          <w:tcPr>
            <w:tcW w:type="dxa" w:w="3672"/>
            <w:shd w:fill="FFFFFF"/>
            <w:vAlign w:val="center"/>
          </w:tcPr>
          <w:p>
            <w:pPr>
              <w:spacing w:after="0" w:before="0"/>
            </w:pPr>
            <w:r/>
            <w:r>
              <w:rPr>
                <w:rFonts w:ascii="Aptos" w:hAnsi="Aptos"/>
                <w:b w:val="0"/>
                <w:color w:val="202024"/>
                <w:sz w:val="14"/>
              </w:rPr>
              <w:t>Valid-tap rules, anomaly flags, milestone reconciliation, server sync.</w:t>
            </w:r>
          </w:p>
        </w:tc>
      </w:tr>
      <w:tr>
        <w:tc>
          <w:tcPr>
            <w:tcW w:type="dxa" w:w="1944"/>
            <w:shd w:fill="F7F4FA"/>
            <w:vAlign w:val="center"/>
          </w:tcPr>
          <w:p>
            <w:pPr>
              <w:spacing w:after="0" w:before="0"/>
            </w:pPr>
            <w:r/>
            <w:r>
              <w:rPr>
                <w:rFonts w:ascii="Aptos" w:hAnsi="Aptos"/>
                <w:b w:val="0"/>
                <w:color w:val="202024"/>
                <w:sz w:val="14"/>
              </w:rPr>
              <w:t>Visual readability</w:t>
            </w:r>
          </w:p>
        </w:tc>
        <w:tc>
          <w:tcPr>
            <w:tcW w:type="dxa" w:w="3600"/>
            <w:shd w:fill="F7F4FA"/>
            <w:vAlign w:val="center"/>
          </w:tcPr>
          <w:p>
            <w:pPr>
              <w:spacing w:after="0" w:before="0"/>
            </w:pPr>
            <w:r/>
            <w:r>
              <w:rPr>
                <w:rFonts w:ascii="Aptos" w:hAnsi="Aptos"/>
                <w:b w:val="0"/>
                <w:color w:val="202024"/>
                <w:sz w:val="14"/>
              </w:rPr>
              <w:t>Particles and skins may obscure competitive play.</w:t>
            </w:r>
          </w:p>
        </w:tc>
        <w:tc>
          <w:tcPr>
            <w:tcW w:type="dxa" w:w="3672"/>
            <w:shd w:fill="F7F4FA"/>
            <w:vAlign w:val="center"/>
          </w:tcPr>
          <w:p>
            <w:pPr>
              <w:spacing w:after="0" w:before="0"/>
            </w:pPr>
            <w:r/>
            <w:r>
              <w:rPr>
                <w:rFonts w:ascii="Aptos" w:hAnsi="Aptos"/>
                <w:b w:val="0"/>
                <w:color w:val="202024"/>
                <w:sz w:val="14"/>
              </w:rPr>
              <w:t>Effect intensity controls, competitive caps, strong pickup shapes.</w:t>
            </w:r>
          </w:p>
        </w:tc>
      </w:tr>
      <w:tr>
        <w:tc>
          <w:tcPr>
            <w:tcW w:type="dxa" w:w="1944"/>
            <w:shd w:fill="FFFFFF"/>
            <w:vAlign w:val="center"/>
          </w:tcPr>
          <w:p>
            <w:pPr>
              <w:spacing w:after="0" w:before="0"/>
            </w:pPr>
            <w:r/>
            <w:r>
              <w:rPr>
                <w:rFonts w:ascii="Aptos" w:hAnsi="Aptos"/>
                <w:b w:val="0"/>
                <w:color w:val="202024"/>
                <w:sz w:val="14"/>
              </w:rPr>
              <w:t>Content burden</w:t>
            </w:r>
          </w:p>
        </w:tc>
        <w:tc>
          <w:tcPr>
            <w:tcW w:type="dxa" w:w="3600"/>
            <w:shd w:fill="FFFFFF"/>
            <w:vAlign w:val="center"/>
          </w:tcPr>
          <w:p>
            <w:pPr>
              <w:spacing w:after="0" w:before="0"/>
            </w:pPr>
            <w:r/>
            <w:r>
              <w:rPr>
                <w:rFonts w:ascii="Aptos" w:hAnsi="Aptos"/>
                <w:b w:val="0"/>
                <w:color w:val="202024"/>
                <w:sz w:val="14"/>
              </w:rPr>
              <w:t>A live game requires continuous characters, cosmetics, music, and worlds.</w:t>
            </w:r>
          </w:p>
        </w:tc>
        <w:tc>
          <w:tcPr>
            <w:tcW w:type="dxa" w:w="3672"/>
            <w:shd w:fill="FFFFFF"/>
            <w:vAlign w:val="center"/>
          </w:tcPr>
          <w:p>
            <w:pPr>
              <w:spacing w:after="0" w:before="0"/>
            </w:pPr>
            <w:r/>
            <w:r>
              <w:rPr>
                <w:rFonts w:ascii="Aptos" w:hAnsi="Aptos"/>
                <w:b w:val="0"/>
                <w:color w:val="202024"/>
                <w:sz w:val="14"/>
              </w:rPr>
              <w:t>Reusable theme families, remix structure, variants, modular encounter content.</w:t>
            </w:r>
          </w:p>
        </w:tc>
      </w:tr>
    </w:tbl>
    <w:p>
      <w:pPr>
        <w:spacing w:after="0"/>
      </w:pPr>
    </w:p>
    <w:p>
      <w:pPr>
        <w:pStyle w:val="Heading2"/>
        <w:keepNext/>
      </w:pPr>
      <w:r>
        <w:t>20.2 Open Questions Requiring Playtesting</w:t>
      </w:r>
    </w:p>
    <w:p>
      <w:pPr>
        <w:pStyle w:val="ListBullet"/>
        <w:spacing w:after="40"/>
      </w:pPr>
      <w:r>
        <w:t>Exact base tap force, gravity curve, maximum gravity, and stage durations.</w:t>
      </w:r>
    </w:p>
    <w:p>
      <w:pPr>
        <w:pStyle w:val="ListBullet"/>
        <w:spacing w:after="40"/>
      </w:pPr>
      <w:r>
        <w:t>Apple duration, magnitude, and stacking cap.</w:t>
      </w:r>
    </w:p>
    <w:p>
      <w:pPr>
        <w:pStyle w:val="ListBullet"/>
        <w:spacing w:after="40"/>
      </w:pPr>
      <w:r>
        <w:t>Poison duration, stacking behavior, and visibility.</w:t>
      </w:r>
    </w:p>
    <w:p>
      <w:pPr>
        <w:pStyle w:val="ListBullet"/>
        <w:spacing w:after="40"/>
      </w:pPr>
      <w:r>
        <w:t>Competitive player count and screen presentation.</w:t>
      </w:r>
    </w:p>
    <w:p>
      <w:pPr>
        <w:pStyle w:val="ListBullet"/>
        <w:spacing w:after="40"/>
      </w:pPr>
      <w:r>
        <w:t>Whether rank rewards use highest achieved rank or final rank.</w:t>
      </w:r>
    </w:p>
    <w:p>
      <w:pPr>
        <w:pStyle w:val="ListBullet"/>
        <w:spacing w:after="40"/>
      </w:pPr>
      <w:r>
        <w:t>Exact forced-ad cadence and optional reward values.</w:t>
      </w:r>
    </w:p>
    <w:p>
      <w:pPr>
        <w:pStyle w:val="ListBullet"/>
        <w:spacing w:after="40"/>
      </w:pPr>
      <w:r>
        <w:t>Hero Coin price ladder and free earning rate.</w:t>
      </w:r>
    </w:p>
    <w:p>
      <w:pPr>
        <w:pStyle w:val="ListBullet"/>
        <w:spacing w:after="40"/>
      </w:pPr>
      <w:r>
        <w:t>Infinity Taps rare-discovery pity thresholds.</w:t>
      </w:r>
    </w:p>
    <w:p>
      <w:pPr>
        <w:pStyle w:val="ListBullet"/>
        <w:spacing w:after="40"/>
      </w:pPr>
      <w:r>
        <w:t>Zone traversal speed required to support two-minute music segments.</w:t>
      </w:r>
    </w:p>
    <w:p>
      <w:pPr>
        <w:pStyle w:val="ListBullet"/>
        <w:spacing w:after="40"/>
      </w:pPr>
      <w:r>
        <w:t>Final sprite resolution, animation frame count, and character collision standard.</w:t>
      </w:r>
    </w:p>
    <w:p>
      <w:pPr>
        <w:pStyle w:val="Heading2"/>
        <w:keepNext/>
      </w:pPr>
      <w:r>
        <w:t>20.3 Non-Negotiable Product Boundaries</w:t>
      </w:r>
    </w:p>
    <w:p>
      <w:pPr>
        <w:pStyle w:val="ListBullet"/>
        <w:spacing w:after="40"/>
      </w:pPr>
      <w:r>
        <w:t>No pay-to-win mechanics.</w:t>
      </w:r>
    </w:p>
    <w:p>
      <w:pPr>
        <w:pStyle w:val="ListBullet"/>
        <w:spacing w:after="40"/>
      </w:pPr>
      <w:r>
        <w:t>Infinity Taps remains no-failure and noncompetitive.</w:t>
      </w:r>
    </w:p>
    <w:p>
      <w:pPr>
        <w:pStyle w:val="ListBullet"/>
        <w:spacing w:after="40"/>
      </w:pPr>
      <w:r>
        <w:t>Infinity Taps exclusive rewards cannot be purchased.</w:t>
      </w:r>
    </w:p>
    <w:p>
      <w:pPr>
        <w:pStyle w:val="ListBullet"/>
        <w:spacing w:after="40"/>
      </w:pPr>
      <w:r>
        <w:t>One Hero Coin per 1,000 valid Infinity Taps.</w:t>
      </w:r>
    </w:p>
    <w:p>
      <w:pPr>
        <w:pStyle w:val="ListBullet"/>
        <w:spacing w:after="40"/>
      </w:pPr>
      <w:r>
        <w:t>Ranked seasons use the accepted Glicko direction and last approximately 90 days.</w:t>
      </w:r>
    </w:p>
    <w:p>
      <w:pPr>
        <w:pStyle w:val="ListBullet"/>
        <w:spacing w:after="40"/>
      </w:pPr>
      <w:r>
        <w:t>Ad removal is temporary: 30 days normally and 60 days in the Supporter Bundle.</w:t>
      </w:r>
    </w:p>
    <w:p>
      <w:pPr>
        <w:pStyle w:val="ListBullet"/>
        <w:spacing w:after="40"/>
      </w:pPr>
      <w:r>
        <w:t>The official slogan is "Every Tap Against Me Takes You Further."</w:t>
      </w:r>
    </w:p>
    <w:p>
      <w:pPr>
        <w:pStyle w:val="ListBullet"/>
        <w:spacing w:after="40"/>
      </w:pPr>
      <w:r>
        <w:t>The game remains useful offline even as online systems expand.</w:t>
      </w:r>
    </w:p>
    <w:p>
      <w:pPr>
        <w:pStyle w:val="Heading2"/>
        <w:keepNext/>
      </w:pPr>
      <w:r>
        <w:t>20.4 Definition of a Successful TAM</w:t>
      </w:r>
    </w:p>
    <w:p>
      <w:pPr>
        <w:spacing w:after="120" w:line="259" w:lineRule="auto"/>
      </w:pPr>
      <w:r>
        <w:rPr>
          <w:i w:val="0"/>
        </w:rPr>
        <w:t>TAM succeeds when a new player understands the controls immediately, loses, and voluntarily taps retry because the movement itself feels good. It grows when that player finds a character they identify with, equips a tap effect, completes an achievement, or enters Infinity Taps to relax. It becomes durable when competitive players can find fair matches, casual players can earn exclusive exploration rewards, and every major system reinforces the same promise: every tap takes the player further.</w:t>
      </w:r>
    </w:p>
    <w:p>
      <w:r>
        <w:br w:type="page"/>
      </w:r>
    </w:p>
    <w:p>
      <w:pPr>
        <w:pStyle w:val="Heading1"/>
        <w:keepNext/>
      </w:pPr>
      <w:r>
        <w:t>Appendix A. Achievement Catalog</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152"/>
            <w:shd w:fill="24152F"/>
            <w:vAlign w:val="center"/>
          </w:tcPr>
          <w:p>
            <w:pPr>
              <w:spacing w:after="0" w:before="0"/>
              <w:jc w:val="center"/>
            </w:pPr>
            <w:r/>
            <w:r>
              <w:rPr>
                <w:rFonts w:ascii="Aptos" w:hAnsi="Aptos"/>
                <w:b/>
                <w:color w:val="FFFFFF"/>
                <w:sz w:val="13"/>
              </w:rPr>
              <w:t>Category</w:t>
            </w:r>
          </w:p>
        </w:tc>
        <w:tc>
          <w:tcPr>
            <w:tcW w:type="dxa" w:w="1944"/>
            <w:shd w:fill="24152F"/>
            <w:vAlign w:val="center"/>
          </w:tcPr>
          <w:p>
            <w:pPr>
              <w:spacing w:after="0" w:before="0"/>
              <w:jc w:val="center"/>
            </w:pPr>
            <w:r/>
            <w:r>
              <w:rPr>
                <w:rFonts w:ascii="Aptos" w:hAnsi="Aptos"/>
                <w:b/>
                <w:color w:val="FFFFFF"/>
                <w:sz w:val="13"/>
              </w:rPr>
              <w:t>Achievement</w:t>
            </w:r>
          </w:p>
        </w:tc>
        <w:tc>
          <w:tcPr>
            <w:tcW w:type="dxa" w:w="4392"/>
            <w:shd w:fill="24152F"/>
            <w:vAlign w:val="center"/>
          </w:tcPr>
          <w:p>
            <w:pPr>
              <w:spacing w:after="0" w:before="0"/>
              <w:jc w:val="center"/>
            </w:pPr>
            <w:r/>
            <w:r>
              <w:rPr>
                <w:rFonts w:ascii="Aptos" w:hAnsi="Aptos"/>
                <w:b/>
                <w:color w:val="FFFFFF"/>
                <w:sz w:val="13"/>
              </w:rPr>
              <w:t>Requirement</w:t>
            </w:r>
          </w:p>
        </w:tc>
        <w:tc>
          <w:tcPr>
            <w:tcW w:type="dxa" w:w="1800"/>
            <w:shd w:fill="24152F"/>
            <w:vAlign w:val="center"/>
          </w:tcPr>
          <w:p>
            <w:pPr>
              <w:spacing w:after="0" w:before="0"/>
              <w:jc w:val="center"/>
            </w:pPr>
            <w:r/>
            <w:r>
              <w:rPr>
                <w:rFonts w:ascii="Aptos" w:hAnsi="Aptos"/>
                <w:b/>
                <w:color w:val="FFFFFF"/>
                <w:sz w:val="13"/>
              </w:rPr>
              <w:t>Reward</w:t>
            </w:r>
          </w:p>
        </w:tc>
      </w:tr>
      <w:tr>
        <w:tc>
          <w:tcPr>
            <w:tcW w:type="dxa" w:w="1152"/>
            <w:shd w:fill="FFFFFF"/>
            <w:vAlign w:val="center"/>
          </w:tcPr>
          <w:p>
            <w:pPr>
              <w:spacing w:after="0" w:before="0"/>
            </w:pPr>
            <w:r/>
            <w:r>
              <w:rPr>
                <w:rFonts w:ascii="Aptos" w:hAnsi="Aptos"/>
                <w:b w:val="0"/>
                <w:color w:val="202024"/>
                <w:sz w:val="13"/>
              </w:rPr>
              <w:t>Fruit</w:t>
            </w:r>
          </w:p>
        </w:tc>
        <w:tc>
          <w:tcPr>
            <w:tcW w:type="dxa" w:w="1944"/>
            <w:shd w:fill="FFFFFF"/>
            <w:vAlign w:val="center"/>
          </w:tcPr>
          <w:p>
            <w:pPr>
              <w:spacing w:after="0" w:before="0"/>
            </w:pPr>
            <w:r/>
            <w:r>
              <w:rPr>
                <w:rFonts w:ascii="Aptos" w:hAnsi="Aptos"/>
                <w:b w:val="0"/>
                <w:color w:val="202024"/>
                <w:sz w:val="13"/>
              </w:rPr>
              <w:t>Life of Poisonous Fruit</w:t>
            </w:r>
          </w:p>
        </w:tc>
        <w:tc>
          <w:tcPr>
            <w:tcW w:type="dxa" w:w="4392"/>
            <w:shd w:fill="FFFFFF"/>
            <w:vAlign w:val="center"/>
          </w:tcPr>
          <w:p>
            <w:pPr>
              <w:spacing w:after="0" w:before="0"/>
            </w:pPr>
            <w:r/>
            <w:r>
              <w:rPr>
                <w:rFonts w:ascii="Aptos" w:hAnsi="Aptos"/>
                <w:b w:val="0"/>
                <w:color w:val="202024"/>
                <w:sz w:val="13"/>
              </w:rPr>
              <w:t>Consume 500 Poison Fruits.</w:t>
            </w:r>
          </w:p>
        </w:tc>
        <w:tc>
          <w:tcPr>
            <w:tcW w:type="dxa" w:w="1800"/>
            <w:shd w:fill="FFFFFF"/>
            <w:vAlign w:val="center"/>
          </w:tcPr>
          <w:p>
            <w:pPr>
              <w:spacing w:after="0" w:before="0"/>
            </w:pPr>
            <w:r/>
            <w:r>
              <w:rPr>
                <w:rFonts w:ascii="Aptos" w:hAnsi="Aptos"/>
                <w:b w:val="0"/>
                <w:color w:val="202024"/>
                <w:sz w:val="13"/>
              </w:rPr>
              <w:t>10 Coins + Poison Fruit Badge</w:t>
            </w:r>
          </w:p>
        </w:tc>
      </w:tr>
      <w:tr>
        <w:tc>
          <w:tcPr>
            <w:tcW w:type="dxa" w:w="1152"/>
            <w:shd w:fill="F7F4FA"/>
            <w:vAlign w:val="center"/>
          </w:tcPr>
          <w:p>
            <w:pPr>
              <w:spacing w:after="0" w:before="0"/>
            </w:pPr>
            <w:r/>
            <w:r>
              <w:rPr>
                <w:rFonts w:ascii="Aptos" w:hAnsi="Aptos"/>
                <w:b w:val="0"/>
                <w:color w:val="202024"/>
                <w:sz w:val="13"/>
              </w:rPr>
              <w:t>Fruit</w:t>
            </w:r>
          </w:p>
        </w:tc>
        <w:tc>
          <w:tcPr>
            <w:tcW w:type="dxa" w:w="1944"/>
            <w:shd w:fill="F7F4FA"/>
            <w:vAlign w:val="center"/>
          </w:tcPr>
          <w:p>
            <w:pPr>
              <w:spacing w:after="0" w:before="0"/>
            </w:pPr>
            <w:r/>
            <w:r>
              <w:rPr>
                <w:rFonts w:ascii="Aptos" w:hAnsi="Aptos"/>
                <w:b w:val="0"/>
                <w:color w:val="202024"/>
                <w:sz w:val="13"/>
              </w:rPr>
              <w:t>Anti-Gravity</w:t>
            </w:r>
          </w:p>
        </w:tc>
        <w:tc>
          <w:tcPr>
            <w:tcW w:type="dxa" w:w="4392"/>
            <w:shd w:fill="F7F4FA"/>
            <w:vAlign w:val="center"/>
          </w:tcPr>
          <w:p>
            <w:pPr>
              <w:spacing w:after="0" w:before="0"/>
            </w:pPr>
            <w:r/>
            <w:r>
              <w:rPr>
                <w:rFonts w:ascii="Aptos" w:hAnsi="Aptos"/>
                <w:b w:val="0"/>
                <w:color w:val="202024"/>
                <w:sz w:val="13"/>
              </w:rPr>
              <w:t>Consume 500 Green Apples.</w:t>
            </w:r>
          </w:p>
        </w:tc>
        <w:tc>
          <w:tcPr>
            <w:tcW w:type="dxa" w:w="1800"/>
            <w:shd w:fill="F7F4FA"/>
            <w:vAlign w:val="center"/>
          </w:tcPr>
          <w:p>
            <w:pPr>
              <w:spacing w:after="0" w:before="0"/>
            </w:pPr>
            <w:r/>
            <w:r>
              <w:rPr>
                <w:rFonts w:ascii="Aptos" w:hAnsi="Aptos"/>
                <w:b w:val="0"/>
                <w:color w:val="202024"/>
                <w:sz w:val="13"/>
              </w:rPr>
              <w:t>10 Coins + Golden Apple Badge</w:t>
            </w:r>
          </w:p>
        </w:tc>
      </w:tr>
      <w:tr>
        <w:tc>
          <w:tcPr>
            <w:tcW w:type="dxa" w:w="1152"/>
            <w:shd w:fill="FFFFFF"/>
            <w:vAlign w:val="center"/>
          </w:tcPr>
          <w:p>
            <w:pPr>
              <w:spacing w:after="0" w:before="0"/>
            </w:pPr>
            <w:r/>
            <w:r>
              <w:rPr>
                <w:rFonts w:ascii="Aptos" w:hAnsi="Aptos"/>
                <w:b w:val="0"/>
                <w:color w:val="202024"/>
                <w:sz w:val="13"/>
              </w:rPr>
              <w:t>Fruit</w:t>
            </w:r>
          </w:p>
        </w:tc>
        <w:tc>
          <w:tcPr>
            <w:tcW w:type="dxa" w:w="1944"/>
            <w:shd w:fill="FFFFFF"/>
            <w:vAlign w:val="center"/>
          </w:tcPr>
          <w:p>
            <w:pPr>
              <w:spacing w:after="0" w:before="0"/>
            </w:pPr>
            <w:r/>
            <w:r>
              <w:rPr>
                <w:rFonts w:ascii="Aptos" w:hAnsi="Aptos"/>
                <w:b w:val="0"/>
                <w:color w:val="202024"/>
                <w:sz w:val="13"/>
              </w:rPr>
              <w:t>Fruit Salad</w:t>
            </w:r>
          </w:p>
        </w:tc>
        <w:tc>
          <w:tcPr>
            <w:tcW w:type="dxa" w:w="4392"/>
            <w:shd w:fill="FFFFFF"/>
            <w:vAlign w:val="center"/>
          </w:tcPr>
          <w:p>
            <w:pPr>
              <w:spacing w:after="0" w:before="0"/>
            </w:pPr>
            <w:r/>
            <w:r>
              <w:rPr>
                <w:rFonts w:ascii="Aptos" w:hAnsi="Aptos"/>
                <w:b w:val="0"/>
                <w:color w:val="202024"/>
                <w:sz w:val="13"/>
              </w:rPr>
              <w:t>Collect a Green Apple and Poison Fruit within five seconds.</w:t>
            </w:r>
          </w:p>
        </w:tc>
        <w:tc>
          <w:tcPr>
            <w:tcW w:type="dxa" w:w="1800"/>
            <w:shd w:fill="FFFFFF"/>
            <w:vAlign w:val="center"/>
          </w:tcPr>
          <w:p>
            <w:pPr>
              <w:spacing w:after="0" w:before="0"/>
            </w:pPr>
            <w:r/>
            <w:r>
              <w:rPr>
                <w:rFonts w:ascii="Aptos" w:hAnsi="Aptos"/>
                <w:b w:val="0"/>
                <w:color w:val="202024"/>
                <w:sz w:val="13"/>
              </w:rPr>
              <w:t>5 Coins + Fruit Salad Badge</w:t>
            </w:r>
          </w:p>
        </w:tc>
      </w:tr>
      <w:tr>
        <w:tc>
          <w:tcPr>
            <w:tcW w:type="dxa" w:w="1152"/>
            <w:shd w:fill="F7F4FA"/>
            <w:vAlign w:val="center"/>
          </w:tcPr>
          <w:p>
            <w:pPr>
              <w:spacing w:after="0" w:before="0"/>
            </w:pPr>
            <w:r/>
            <w:r>
              <w:rPr>
                <w:rFonts w:ascii="Aptos" w:hAnsi="Aptos"/>
                <w:b w:val="0"/>
                <w:color w:val="202024"/>
                <w:sz w:val="13"/>
              </w:rPr>
              <w:t>Fruit</w:t>
            </w:r>
          </w:p>
        </w:tc>
        <w:tc>
          <w:tcPr>
            <w:tcW w:type="dxa" w:w="1944"/>
            <w:shd w:fill="F7F4FA"/>
            <w:vAlign w:val="center"/>
          </w:tcPr>
          <w:p>
            <w:pPr>
              <w:spacing w:after="0" w:before="0"/>
            </w:pPr>
            <w:r/>
            <w:r>
              <w:rPr>
                <w:rFonts w:ascii="Aptos" w:hAnsi="Aptos"/>
                <w:b w:val="0"/>
                <w:color w:val="202024"/>
                <w:sz w:val="13"/>
              </w:rPr>
              <w:t>Toxic Appetite</w:t>
            </w:r>
          </w:p>
        </w:tc>
        <w:tc>
          <w:tcPr>
            <w:tcW w:type="dxa" w:w="4392"/>
            <w:shd w:fill="F7F4FA"/>
            <w:vAlign w:val="center"/>
          </w:tcPr>
          <w:p>
            <w:pPr>
              <w:spacing w:after="0" w:before="0"/>
            </w:pPr>
            <w:r/>
            <w:r>
              <w:rPr>
                <w:rFonts w:ascii="Aptos" w:hAnsi="Aptos"/>
                <w:b w:val="0"/>
                <w:color w:val="202024"/>
                <w:sz w:val="13"/>
              </w:rPr>
              <w:t>Consume five Poison Fruits in one round.</w:t>
            </w:r>
          </w:p>
        </w:tc>
        <w:tc>
          <w:tcPr>
            <w:tcW w:type="dxa" w:w="1800"/>
            <w:shd w:fill="F7F4FA"/>
            <w:vAlign w:val="center"/>
          </w:tcPr>
          <w:p>
            <w:pPr>
              <w:spacing w:after="0" w:before="0"/>
            </w:pPr>
            <w:r/>
            <w:r>
              <w:rPr>
                <w:rFonts w:ascii="Aptos" w:hAnsi="Aptos"/>
                <w:b w:val="0"/>
                <w:color w:val="202024"/>
                <w:sz w:val="13"/>
              </w:rPr>
              <w:t>10 Coins + Toxic Slime Badge</w:t>
            </w:r>
          </w:p>
        </w:tc>
      </w:tr>
      <w:tr>
        <w:tc>
          <w:tcPr>
            <w:tcW w:type="dxa" w:w="1152"/>
            <w:shd w:fill="FFFFFF"/>
            <w:vAlign w:val="center"/>
          </w:tcPr>
          <w:p>
            <w:pPr>
              <w:spacing w:after="0" w:before="0"/>
            </w:pPr>
            <w:r/>
            <w:r>
              <w:rPr>
                <w:rFonts w:ascii="Aptos" w:hAnsi="Aptos"/>
                <w:b w:val="0"/>
                <w:color w:val="202024"/>
                <w:sz w:val="13"/>
              </w:rPr>
              <w:t>Fruit</w:t>
            </w:r>
          </w:p>
        </w:tc>
        <w:tc>
          <w:tcPr>
            <w:tcW w:type="dxa" w:w="1944"/>
            <w:shd w:fill="FFFFFF"/>
            <w:vAlign w:val="center"/>
          </w:tcPr>
          <w:p>
            <w:pPr>
              <w:spacing w:after="0" w:before="0"/>
            </w:pPr>
            <w:r/>
            <w:r>
              <w:rPr>
                <w:rFonts w:ascii="Aptos" w:hAnsi="Aptos"/>
                <w:b w:val="0"/>
                <w:color w:val="202024"/>
                <w:sz w:val="13"/>
              </w:rPr>
              <w:t>Poison-Proof</w:t>
            </w:r>
          </w:p>
        </w:tc>
        <w:tc>
          <w:tcPr>
            <w:tcW w:type="dxa" w:w="4392"/>
            <w:shd w:fill="FFFFFF"/>
            <w:vAlign w:val="center"/>
          </w:tcPr>
          <w:p>
            <w:pPr>
              <w:spacing w:after="0" w:before="0"/>
            </w:pPr>
            <w:r/>
            <w:r>
              <w:rPr>
                <w:rFonts w:ascii="Aptos" w:hAnsi="Aptos"/>
                <w:b w:val="0"/>
                <w:color w:val="202024"/>
                <w:sz w:val="13"/>
              </w:rPr>
              <w:t>Survive 30 seconds after consuming three Poison Fruits in one round.</w:t>
            </w:r>
          </w:p>
        </w:tc>
        <w:tc>
          <w:tcPr>
            <w:tcW w:type="dxa" w:w="1800"/>
            <w:shd w:fill="FFFFFF"/>
            <w:vAlign w:val="center"/>
          </w:tcPr>
          <w:p>
            <w:pPr>
              <w:spacing w:after="0" w:before="0"/>
            </w:pPr>
            <w:r/>
            <w:r>
              <w:rPr>
                <w:rFonts w:ascii="Aptos" w:hAnsi="Aptos"/>
                <w:b w:val="0"/>
                <w:color w:val="202024"/>
                <w:sz w:val="13"/>
              </w:rPr>
              <w:t>15 Coins + Poison Shield Badge</w:t>
            </w:r>
          </w:p>
        </w:tc>
      </w:tr>
      <w:tr>
        <w:tc>
          <w:tcPr>
            <w:tcW w:type="dxa" w:w="1152"/>
            <w:shd w:fill="F7F4FA"/>
            <w:vAlign w:val="center"/>
          </w:tcPr>
          <w:p>
            <w:pPr>
              <w:spacing w:after="0" w:before="0"/>
            </w:pPr>
            <w:r/>
            <w:r>
              <w:rPr>
                <w:rFonts w:ascii="Aptos" w:hAnsi="Aptos"/>
                <w:b w:val="0"/>
                <w:color w:val="202024"/>
                <w:sz w:val="13"/>
              </w:rPr>
              <w:t>Fruit</w:t>
            </w:r>
          </w:p>
        </w:tc>
        <w:tc>
          <w:tcPr>
            <w:tcW w:type="dxa" w:w="1944"/>
            <w:shd w:fill="F7F4FA"/>
            <w:vAlign w:val="center"/>
          </w:tcPr>
          <w:p>
            <w:pPr>
              <w:spacing w:after="0" w:before="0"/>
            </w:pPr>
            <w:r/>
            <w:r>
              <w:rPr>
                <w:rFonts w:ascii="Aptos" w:hAnsi="Aptos"/>
                <w:b w:val="0"/>
                <w:color w:val="202024"/>
                <w:sz w:val="13"/>
              </w:rPr>
              <w:t>Apple a Day</w:t>
            </w:r>
          </w:p>
        </w:tc>
        <w:tc>
          <w:tcPr>
            <w:tcW w:type="dxa" w:w="4392"/>
            <w:shd w:fill="F7F4FA"/>
            <w:vAlign w:val="center"/>
          </w:tcPr>
          <w:p>
            <w:pPr>
              <w:spacing w:after="0" w:before="0"/>
            </w:pPr>
            <w:r/>
            <w:r>
              <w:rPr>
                <w:rFonts w:ascii="Aptos" w:hAnsi="Aptos"/>
                <w:b w:val="0"/>
                <w:color w:val="202024"/>
                <w:sz w:val="13"/>
              </w:rPr>
              <w:t>Collect at least one Green Apple on seven consecutive days.</w:t>
            </w:r>
          </w:p>
        </w:tc>
        <w:tc>
          <w:tcPr>
            <w:tcW w:type="dxa" w:w="1800"/>
            <w:shd w:fill="F7F4FA"/>
            <w:vAlign w:val="center"/>
          </w:tcPr>
          <w:p>
            <w:pPr>
              <w:spacing w:after="0" w:before="0"/>
            </w:pPr>
            <w:r/>
            <w:r>
              <w:rPr>
                <w:rFonts w:ascii="Aptos" w:hAnsi="Aptos"/>
                <w:b w:val="0"/>
                <w:color w:val="202024"/>
                <w:sz w:val="13"/>
              </w:rPr>
              <w:t>15 Coins + Apple Calendar Badge</w:t>
            </w:r>
          </w:p>
        </w:tc>
      </w:tr>
      <w:tr>
        <w:tc>
          <w:tcPr>
            <w:tcW w:type="dxa" w:w="1152"/>
            <w:shd w:fill="FFFFFF"/>
            <w:vAlign w:val="center"/>
          </w:tcPr>
          <w:p>
            <w:pPr>
              <w:spacing w:after="0" w:before="0"/>
            </w:pPr>
            <w:r/>
            <w:r>
              <w:rPr>
                <w:rFonts w:ascii="Aptos" w:hAnsi="Aptos"/>
                <w:b w:val="0"/>
                <w:color w:val="202024"/>
                <w:sz w:val="13"/>
              </w:rPr>
              <w:t>Fruit</w:t>
            </w:r>
          </w:p>
        </w:tc>
        <w:tc>
          <w:tcPr>
            <w:tcW w:type="dxa" w:w="1944"/>
            <w:shd w:fill="FFFFFF"/>
            <w:vAlign w:val="center"/>
          </w:tcPr>
          <w:p>
            <w:pPr>
              <w:spacing w:after="0" w:before="0"/>
            </w:pPr>
            <w:r/>
            <w:r>
              <w:rPr>
                <w:rFonts w:ascii="Aptos" w:hAnsi="Aptos"/>
                <w:b w:val="0"/>
                <w:color w:val="202024"/>
                <w:sz w:val="13"/>
              </w:rPr>
              <w:t>Orchard Raider</w:t>
            </w:r>
          </w:p>
        </w:tc>
        <w:tc>
          <w:tcPr>
            <w:tcW w:type="dxa" w:w="4392"/>
            <w:shd w:fill="FFFFFF"/>
            <w:vAlign w:val="center"/>
          </w:tcPr>
          <w:p>
            <w:pPr>
              <w:spacing w:after="0" w:before="0"/>
            </w:pPr>
            <w:r/>
            <w:r>
              <w:rPr>
                <w:rFonts w:ascii="Aptos" w:hAnsi="Aptos"/>
                <w:b w:val="0"/>
                <w:color w:val="202024"/>
                <w:sz w:val="13"/>
              </w:rPr>
              <w:t>Collect 25 Green Apples in one round.</w:t>
            </w:r>
          </w:p>
        </w:tc>
        <w:tc>
          <w:tcPr>
            <w:tcW w:type="dxa" w:w="1800"/>
            <w:shd w:fill="FFFFFF"/>
            <w:vAlign w:val="center"/>
          </w:tcPr>
          <w:p>
            <w:pPr>
              <w:spacing w:after="0" w:before="0"/>
            </w:pPr>
            <w:r/>
            <w:r>
              <w:rPr>
                <w:rFonts w:ascii="Aptos" w:hAnsi="Aptos"/>
                <w:b w:val="0"/>
                <w:color w:val="202024"/>
                <w:sz w:val="13"/>
              </w:rPr>
              <w:t>20 Coins + Apple Basket Badge</w:t>
            </w:r>
          </w:p>
        </w:tc>
      </w:tr>
      <w:tr>
        <w:tc>
          <w:tcPr>
            <w:tcW w:type="dxa" w:w="1152"/>
            <w:shd w:fill="F7F4FA"/>
            <w:vAlign w:val="center"/>
          </w:tcPr>
          <w:p>
            <w:pPr>
              <w:spacing w:after="0" w:before="0"/>
            </w:pPr>
            <w:r/>
            <w:r>
              <w:rPr>
                <w:rFonts w:ascii="Aptos" w:hAnsi="Aptos"/>
                <w:b w:val="0"/>
                <w:color w:val="202024"/>
                <w:sz w:val="13"/>
              </w:rPr>
              <w:t>Fruit</w:t>
            </w:r>
          </w:p>
        </w:tc>
        <w:tc>
          <w:tcPr>
            <w:tcW w:type="dxa" w:w="1944"/>
            <w:shd w:fill="F7F4FA"/>
            <w:vAlign w:val="center"/>
          </w:tcPr>
          <w:p>
            <w:pPr>
              <w:spacing w:after="0" w:before="0"/>
            </w:pPr>
            <w:r/>
            <w:r>
              <w:rPr>
                <w:rFonts w:ascii="Aptos" w:hAnsi="Aptos"/>
                <w:b w:val="0"/>
                <w:color w:val="202024"/>
                <w:sz w:val="13"/>
              </w:rPr>
              <w:t>Clean Eating</w:t>
            </w:r>
          </w:p>
        </w:tc>
        <w:tc>
          <w:tcPr>
            <w:tcW w:type="dxa" w:w="4392"/>
            <w:shd w:fill="F7F4FA"/>
            <w:vAlign w:val="center"/>
          </w:tcPr>
          <w:p>
            <w:pPr>
              <w:spacing w:after="0" w:before="0"/>
            </w:pPr>
            <w:r/>
            <w:r>
              <w:rPr>
                <w:rFonts w:ascii="Aptos" w:hAnsi="Aptos"/>
                <w:b w:val="0"/>
                <w:color w:val="202024"/>
                <w:sz w:val="13"/>
              </w:rPr>
              <w:t>Survive two minutes without touching a Poison Fruit.</w:t>
            </w:r>
          </w:p>
        </w:tc>
        <w:tc>
          <w:tcPr>
            <w:tcW w:type="dxa" w:w="1800"/>
            <w:shd w:fill="F7F4FA"/>
            <w:vAlign w:val="center"/>
          </w:tcPr>
          <w:p>
            <w:pPr>
              <w:spacing w:after="0" w:before="0"/>
            </w:pPr>
            <w:r/>
            <w:r>
              <w:rPr>
                <w:rFonts w:ascii="Aptos" w:hAnsi="Aptos"/>
                <w:b w:val="0"/>
                <w:color w:val="202024"/>
                <w:sz w:val="13"/>
              </w:rPr>
              <w:t>10 Coins + Pure Apple Badge</w:t>
            </w:r>
          </w:p>
        </w:tc>
      </w:tr>
      <w:tr>
        <w:tc>
          <w:tcPr>
            <w:tcW w:type="dxa" w:w="1152"/>
            <w:shd w:fill="FFFFFF"/>
            <w:vAlign w:val="center"/>
          </w:tcPr>
          <w:p>
            <w:pPr>
              <w:spacing w:after="0" w:before="0"/>
            </w:pPr>
            <w:r/>
            <w:r>
              <w:rPr>
                <w:rFonts w:ascii="Aptos" w:hAnsi="Aptos"/>
                <w:b w:val="0"/>
                <w:color w:val="202024"/>
                <w:sz w:val="13"/>
              </w:rPr>
              <w:t>Fruit</w:t>
            </w:r>
          </w:p>
        </w:tc>
        <w:tc>
          <w:tcPr>
            <w:tcW w:type="dxa" w:w="1944"/>
            <w:shd w:fill="FFFFFF"/>
            <w:vAlign w:val="center"/>
          </w:tcPr>
          <w:p>
            <w:pPr>
              <w:spacing w:after="0" w:before="0"/>
            </w:pPr>
            <w:r/>
            <w:r>
              <w:rPr>
                <w:rFonts w:ascii="Aptos" w:hAnsi="Aptos"/>
                <w:b w:val="0"/>
                <w:color w:val="202024"/>
                <w:sz w:val="13"/>
              </w:rPr>
              <w:t>No Boost Needed</w:t>
            </w:r>
          </w:p>
        </w:tc>
        <w:tc>
          <w:tcPr>
            <w:tcW w:type="dxa" w:w="4392"/>
            <w:shd w:fill="FFFFFF"/>
            <w:vAlign w:val="center"/>
          </w:tcPr>
          <w:p>
            <w:pPr>
              <w:spacing w:after="0" w:before="0"/>
            </w:pPr>
            <w:r/>
            <w:r>
              <w:rPr>
                <w:rFonts w:ascii="Aptos" w:hAnsi="Aptos"/>
                <w:b w:val="0"/>
                <w:color w:val="202024"/>
                <w:sz w:val="13"/>
              </w:rPr>
              <w:t>Survive 90 seconds without collecting a Green Apple.</w:t>
            </w:r>
          </w:p>
        </w:tc>
        <w:tc>
          <w:tcPr>
            <w:tcW w:type="dxa" w:w="1800"/>
            <w:shd w:fill="FFFFFF"/>
            <w:vAlign w:val="center"/>
          </w:tcPr>
          <w:p>
            <w:pPr>
              <w:spacing w:after="0" w:before="0"/>
            </w:pPr>
            <w:r/>
            <w:r>
              <w:rPr>
                <w:rFonts w:ascii="Aptos" w:hAnsi="Aptos"/>
                <w:b w:val="0"/>
                <w:color w:val="202024"/>
                <w:sz w:val="13"/>
              </w:rPr>
              <w:t>15 Coins + Natural Flyer Badge</w:t>
            </w:r>
          </w:p>
        </w:tc>
      </w:tr>
      <w:tr>
        <w:tc>
          <w:tcPr>
            <w:tcW w:type="dxa" w:w="1152"/>
            <w:shd w:fill="F7F4FA"/>
            <w:vAlign w:val="center"/>
          </w:tcPr>
          <w:p>
            <w:pPr>
              <w:spacing w:after="0" w:before="0"/>
            </w:pPr>
            <w:r/>
            <w:r>
              <w:rPr>
                <w:rFonts w:ascii="Aptos" w:hAnsi="Aptos"/>
                <w:b w:val="0"/>
                <w:color w:val="202024"/>
                <w:sz w:val="13"/>
              </w:rPr>
              <w:t>Fruit</w:t>
            </w:r>
          </w:p>
        </w:tc>
        <w:tc>
          <w:tcPr>
            <w:tcW w:type="dxa" w:w="1944"/>
            <w:shd w:fill="F7F4FA"/>
            <w:vAlign w:val="center"/>
          </w:tcPr>
          <w:p>
            <w:pPr>
              <w:spacing w:after="0" w:before="0"/>
            </w:pPr>
            <w:r/>
            <w:r>
              <w:rPr>
                <w:rFonts w:ascii="Aptos" w:hAnsi="Aptos"/>
                <w:b w:val="0"/>
                <w:color w:val="202024"/>
                <w:sz w:val="13"/>
              </w:rPr>
              <w:t>Bad Decisions</w:t>
            </w:r>
          </w:p>
        </w:tc>
        <w:tc>
          <w:tcPr>
            <w:tcW w:type="dxa" w:w="4392"/>
            <w:shd w:fill="F7F4FA"/>
            <w:vAlign w:val="center"/>
          </w:tcPr>
          <w:p>
            <w:pPr>
              <w:spacing w:after="0" w:before="0"/>
            </w:pPr>
            <w:r/>
            <w:r>
              <w:rPr>
                <w:rFonts w:ascii="Aptos" w:hAnsi="Aptos"/>
                <w:b w:val="0"/>
                <w:color w:val="202024"/>
                <w:sz w:val="13"/>
              </w:rPr>
              <w:t>Consume three Poison Fruits before the first Green Apple.</w:t>
            </w:r>
          </w:p>
        </w:tc>
        <w:tc>
          <w:tcPr>
            <w:tcW w:type="dxa" w:w="1800"/>
            <w:shd w:fill="F7F4FA"/>
            <w:vAlign w:val="center"/>
          </w:tcPr>
          <w:p>
            <w:pPr>
              <w:spacing w:after="0" w:before="0"/>
            </w:pPr>
            <w:r/>
            <w:r>
              <w:rPr>
                <w:rFonts w:ascii="Aptos" w:hAnsi="Aptos"/>
                <w:b w:val="0"/>
                <w:color w:val="202024"/>
                <w:sz w:val="13"/>
              </w:rPr>
              <w:t>5 Coins + Questionable Fruit Badge</w:t>
            </w:r>
          </w:p>
        </w:tc>
      </w:tr>
      <w:tr>
        <w:tc>
          <w:tcPr>
            <w:tcW w:type="dxa" w:w="1152"/>
            <w:shd w:fill="FFFFFF"/>
            <w:vAlign w:val="center"/>
          </w:tcPr>
          <w:p>
            <w:pPr>
              <w:spacing w:after="0" w:before="0"/>
            </w:pPr>
            <w:r/>
            <w:r>
              <w:rPr>
                <w:rFonts w:ascii="Aptos" w:hAnsi="Aptos"/>
                <w:b w:val="0"/>
                <w:color w:val="202024"/>
                <w:sz w:val="13"/>
              </w:rPr>
              <w:t>Survival</w:t>
            </w:r>
          </w:p>
        </w:tc>
        <w:tc>
          <w:tcPr>
            <w:tcW w:type="dxa" w:w="1944"/>
            <w:shd w:fill="FFFFFF"/>
            <w:vAlign w:val="center"/>
          </w:tcPr>
          <w:p>
            <w:pPr>
              <w:spacing w:after="0" w:before="0"/>
            </w:pPr>
            <w:r/>
            <w:r>
              <w:rPr>
                <w:rFonts w:ascii="Aptos" w:hAnsi="Aptos"/>
                <w:b w:val="0"/>
                <w:color w:val="202024"/>
                <w:sz w:val="13"/>
              </w:rPr>
              <w:t>First Flight</w:t>
            </w:r>
          </w:p>
        </w:tc>
        <w:tc>
          <w:tcPr>
            <w:tcW w:type="dxa" w:w="4392"/>
            <w:shd w:fill="FFFFFF"/>
            <w:vAlign w:val="center"/>
          </w:tcPr>
          <w:p>
            <w:pPr>
              <w:spacing w:after="0" w:before="0"/>
            </w:pPr>
            <w:r/>
            <w:r>
              <w:rPr>
                <w:rFonts w:ascii="Aptos" w:hAnsi="Aptos"/>
                <w:b w:val="0"/>
                <w:color w:val="202024"/>
                <w:sz w:val="13"/>
              </w:rPr>
              <w:t>Survive 30 seconds.</w:t>
            </w:r>
          </w:p>
        </w:tc>
        <w:tc>
          <w:tcPr>
            <w:tcW w:type="dxa" w:w="1800"/>
            <w:shd w:fill="FFFFFF"/>
            <w:vAlign w:val="center"/>
          </w:tcPr>
          <w:p>
            <w:pPr>
              <w:spacing w:after="0" w:before="0"/>
            </w:pPr>
            <w:r/>
            <w:r>
              <w:rPr>
                <w:rFonts w:ascii="Aptos" w:hAnsi="Aptos"/>
                <w:b w:val="0"/>
                <w:color w:val="202024"/>
                <w:sz w:val="13"/>
              </w:rPr>
              <w:t>5 Coins + Tiny Wings Badge</w:t>
            </w:r>
          </w:p>
        </w:tc>
      </w:tr>
      <w:tr>
        <w:tc>
          <w:tcPr>
            <w:tcW w:type="dxa" w:w="1152"/>
            <w:shd w:fill="F7F4FA"/>
            <w:vAlign w:val="center"/>
          </w:tcPr>
          <w:p>
            <w:pPr>
              <w:spacing w:after="0" w:before="0"/>
            </w:pPr>
            <w:r/>
            <w:r>
              <w:rPr>
                <w:rFonts w:ascii="Aptos" w:hAnsi="Aptos"/>
                <w:b w:val="0"/>
                <w:color w:val="202024"/>
                <w:sz w:val="13"/>
              </w:rPr>
              <w:t>Survival</w:t>
            </w:r>
          </w:p>
        </w:tc>
        <w:tc>
          <w:tcPr>
            <w:tcW w:type="dxa" w:w="1944"/>
            <w:shd w:fill="F7F4FA"/>
            <w:vAlign w:val="center"/>
          </w:tcPr>
          <w:p>
            <w:pPr>
              <w:spacing w:after="0" w:before="0"/>
            </w:pPr>
            <w:r/>
            <w:r>
              <w:rPr>
                <w:rFonts w:ascii="Aptos" w:hAnsi="Aptos"/>
                <w:b w:val="0"/>
                <w:color w:val="202024"/>
                <w:sz w:val="13"/>
              </w:rPr>
              <w:t>Learning to Fly</w:t>
            </w:r>
          </w:p>
        </w:tc>
        <w:tc>
          <w:tcPr>
            <w:tcW w:type="dxa" w:w="4392"/>
            <w:shd w:fill="F7F4FA"/>
            <w:vAlign w:val="center"/>
          </w:tcPr>
          <w:p>
            <w:pPr>
              <w:spacing w:after="0" w:before="0"/>
            </w:pPr>
            <w:r/>
            <w:r>
              <w:rPr>
                <w:rFonts w:ascii="Aptos" w:hAnsi="Aptos"/>
                <w:b w:val="0"/>
                <w:color w:val="202024"/>
                <w:sz w:val="13"/>
              </w:rPr>
              <w:t>Survive one minute.</w:t>
            </w:r>
          </w:p>
        </w:tc>
        <w:tc>
          <w:tcPr>
            <w:tcW w:type="dxa" w:w="1800"/>
            <w:shd w:fill="F7F4FA"/>
            <w:vAlign w:val="center"/>
          </w:tcPr>
          <w:p>
            <w:pPr>
              <w:spacing w:after="0" w:before="0"/>
            </w:pPr>
            <w:r/>
            <w:r>
              <w:rPr>
                <w:rFonts w:ascii="Aptos" w:hAnsi="Aptos"/>
                <w:b w:val="0"/>
                <w:color w:val="202024"/>
                <w:sz w:val="13"/>
              </w:rPr>
              <w:t>10 Coins + Silver Wings Badge</w:t>
            </w:r>
          </w:p>
        </w:tc>
      </w:tr>
      <w:tr>
        <w:tc>
          <w:tcPr>
            <w:tcW w:type="dxa" w:w="1152"/>
            <w:shd w:fill="FFFFFF"/>
            <w:vAlign w:val="center"/>
          </w:tcPr>
          <w:p>
            <w:pPr>
              <w:spacing w:after="0" w:before="0"/>
            </w:pPr>
            <w:r/>
            <w:r>
              <w:rPr>
                <w:rFonts w:ascii="Aptos" w:hAnsi="Aptos"/>
                <w:b w:val="0"/>
                <w:color w:val="202024"/>
                <w:sz w:val="13"/>
              </w:rPr>
              <w:t>Survival</w:t>
            </w:r>
          </w:p>
        </w:tc>
        <w:tc>
          <w:tcPr>
            <w:tcW w:type="dxa" w:w="1944"/>
            <w:shd w:fill="FFFFFF"/>
            <w:vAlign w:val="center"/>
          </w:tcPr>
          <w:p>
            <w:pPr>
              <w:spacing w:after="0" w:before="0"/>
            </w:pPr>
            <w:r/>
            <w:r>
              <w:rPr>
                <w:rFonts w:ascii="Aptos" w:hAnsi="Aptos"/>
                <w:b w:val="0"/>
                <w:color w:val="202024"/>
                <w:sz w:val="13"/>
              </w:rPr>
              <w:t>Gravity Defier</w:t>
            </w:r>
          </w:p>
        </w:tc>
        <w:tc>
          <w:tcPr>
            <w:tcW w:type="dxa" w:w="4392"/>
            <w:shd w:fill="FFFFFF"/>
            <w:vAlign w:val="center"/>
          </w:tcPr>
          <w:p>
            <w:pPr>
              <w:spacing w:after="0" w:before="0"/>
            </w:pPr>
            <w:r/>
            <w:r>
              <w:rPr>
                <w:rFonts w:ascii="Aptos" w:hAnsi="Aptos"/>
                <w:b w:val="0"/>
                <w:color w:val="202024"/>
                <w:sz w:val="13"/>
              </w:rPr>
              <w:t>Survive two minutes.</w:t>
            </w:r>
          </w:p>
        </w:tc>
        <w:tc>
          <w:tcPr>
            <w:tcW w:type="dxa" w:w="1800"/>
            <w:shd w:fill="FFFFFF"/>
            <w:vAlign w:val="center"/>
          </w:tcPr>
          <w:p>
            <w:pPr>
              <w:spacing w:after="0" w:before="0"/>
            </w:pPr>
            <w:r/>
            <w:r>
              <w:rPr>
                <w:rFonts w:ascii="Aptos" w:hAnsi="Aptos"/>
                <w:b w:val="0"/>
                <w:color w:val="202024"/>
                <w:sz w:val="13"/>
              </w:rPr>
              <w:t>20 Coins + Gravity Badge</w:t>
            </w:r>
          </w:p>
        </w:tc>
      </w:tr>
      <w:tr>
        <w:tc>
          <w:tcPr>
            <w:tcW w:type="dxa" w:w="1152"/>
            <w:shd w:fill="F7F4FA"/>
            <w:vAlign w:val="center"/>
          </w:tcPr>
          <w:p>
            <w:pPr>
              <w:spacing w:after="0" w:before="0"/>
            </w:pPr>
            <w:r/>
            <w:r>
              <w:rPr>
                <w:rFonts w:ascii="Aptos" w:hAnsi="Aptos"/>
                <w:b w:val="0"/>
                <w:color w:val="202024"/>
                <w:sz w:val="13"/>
              </w:rPr>
              <w:t>Survival</w:t>
            </w:r>
          </w:p>
        </w:tc>
        <w:tc>
          <w:tcPr>
            <w:tcW w:type="dxa" w:w="1944"/>
            <w:shd w:fill="F7F4FA"/>
            <w:vAlign w:val="center"/>
          </w:tcPr>
          <w:p>
            <w:pPr>
              <w:spacing w:after="0" w:before="0"/>
            </w:pPr>
            <w:r/>
            <w:r>
              <w:rPr>
                <w:rFonts w:ascii="Aptos" w:hAnsi="Aptos"/>
                <w:b w:val="0"/>
                <w:color w:val="202024"/>
                <w:sz w:val="13"/>
              </w:rPr>
              <w:t>Sky Eternal</w:t>
            </w:r>
          </w:p>
        </w:tc>
        <w:tc>
          <w:tcPr>
            <w:tcW w:type="dxa" w:w="4392"/>
            <w:shd w:fill="F7F4FA"/>
            <w:vAlign w:val="center"/>
          </w:tcPr>
          <w:p>
            <w:pPr>
              <w:spacing w:after="0" w:before="0"/>
            </w:pPr>
            <w:r/>
            <w:r>
              <w:rPr>
                <w:rFonts w:ascii="Aptos" w:hAnsi="Aptos"/>
                <w:b w:val="0"/>
                <w:color w:val="202024"/>
                <w:sz w:val="13"/>
              </w:rPr>
              <w:t>Survive five minutes.</w:t>
            </w:r>
          </w:p>
        </w:tc>
        <w:tc>
          <w:tcPr>
            <w:tcW w:type="dxa" w:w="1800"/>
            <w:shd w:fill="F7F4FA"/>
            <w:vAlign w:val="center"/>
          </w:tcPr>
          <w:p>
            <w:pPr>
              <w:spacing w:after="0" w:before="0"/>
            </w:pPr>
            <w:r/>
            <w:r>
              <w:rPr>
                <w:rFonts w:ascii="Aptos" w:hAnsi="Aptos"/>
                <w:b w:val="0"/>
                <w:color w:val="202024"/>
                <w:sz w:val="13"/>
              </w:rPr>
              <w:t>50 Coins + Eternal Wings Badge</w:t>
            </w:r>
          </w:p>
        </w:tc>
      </w:tr>
      <w:tr>
        <w:tc>
          <w:tcPr>
            <w:tcW w:type="dxa" w:w="1152"/>
            <w:shd w:fill="FFFFFF"/>
            <w:vAlign w:val="center"/>
          </w:tcPr>
          <w:p>
            <w:pPr>
              <w:spacing w:after="0" w:before="0"/>
            </w:pPr>
            <w:r/>
            <w:r>
              <w:rPr>
                <w:rFonts w:ascii="Aptos" w:hAnsi="Aptos"/>
                <w:b w:val="0"/>
                <w:color w:val="202024"/>
                <w:sz w:val="13"/>
              </w:rPr>
              <w:t>Survival</w:t>
            </w:r>
          </w:p>
        </w:tc>
        <w:tc>
          <w:tcPr>
            <w:tcW w:type="dxa" w:w="1944"/>
            <w:shd w:fill="FFFFFF"/>
            <w:vAlign w:val="center"/>
          </w:tcPr>
          <w:p>
            <w:pPr>
              <w:spacing w:after="0" w:before="0"/>
            </w:pPr>
            <w:r/>
            <w:r>
              <w:rPr>
                <w:rFonts w:ascii="Aptos" w:hAnsi="Aptos"/>
                <w:b w:val="0"/>
                <w:color w:val="202024"/>
                <w:sz w:val="13"/>
              </w:rPr>
              <w:t>Terminal Velocity</w:t>
            </w:r>
          </w:p>
        </w:tc>
        <w:tc>
          <w:tcPr>
            <w:tcW w:type="dxa" w:w="4392"/>
            <w:shd w:fill="FFFFFF"/>
            <w:vAlign w:val="center"/>
          </w:tcPr>
          <w:p>
            <w:pPr>
              <w:spacing w:after="0" w:before="0"/>
            </w:pPr>
            <w:r/>
            <w:r>
              <w:rPr>
                <w:rFonts w:ascii="Aptos" w:hAnsi="Aptos"/>
                <w:b w:val="0"/>
                <w:color w:val="202024"/>
                <w:sz w:val="13"/>
              </w:rPr>
              <w:t>Survive 20 seconds after gravity reaches maximum.</w:t>
            </w:r>
          </w:p>
        </w:tc>
        <w:tc>
          <w:tcPr>
            <w:tcW w:type="dxa" w:w="1800"/>
            <w:shd w:fill="FFFFFF"/>
            <w:vAlign w:val="center"/>
          </w:tcPr>
          <w:p>
            <w:pPr>
              <w:spacing w:after="0" w:before="0"/>
            </w:pPr>
            <w:r/>
            <w:r>
              <w:rPr>
                <w:rFonts w:ascii="Aptos" w:hAnsi="Aptos"/>
                <w:b w:val="0"/>
                <w:color w:val="202024"/>
                <w:sz w:val="13"/>
              </w:rPr>
              <w:t>25 Coins + Falling Star Badge</w:t>
            </w:r>
          </w:p>
        </w:tc>
      </w:tr>
      <w:tr>
        <w:tc>
          <w:tcPr>
            <w:tcW w:type="dxa" w:w="1152"/>
            <w:shd w:fill="F7F4FA"/>
            <w:vAlign w:val="center"/>
          </w:tcPr>
          <w:p>
            <w:pPr>
              <w:spacing w:after="0" w:before="0"/>
            </w:pPr>
            <w:r/>
            <w:r>
              <w:rPr>
                <w:rFonts w:ascii="Aptos" w:hAnsi="Aptos"/>
                <w:b w:val="0"/>
                <w:color w:val="202024"/>
                <w:sz w:val="13"/>
              </w:rPr>
              <w:t>Survival</w:t>
            </w:r>
          </w:p>
        </w:tc>
        <w:tc>
          <w:tcPr>
            <w:tcW w:type="dxa" w:w="1944"/>
            <w:shd w:fill="F7F4FA"/>
            <w:vAlign w:val="center"/>
          </w:tcPr>
          <w:p>
            <w:pPr>
              <w:spacing w:after="0" w:before="0"/>
            </w:pPr>
            <w:r/>
            <w:r>
              <w:rPr>
                <w:rFonts w:ascii="Aptos" w:hAnsi="Aptos"/>
                <w:b w:val="0"/>
                <w:color w:val="202024"/>
                <w:sz w:val="13"/>
              </w:rPr>
              <w:t>Close Call</w:t>
            </w:r>
          </w:p>
        </w:tc>
        <w:tc>
          <w:tcPr>
            <w:tcW w:type="dxa" w:w="4392"/>
            <w:shd w:fill="F7F4FA"/>
            <w:vAlign w:val="center"/>
          </w:tcPr>
          <w:p>
            <w:pPr>
              <w:spacing w:after="0" w:before="0"/>
            </w:pPr>
            <w:r/>
            <w:r>
              <w:rPr>
                <w:rFonts w:ascii="Aptos" w:hAnsi="Aptos"/>
                <w:b w:val="0"/>
                <w:color w:val="202024"/>
                <w:sz w:val="13"/>
              </w:rPr>
              <w:t>Recover after entering the configured ground-danger distance.</w:t>
            </w:r>
          </w:p>
        </w:tc>
        <w:tc>
          <w:tcPr>
            <w:tcW w:type="dxa" w:w="1800"/>
            <w:shd w:fill="F7F4FA"/>
            <w:vAlign w:val="center"/>
          </w:tcPr>
          <w:p>
            <w:pPr>
              <w:spacing w:after="0" w:before="0"/>
            </w:pPr>
            <w:r/>
            <w:r>
              <w:rPr>
                <w:rFonts w:ascii="Aptos" w:hAnsi="Aptos"/>
                <w:b w:val="0"/>
                <w:color w:val="202024"/>
                <w:sz w:val="13"/>
              </w:rPr>
              <w:t>5 Coins + Scraped Paw Badge</w:t>
            </w:r>
          </w:p>
        </w:tc>
      </w:tr>
      <w:tr>
        <w:tc>
          <w:tcPr>
            <w:tcW w:type="dxa" w:w="1152"/>
            <w:shd w:fill="FFFFFF"/>
            <w:vAlign w:val="center"/>
          </w:tcPr>
          <w:p>
            <w:pPr>
              <w:spacing w:after="0" w:before="0"/>
            </w:pPr>
            <w:r/>
            <w:r>
              <w:rPr>
                <w:rFonts w:ascii="Aptos" w:hAnsi="Aptos"/>
                <w:b w:val="0"/>
                <w:color w:val="202024"/>
                <w:sz w:val="13"/>
              </w:rPr>
              <w:t>Survival</w:t>
            </w:r>
          </w:p>
        </w:tc>
        <w:tc>
          <w:tcPr>
            <w:tcW w:type="dxa" w:w="1944"/>
            <w:shd w:fill="FFFFFF"/>
            <w:vAlign w:val="center"/>
          </w:tcPr>
          <w:p>
            <w:pPr>
              <w:spacing w:after="0" w:before="0"/>
            </w:pPr>
            <w:r/>
            <w:r>
              <w:rPr>
                <w:rFonts w:ascii="Aptos" w:hAnsi="Aptos"/>
                <w:b w:val="0"/>
                <w:color w:val="202024"/>
                <w:sz w:val="13"/>
              </w:rPr>
              <w:t>Living on the Edge</w:t>
            </w:r>
          </w:p>
        </w:tc>
        <w:tc>
          <w:tcPr>
            <w:tcW w:type="dxa" w:w="4392"/>
            <w:shd w:fill="FFFFFF"/>
            <w:vAlign w:val="center"/>
          </w:tcPr>
          <w:p>
            <w:pPr>
              <w:spacing w:after="0" w:before="0"/>
            </w:pPr>
            <w:r/>
            <w:r>
              <w:rPr>
                <w:rFonts w:ascii="Aptos" w:hAnsi="Aptos"/>
                <w:b w:val="0"/>
                <w:color w:val="202024"/>
                <w:sz w:val="13"/>
              </w:rPr>
              <w:t>Trigger five close calls in one round.</w:t>
            </w:r>
          </w:p>
        </w:tc>
        <w:tc>
          <w:tcPr>
            <w:tcW w:type="dxa" w:w="1800"/>
            <w:shd w:fill="FFFFFF"/>
            <w:vAlign w:val="center"/>
          </w:tcPr>
          <w:p>
            <w:pPr>
              <w:spacing w:after="0" w:before="0"/>
            </w:pPr>
            <w:r/>
            <w:r>
              <w:rPr>
                <w:rFonts w:ascii="Aptos" w:hAnsi="Aptos"/>
                <w:b w:val="0"/>
                <w:color w:val="202024"/>
                <w:sz w:val="13"/>
              </w:rPr>
              <w:t>15 Coins + Razor Edge Badge</w:t>
            </w:r>
          </w:p>
        </w:tc>
      </w:tr>
      <w:tr>
        <w:tc>
          <w:tcPr>
            <w:tcW w:type="dxa" w:w="1152"/>
            <w:shd w:fill="F7F4FA"/>
            <w:vAlign w:val="center"/>
          </w:tcPr>
          <w:p>
            <w:pPr>
              <w:spacing w:after="0" w:before="0"/>
            </w:pPr>
            <w:r/>
            <w:r>
              <w:rPr>
                <w:rFonts w:ascii="Aptos" w:hAnsi="Aptos"/>
                <w:b w:val="0"/>
                <w:color w:val="202024"/>
                <w:sz w:val="13"/>
              </w:rPr>
              <w:t>Survival</w:t>
            </w:r>
          </w:p>
        </w:tc>
        <w:tc>
          <w:tcPr>
            <w:tcW w:type="dxa" w:w="1944"/>
            <w:shd w:fill="F7F4FA"/>
            <w:vAlign w:val="center"/>
          </w:tcPr>
          <w:p>
            <w:pPr>
              <w:spacing w:after="0" w:before="0"/>
            </w:pPr>
            <w:r/>
            <w:r>
              <w:rPr>
                <w:rFonts w:ascii="Aptos" w:hAnsi="Aptos"/>
                <w:b w:val="0"/>
                <w:color w:val="202024"/>
                <w:sz w:val="13"/>
              </w:rPr>
              <w:t>Perfect Control</w:t>
            </w:r>
          </w:p>
        </w:tc>
        <w:tc>
          <w:tcPr>
            <w:tcW w:type="dxa" w:w="4392"/>
            <w:shd w:fill="F7F4FA"/>
            <w:vAlign w:val="center"/>
          </w:tcPr>
          <w:p>
            <w:pPr>
              <w:spacing w:after="0" w:before="0"/>
            </w:pPr>
            <w:r/>
            <w:r>
              <w:rPr>
                <w:rFonts w:ascii="Aptos" w:hAnsi="Aptos"/>
                <w:b w:val="0"/>
                <w:color w:val="202024"/>
                <w:sz w:val="13"/>
              </w:rPr>
              <w:t>Survive one minute without touching top or side boundaries.</w:t>
            </w:r>
          </w:p>
        </w:tc>
        <w:tc>
          <w:tcPr>
            <w:tcW w:type="dxa" w:w="1800"/>
            <w:shd w:fill="F7F4FA"/>
            <w:vAlign w:val="center"/>
          </w:tcPr>
          <w:p>
            <w:pPr>
              <w:spacing w:after="0" w:before="0"/>
            </w:pPr>
            <w:r/>
            <w:r>
              <w:rPr>
                <w:rFonts w:ascii="Aptos" w:hAnsi="Aptos"/>
                <w:b w:val="0"/>
                <w:color w:val="202024"/>
                <w:sz w:val="13"/>
              </w:rPr>
              <w:t>15 Coins + Balance Badge</w:t>
            </w:r>
          </w:p>
        </w:tc>
      </w:tr>
      <w:tr>
        <w:tc>
          <w:tcPr>
            <w:tcW w:type="dxa" w:w="1152"/>
            <w:shd w:fill="FFFFFF"/>
            <w:vAlign w:val="center"/>
          </w:tcPr>
          <w:p>
            <w:pPr>
              <w:spacing w:after="0" w:before="0"/>
            </w:pPr>
            <w:r/>
            <w:r>
              <w:rPr>
                <w:rFonts w:ascii="Aptos" w:hAnsi="Aptos"/>
                <w:b w:val="0"/>
                <w:color w:val="202024"/>
                <w:sz w:val="13"/>
              </w:rPr>
              <w:t>Survival</w:t>
            </w:r>
          </w:p>
        </w:tc>
        <w:tc>
          <w:tcPr>
            <w:tcW w:type="dxa" w:w="1944"/>
            <w:shd w:fill="FFFFFF"/>
            <w:vAlign w:val="center"/>
          </w:tcPr>
          <w:p>
            <w:pPr>
              <w:spacing w:after="0" w:before="0"/>
            </w:pPr>
            <w:r/>
            <w:r>
              <w:rPr>
                <w:rFonts w:ascii="Aptos" w:hAnsi="Aptos"/>
                <w:b w:val="0"/>
                <w:color w:val="202024"/>
                <w:sz w:val="13"/>
              </w:rPr>
              <w:t>Untouchable</w:t>
            </w:r>
          </w:p>
        </w:tc>
        <w:tc>
          <w:tcPr>
            <w:tcW w:type="dxa" w:w="4392"/>
            <w:shd w:fill="FFFFFF"/>
            <w:vAlign w:val="center"/>
          </w:tcPr>
          <w:p>
            <w:pPr>
              <w:spacing w:after="0" w:before="0"/>
            </w:pPr>
            <w:r/>
            <w:r>
              <w:rPr>
                <w:rFonts w:ascii="Aptos" w:hAnsi="Aptos"/>
                <w:b w:val="0"/>
                <w:color w:val="202024"/>
                <w:sz w:val="13"/>
              </w:rPr>
              <w:t>Survive one minute without collecting any item.</w:t>
            </w:r>
          </w:p>
        </w:tc>
        <w:tc>
          <w:tcPr>
            <w:tcW w:type="dxa" w:w="1800"/>
            <w:shd w:fill="FFFFFF"/>
            <w:vAlign w:val="center"/>
          </w:tcPr>
          <w:p>
            <w:pPr>
              <w:spacing w:after="0" w:before="0"/>
            </w:pPr>
            <w:r/>
            <w:r>
              <w:rPr>
                <w:rFonts w:ascii="Aptos" w:hAnsi="Aptos"/>
                <w:b w:val="0"/>
                <w:color w:val="202024"/>
                <w:sz w:val="13"/>
              </w:rPr>
              <w:t>15 Coins + Empty Sky Badge</w:t>
            </w:r>
          </w:p>
        </w:tc>
      </w:tr>
      <w:tr>
        <w:tc>
          <w:tcPr>
            <w:tcW w:type="dxa" w:w="1152"/>
            <w:shd w:fill="F7F4FA"/>
            <w:vAlign w:val="center"/>
          </w:tcPr>
          <w:p>
            <w:pPr>
              <w:spacing w:after="0" w:before="0"/>
            </w:pPr>
            <w:r/>
            <w:r>
              <w:rPr>
                <w:rFonts w:ascii="Aptos" w:hAnsi="Aptos"/>
                <w:b w:val="0"/>
                <w:color w:val="202024"/>
                <w:sz w:val="13"/>
              </w:rPr>
              <w:t>Survival</w:t>
            </w:r>
          </w:p>
        </w:tc>
        <w:tc>
          <w:tcPr>
            <w:tcW w:type="dxa" w:w="1944"/>
            <w:shd w:fill="F7F4FA"/>
            <w:vAlign w:val="center"/>
          </w:tcPr>
          <w:p>
            <w:pPr>
              <w:spacing w:after="0" w:before="0"/>
            </w:pPr>
            <w:r/>
            <w:r>
              <w:rPr>
                <w:rFonts w:ascii="Aptos" w:hAnsi="Aptos"/>
                <w:b w:val="0"/>
                <w:color w:val="202024"/>
                <w:sz w:val="13"/>
              </w:rPr>
              <w:t>One More Tap</w:t>
            </w:r>
          </w:p>
        </w:tc>
        <w:tc>
          <w:tcPr>
            <w:tcW w:type="dxa" w:w="4392"/>
            <w:shd w:fill="F7F4FA"/>
            <w:vAlign w:val="center"/>
          </w:tcPr>
          <w:p>
            <w:pPr>
              <w:spacing w:after="0" w:before="0"/>
            </w:pPr>
            <w:r/>
            <w:r>
              <w:rPr>
                <w:rFonts w:ascii="Aptos" w:hAnsi="Aptos"/>
                <w:b w:val="0"/>
                <w:color w:val="202024"/>
                <w:sz w:val="13"/>
              </w:rPr>
              <w:t>Remain near the ground for ten continuous seconds and survive.</w:t>
            </w:r>
          </w:p>
        </w:tc>
        <w:tc>
          <w:tcPr>
            <w:tcW w:type="dxa" w:w="1800"/>
            <w:shd w:fill="F7F4FA"/>
            <w:vAlign w:val="center"/>
          </w:tcPr>
          <w:p>
            <w:pPr>
              <w:spacing w:after="0" w:before="0"/>
            </w:pPr>
            <w:r/>
            <w:r>
              <w:rPr>
                <w:rFonts w:ascii="Aptos" w:hAnsi="Aptos"/>
                <w:b w:val="0"/>
                <w:color w:val="202024"/>
                <w:sz w:val="13"/>
              </w:rPr>
              <w:t>10 Coins + Last Tap Badge</w:t>
            </w:r>
          </w:p>
        </w:tc>
      </w:tr>
      <w:tr>
        <w:tc>
          <w:tcPr>
            <w:tcW w:type="dxa" w:w="1152"/>
            <w:shd w:fill="FFFFFF"/>
            <w:vAlign w:val="center"/>
          </w:tcPr>
          <w:p>
            <w:pPr>
              <w:spacing w:after="0" w:before="0"/>
            </w:pPr>
            <w:r/>
            <w:r>
              <w:rPr>
                <w:rFonts w:ascii="Aptos" w:hAnsi="Aptos"/>
                <w:b w:val="0"/>
                <w:color w:val="202024"/>
                <w:sz w:val="13"/>
              </w:rPr>
              <w:t>Economy</w:t>
            </w:r>
          </w:p>
        </w:tc>
        <w:tc>
          <w:tcPr>
            <w:tcW w:type="dxa" w:w="1944"/>
            <w:shd w:fill="FFFFFF"/>
            <w:vAlign w:val="center"/>
          </w:tcPr>
          <w:p>
            <w:pPr>
              <w:spacing w:after="0" w:before="0"/>
            </w:pPr>
            <w:r/>
            <w:r>
              <w:rPr>
                <w:rFonts w:ascii="Aptos" w:hAnsi="Aptos"/>
                <w:b w:val="0"/>
                <w:color w:val="202024"/>
                <w:sz w:val="13"/>
              </w:rPr>
              <w:t>Coin Collector</w:t>
            </w:r>
          </w:p>
        </w:tc>
        <w:tc>
          <w:tcPr>
            <w:tcW w:type="dxa" w:w="4392"/>
            <w:shd w:fill="FFFFFF"/>
            <w:vAlign w:val="center"/>
          </w:tcPr>
          <w:p>
            <w:pPr>
              <w:spacing w:after="0" w:before="0"/>
            </w:pPr>
            <w:r/>
            <w:r>
              <w:rPr>
                <w:rFonts w:ascii="Aptos" w:hAnsi="Aptos"/>
                <w:b w:val="0"/>
                <w:color w:val="202024"/>
                <w:sz w:val="13"/>
              </w:rPr>
              <w:t>Hold 500 Hero Coins at one time.</w:t>
            </w:r>
          </w:p>
        </w:tc>
        <w:tc>
          <w:tcPr>
            <w:tcW w:type="dxa" w:w="1800"/>
            <w:shd w:fill="FFFFFF"/>
            <w:vAlign w:val="center"/>
          </w:tcPr>
          <w:p>
            <w:pPr>
              <w:spacing w:after="0" w:before="0"/>
            </w:pPr>
            <w:r/>
            <w:r>
              <w:rPr>
                <w:rFonts w:ascii="Aptos" w:hAnsi="Aptos"/>
                <w:b w:val="0"/>
                <w:color w:val="202024"/>
                <w:sz w:val="13"/>
              </w:rPr>
              <w:t>25 Coins + Coin Collector Badge</w:t>
            </w:r>
          </w:p>
        </w:tc>
      </w:tr>
      <w:tr>
        <w:tc>
          <w:tcPr>
            <w:tcW w:type="dxa" w:w="1152"/>
            <w:shd w:fill="F7F4FA"/>
            <w:vAlign w:val="center"/>
          </w:tcPr>
          <w:p>
            <w:pPr>
              <w:spacing w:after="0" w:before="0"/>
            </w:pPr>
            <w:r/>
            <w:r>
              <w:rPr>
                <w:rFonts w:ascii="Aptos" w:hAnsi="Aptos"/>
                <w:b w:val="0"/>
                <w:color w:val="202024"/>
                <w:sz w:val="13"/>
              </w:rPr>
              <w:t>Economy</w:t>
            </w:r>
          </w:p>
        </w:tc>
        <w:tc>
          <w:tcPr>
            <w:tcW w:type="dxa" w:w="1944"/>
            <w:shd w:fill="F7F4FA"/>
            <w:vAlign w:val="center"/>
          </w:tcPr>
          <w:p>
            <w:pPr>
              <w:spacing w:after="0" w:before="0"/>
            </w:pPr>
            <w:r/>
            <w:r>
              <w:rPr>
                <w:rFonts w:ascii="Aptos" w:hAnsi="Aptos"/>
                <w:b w:val="0"/>
                <w:color w:val="202024"/>
                <w:sz w:val="13"/>
              </w:rPr>
              <w:t>Golden Hoard</w:t>
            </w:r>
          </w:p>
        </w:tc>
        <w:tc>
          <w:tcPr>
            <w:tcW w:type="dxa" w:w="4392"/>
            <w:shd w:fill="F7F4FA"/>
            <w:vAlign w:val="center"/>
          </w:tcPr>
          <w:p>
            <w:pPr>
              <w:spacing w:after="0" w:before="0"/>
            </w:pPr>
            <w:r/>
            <w:r>
              <w:rPr>
                <w:rFonts w:ascii="Aptos" w:hAnsi="Aptos"/>
                <w:b w:val="0"/>
                <w:color w:val="202024"/>
                <w:sz w:val="13"/>
              </w:rPr>
              <w:t>Hold 2,500 Hero Coins at one time.</w:t>
            </w:r>
          </w:p>
        </w:tc>
        <w:tc>
          <w:tcPr>
            <w:tcW w:type="dxa" w:w="1800"/>
            <w:shd w:fill="F7F4FA"/>
            <w:vAlign w:val="center"/>
          </w:tcPr>
          <w:p>
            <w:pPr>
              <w:spacing w:after="0" w:before="0"/>
            </w:pPr>
            <w:r/>
            <w:r>
              <w:rPr>
                <w:rFonts w:ascii="Aptos" w:hAnsi="Aptos"/>
                <w:b w:val="0"/>
                <w:color w:val="202024"/>
                <w:sz w:val="13"/>
              </w:rPr>
              <w:t>50 Coins + Golden Vault Badge</w:t>
            </w:r>
          </w:p>
        </w:tc>
      </w:tr>
      <w:tr>
        <w:tc>
          <w:tcPr>
            <w:tcW w:type="dxa" w:w="1152"/>
            <w:shd w:fill="FFFFFF"/>
            <w:vAlign w:val="center"/>
          </w:tcPr>
          <w:p>
            <w:pPr>
              <w:spacing w:after="0" w:before="0"/>
            </w:pPr>
            <w:r/>
            <w:r>
              <w:rPr>
                <w:rFonts w:ascii="Aptos" w:hAnsi="Aptos"/>
                <w:b w:val="0"/>
                <w:color w:val="202024"/>
                <w:sz w:val="13"/>
              </w:rPr>
              <w:t>Economy</w:t>
            </w:r>
          </w:p>
        </w:tc>
        <w:tc>
          <w:tcPr>
            <w:tcW w:type="dxa" w:w="1944"/>
            <w:shd w:fill="FFFFFF"/>
            <w:vAlign w:val="center"/>
          </w:tcPr>
          <w:p>
            <w:pPr>
              <w:spacing w:after="0" w:before="0"/>
            </w:pPr>
            <w:r/>
            <w:r>
              <w:rPr>
                <w:rFonts w:ascii="Aptos" w:hAnsi="Aptos"/>
                <w:b w:val="0"/>
                <w:color w:val="202024"/>
                <w:sz w:val="13"/>
              </w:rPr>
              <w:t>Token Hunter</w:t>
            </w:r>
          </w:p>
        </w:tc>
        <w:tc>
          <w:tcPr>
            <w:tcW w:type="dxa" w:w="4392"/>
            <w:shd w:fill="FFFFFF"/>
            <w:vAlign w:val="center"/>
          </w:tcPr>
          <w:p>
            <w:pPr>
              <w:spacing w:after="0" w:before="0"/>
            </w:pPr>
            <w:r/>
            <w:r>
              <w:rPr>
                <w:rFonts w:ascii="Aptos" w:hAnsi="Aptos"/>
                <w:b w:val="0"/>
                <w:color w:val="202024"/>
                <w:sz w:val="13"/>
              </w:rPr>
              <w:t>Collect 1,000 gameplay Hero Coins or approved tokens cumulatively.</w:t>
            </w:r>
          </w:p>
        </w:tc>
        <w:tc>
          <w:tcPr>
            <w:tcW w:type="dxa" w:w="1800"/>
            <w:shd w:fill="FFFFFF"/>
            <w:vAlign w:val="center"/>
          </w:tcPr>
          <w:p>
            <w:pPr>
              <w:spacing w:after="0" w:before="0"/>
            </w:pPr>
            <w:r/>
            <w:r>
              <w:rPr>
                <w:rFonts w:ascii="Aptos" w:hAnsi="Aptos"/>
                <w:b w:val="0"/>
                <w:color w:val="202024"/>
                <w:sz w:val="13"/>
              </w:rPr>
              <w:t>25 Coins + Token Hunter Badge</w:t>
            </w:r>
          </w:p>
        </w:tc>
      </w:tr>
      <w:tr>
        <w:tc>
          <w:tcPr>
            <w:tcW w:type="dxa" w:w="1152"/>
            <w:shd w:fill="F7F4FA"/>
            <w:vAlign w:val="center"/>
          </w:tcPr>
          <w:p>
            <w:pPr>
              <w:spacing w:after="0" w:before="0"/>
            </w:pPr>
            <w:r/>
            <w:r>
              <w:rPr>
                <w:rFonts w:ascii="Aptos" w:hAnsi="Aptos"/>
                <w:b w:val="0"/>
                <w:color w:val="202024"/>
                <w:sz w:val="13"/>
              </w:rPr>
              <w:t>Economy</w:t>
            </w:r>
          </w:p>
        </w:tc>
        <w:tc>
          <w:tcPr>
            <w:tcW w:type="dxa" w:w="1944"/>
            <w:shd w:fill="F7F4FA"/>
            <w:vAlign w:val="center"/>
          </w:tcPr>
          <w:p>
            <w:pPr>
              <w:spacing w:after="0" w:before="0"/>
            </w:pPr>
            <w:r/>
            <w:r>
              <w:rPr>
                <w:rFonts w:ascii="Aptos" w:hAnsi="Aptos"/>
                <w:b w:val="0"/>
                <w:color w:val="202024"/>
                <w:sz w:val="13"/>
              </w:rPr>
              <w:t>Big Spender</w:t>
            </w:r>
          </w:p>
        </w:tc>
        <w:tc>
          <w:tcPr>
            <w:tcW w:type="dxa" w:w="4392"/>
            <w:shd w:fill="F7F4FA"/>
            <w:vAlign w:val="center"/>
          </w:tcPr>
          <w:p>
            <w:pPr>
              <w:spacing w:after="0" w:before="0"/>
            </w:pPr>
            <w:r/>
            <w:r>
              <w:rPr>
                <w:rFonts w:ascii="Aptos" w:hAnsi="Aptos"/>
                <w:b w:val="0"/>
                <w:color w:val="202024"/>
                <w:sz w:val="13"/>
              </w:rPr>
              <w:t>Spend 500 Hero Coins in the shop.</w:t>
            </w:r>
          </w:p>
        </w:tc>
        <w:tc>
          <w:tcPr>
            <w:tcW w:type="dxa" w:w="1800"/>
            <w:shd w:fill="F7F4FA"/>
            <w:vAlign w:val="center"/>
          </w:tcPr>
          <w:p>
            <w:pPr>
              <w:spacing w:after="0" w:before="0"/>
            </w:pPr>
            <w:r/>
            <w:r>
              <w:rPr>
                <w:rFonts w:ascii="Aptos" w:hAnsi="Aptos"/>
                <w:b w:val="0"/>
                <w:color w:val="202024"/>
                <w:sz w:val="13"/>
              </w:rPr>
              <w:t>15 Coins + Shopping Bag Badge</w:t>
            </w:r>
          </w:p>
        </w:tc>
      </w:tr>
      <w:tr>
        <w:tc>
          <w:tcPr>
            <w:tcW w:type="dxa" w:w="1152"/>
            <w:shd w:fill="FFFFFF"/>
            <w:vAlign w:val="center"/>
          </w:tcPr>
          <w:p>
            <w:pPr>
              <w:spacing w:after="0" w:before="0"/>
            </w:pPr>
            <w:r/>
            <w:r>
              <w:rPr>
                <w:rFonts w:ascii="Aptos" w:hAnsi="Aptos"/>
                <w:b w:val="0"/>
                <w:color w:val="202024"/>
                <w:sz w:val="13"/>
              </w:rPr>
              <w:t>Economy</w:t>
            </w:r>
          </w:p>
        </w:tc>
        <w:tc>
          <w:tcPr>
            <w:tcW w:type="dxa" w:w="1944"/>
            <w:shd w:fill="FFFFFF"/>
            <w:vAlign w:val="center"/>
          </w:tcPr>
          <w:p>
            <w:pPr>
              <w:spacing w:after="0" w:before="0"/>
            </w:pPr>
            <w:r/>
            <w:r>
              <w:rPr>
                <w:rFonts w:ascii="Aptos" w:hAnsi="Aptos"/>
                <w:b w:val="0"/>
                <w:color w:val="202024"/>
                <w:sz w:val="13"/>
              </w:rPr>
              <w:t>Shop Regular</w:t>
            </w:r>
          </w:p>
        </w:tc>
        <w:tc>
          <w:tcPr>
            <w:tcW w:type="dxa" w:w="4392"/>
            <w:shd w:fill="FFFFFF"/>
            <w:vAlign w:val="center"/>
          </w:tcPr>
          <w:p>
            <w:pPr>
              <w:spacing w:after="0" w:before="0"/>
            </w:pPr>
            <w:r/>
            <w:r>
              <w:rPr>
                <w:rFonts w:ascii="Aptos" w:hAnsi="Aptos"/>
                <w:b w:val="0"/>
                <w:color w:val="202024"/>
                <w:sz w:val="13"/>
              </w:rPr>
              <w:t>Purchase ten different shop items.</w:t>
            </w:r>
          </w:p>
        </w:tc>
        <w:tc>
          <w:tcPr>
            <w:tcW w:type="dxa" w:w="1800"/>
            <w:shd w:fill="FFFFFF"/>
            <w:vAlign w:val="center"/>
          </w:tcPr>
          <w:p>
            <w:pPr>
              <w:spacing w:after="0" w:before="0"/>
            </w:pPr>
            <w:r/>
            <w:r>
              <w:rPr>
                <w:rFonts w:ascii="Aptos" w:hAnsi="Aptos"/>
                <w:b w:val="0"/>
                <w:color w:val="202024"/>
                <w:sz w:val="13"/>
              </w:rPr>
              <w:t>20 Coins + Merchant Badge</w:t>
            </w:r>
          </w:p>
        </w:tc>
      </w:tr>
      <w:tr>
        <w:tc>
          <w:tcPr>
            <w:tcW w:type="dxa" w:w="1152"/>
            <w:shd w:fill="F7F4FA"/>
            <w:vAlign w:val="center"/>
          </w:tcPr>
          <w:p>
            <w:pPr>
              <w:spacing w:after="0" w:before="0"/>
            </w:pPr>
            <w:r/>
            <w:r>
              <w:rPr>
                <w:rFonts w:ascii="Aptos" w:hAnsi="Aptos"/>
                <w:b w:val="0"/>
                <w:color w:val="202024"/>
                <w:sz w:val="13"/>
              </w:rPr>
              <w:t>Economy</w:t>
            </w:r>
          </w:p>
        </w:tc>
        <w:tc>
          <w:tcPr>
            <w:tcW w:type="dxa" w:w="1944"/>
            <w:shd w:fill="F7F4FA"/>
            <w:vAlign w:val="center"/>
          </w:tcPr>
          <w:p>
            <w:pPr>
              <w:spacing w:after="0" w:before="0"/>
            </w:pPr>
            <w:r/>
            <w:r>
              <w:rPr>
                <w:rFonts w:ascii="Aptos" w:hAnsi="Aptos"/>
                <w:b w:val="0"/>
                <w:color w:val="202024"/>
                <w:sz w:val="13"/>
              </w:rPr>
              <w:t>Fully Dressed</w:t>
            </w:r>
          </w:p>
        </w:tc>
        <w:tc>
          <w:tcPr>
            <w:tcW w:type="dxa" w:w="4392"/>
            <w:shd w:fill="F7F4FA"/>
            <w:vAlign w:val="center"/>
          </w:tcPr>
          <w:p>
            <w:pPr>
              <w:spacing w:after="0" w:before="0"/>
            </w:pPr>
            <w:r/>
            <w:r>
              <w:rPr>
                <w:rFonts w:ascii="Aptos" w:hAnsi="Aptos"/>
                <w:b w:val="0"/>
                <w:color w:val="202024"/>
                <w:sz w:val="13"/>
              </w:rPr>
              <w:t>Equip a skin, particle or trail, badge, and tap effect together.</w:t>
            </w:r>
          </w:p>
        </w:tc>
        <w:tc>
          <w:tcPr>
            <w:tcW w:type="dxa" w:w="1800"/>
            <w:shd w:fill="F7F4FA"/>
            <w:vAlign w:val="center"/>
          </w:tcPr>
          <w:p>
            <w:pPr>
              <w:spacing w:after="0" w:before="0"/>
            </w:pPr>
            <w:r/>
            <w:r>
              <w:rPr>
                <w:rFonts w:ascii="Aptos" w:hAnsi="Aptos"/>
                <w:b w:val="0"/>
                <w:color w:val="202024"/>
                <w:sz w:val="13"/>
              </w:rPr>
              <w:t>10 Coins + Wardrobe Badge</w:t>
            </w:r>
          </w:p>
        </w:tc>
      </w:tr>
      <w:tr>
        <w:tc>
          <w:tcPr>
            <w:tcW w:type="dxa" w:w="1152"/>
            <w:shd w:fill="FFFFFF"/>
            <w:vAlign w:val="center"/>
          </w:tcPr>
          <w:p>
            <w:pPr>
              <w:spacing w:after="0" w:before="0"/>
            </w:pPr>
            <w:r/>
            <w:r>
              <w:rPr>
                <w:rFonts w:ascii="Aptos" w:hAnsi="Aptos"/>
                <w:b w:val="0"/>
                <w:color w:val="202024"/>
                <w:sz w:val="13"/>
              </w:rPr>
              <w:t>Economy</w:t>
            </w:r>
          </w:p>
        </w:tc>
        <w:tc>
          <w:tcPr>
            <w:tcW w:type="dxa" w:w="1944"/>
            <w:shd w:fill="FFFFFF"/>
            <w:vAlign w:val="center"/>
          </w:tcPr>
          <w:p>
            <w:pPr>
              <w:spacing w:after="0" w:before="0"/>
            </w:pPr>
            <w:r/>
            <w:r>
              <w:rPr>
                <w:rFonts w:ascii="Aptos" w:hAnsi="Aptos"/>
                <w:b w:val="0"/>
                <w:color w:val="202024"/>
                <w:sz w:val="13"/>
              </w:rPr>
              <w:t>Golden Opportunity</w:t>
            </w:r>
          </w:p>
        </w:tc>
        <w:tc>
          <w:tcPr>
            <w:tcW w:type="dxa" w:w="4392"/>
            <w:shd w:fill="FFFFFF"/>
            <w:vAlign w:val="center"/>
          </w:tcPr>
          <w:p>
            <w:pPr>
              <w:spacing w:after="0" w:before="0"/>
            </w:pPr>
            <w:r/>
            <w:r>
              <w:rPr>
                <w:rFonts w:ascii="Aptos" w:hAnsi="Aptos"/>
                <w:b w:val="0"/>
                <w:color w:val="202024"/>
                <w:sz w:val="13"/>
              </w:rPr>
              <w:t>Collect three Golden Hero Tokens in one round.</w:t>
            </w:r>
          </w:p>
        </w:tc>
        <w:tc>
          <w:tcPr>
            <w:tcW w:type="dxa" w:w="1800"/>
            <w:shd w:fill="FFFFFF"/>
            <w:vAlign w:val="center"/>
          </w:tcPr>
          <w:p>
            <w:pPr>
              <w:spacing w:after="0" w:before="0"/>
            </w:pPr>
            <w:r/>
            <w:r>
              <w:rPr>
                <w:rFonts w:ascii="Aptos" w:hAnsi="Aptos"/>
                <w:b w:val="0"/>
                <w:color w:val="202024"/>
                <w:sz w:val="13"/>
              </w:rPr>
              <w:t>15 Coins + Golden Hero Badge</w:t>
            </w:r>
          </w:p>
        </w:tc>
      </w:tr>
      <w:tr>
        <w:tc>
          <w:tcPr>
            <w:tcW w:type="dxa" w:w="1152"/>
            <w:shd w:fill="F7F4FA"/>
            <w:vAlign w:val="center"/>
          </w:tcPr>
          <w:p>
            <w:pPr>
              <w:spacing w:after="0" w:before="0"/>
            </w:pPr>
            <w:r/>
            <w:r>
              <w:rPr>
                <w:rFonts w:ascii="Aptos" w:hAnsi="Aptos"/>
                <w:b w:val="0"/>
                <w:color w:val="202024"/>
                <w:sz w:val="13"/>
              </w:rPr>
              <w:t>Economy</w:t>
            </w:r>
          </w:p>
        </w:tc>
        <w:tc>
          <w:tcPr>
            <w:tcW w:type="dxa" w:w="1944"/>
            <w:shd w:fill="F7F4FA"/>
            <w:vAlign w:val="center"/>
          </w:tcPr>
          <w:p>
            <w:pPr>
              <w:spacing w:after="0" w:before="0"/>
            </w:pPr>
            <w:r/>
            <w:r>
              <w:rPr>
                <w:rFonts w:ascii="Aptos" w:hAnsi="Aptos"/>
                <w:b w:val="0"/>
                <w:color w:val="202024"/>
                <w:sz w:val="13"/>
              </w:rPr>
              <w:t>Shiny Distraction</w:t>
            </w:r>
          </w:p>
        </w:tc>
        <w:tc>
          <w:tcPr>
            <w:tcW w:type="dxa" w:w="4392"/>
            <w:shd w:fill="F7F4FA"/>
            <w:vAlign w:val="center"/>
          </w:tcPr>
          <w:p>
            <w:pPr>
              <w:spacing w:after="0" w:before="0"/>
            </w:pPr>
            <w:r/>
            <w:r>
              <w:rPr>
                <w:rFonts w:ascii="Aptos" w:hAnsi="Aptos"/>
                <w:b w:val="0"/>
                <w:color w:val="202024"/>
                <w:sz w:val="13"/>
              </w:rPr>
              <w:t>Lose within two seconds of collecting a Golden Hero Token.</w:t>
            </w:r>
          </w:p>
        </w:tc>
        <w:tc>
          <w:tcPr>
            <w:tcW w:type="dxa" w:w="1800"/>
            <w:shd w:fill="F7F4FA"/>
            <w:vAlign w:val="center"/>
          </w:tcPr>
          <w:p>
            <w:pPr>
              <w:spacing w:after="0" w:before="0"/>
            </w:pPr>
            <w:r/>
            <w:r>
              <w:rPr>
                <w:rFonts w:ascii="Aptos" w:hAnsi="Aptos"/>
                <w:b w:val="0"/>
                <w:color w:val="202024"/>
                <w:sz w:val="13"/>
              </w:rPr>
              <w:t>5 Coins + Dropped Coin Badge</w:t>
            </w:r>
          </w:p>
        </w:tc>
      </w:tr>
      <w:tr>
        <w:tc>
          <w:tcPr>
            <w:tcW w:type="dxa" w:w="1152"/>
            <w:shd w:fill="FFFFFF"/>
            <w:vAlign w:val="center"/>
          </w:tcPr>
          <w:p>
            <w:pPr>
              <w:spacing w:after="0" w:before="0"/>
            </w:pPr>
            <w:r/>
            <w:r>
              <w:rPr>
                <w:rFonts w:ascii="Aptos" w:hAnsi="Aptos"/>
                <w:b w:val="0"/>
                <w:color w:val="202024"/>
                <w:sz w:val="13"/>
              </w:rPr>
              <w:t>Multiplayer</w:t>
            </w:r>
          </w:p>
        </w:tc>
        <w:tc>
          <w:tcPr>
            <w:tcW w:type="dxa" w:w="1944"/>
            <w:shd w:fill="FFFFFF"/>
            <w:vAlign w:val="center"/>
          </w:tcPr>
          <w:p>
            <w:pPr>
              <w:spacing w:after="0" w:before="0"/>
            </w:pPr>
            <w:r/>
            <w:r>
              <w:rPr>
                <w:rFonts w:ascii="Aptos" w:hAnsi="Aptos"/>
                <w:b w:val="0"/>
                <w:color w:val="202024"/>
                <w:sz w:val="13"/>
              </w:rPr>
              <w:t>First Victory</w:t>
            </w:r>
          </w:p>
        </w:tc>
        <w:tc>
          <w:tcPr>
            <w:tcW w:type="dxa" w:w="4392"/>
            <w:shd w:fill="FFFFFF"/>
            <w:vAlign w:val="center"/>
          </w:tcPr>
          <w:p>
            <w:pPr>
              <w:spacing w:after="0" w:before="0"/>
            </w:pPr>
            <w:r/>
            <w:r>
              <w:rPr>
                <w:rFonts w:ascii="Aptos" w:hAnsi="Aptos"/>
                <w:b w:val="0"/>
                <w:color w:val="202024"/>
                <w:sz w:val="13"/>
              </w:rPr>
              <w:t>Win the first online match.</w:t>
            </w:r>
          </w:p>
        </w:tc>
        <w:tc>
          <w:tcPr>
            <w:tcW w:type="dxa" w:w="1800"/>
            <w:shd w:fill="FFFFFF"/>
            <w:vAlign w:val="center"/>
          </w:tcPr>
          <w:p>
            <w:pPr>
              <w:spacing w:after="0" w:before="0"/>
            </w:pPr>
            <w:r/>
            <w:r>
              <w:rPr>
                <w:rFonts w:ascii="Aptos" w:hAnsi="Aptos"/>
                <w:b w:val="0"/>
                <w:color w:val="202024"/>
                <w:sz w:val="13"/>
              </w:rPr>
              <w:t>10 Coins + First Crown Badge</w:t>
            </w:r>
          </w:p>
        </w:tc>
      </w:tr>
      <w:tr>
        <w:tc>
          <w:tcPr>
            <w:tcW w:type="dxa" w:w="1152"/>
            <w:shd w:fill="F7F4FA"/>
            <w:vAlign w:val="center"/>
          </w:tcPr>
          <w:p>
            <w:pPr>
              <w:spacing w:after="0" w:before="0"/>
            </w:pPr>
            <w:r/>
            <w:r>
              <w:rPr>
                <w:rFonts w:ascii="Aptos" w:hAnsi="Aptos"/>
                <w:b w:val="0"/>
                <w:color w:val="202024"/>
                <w:sz w:val="13"/>
              </w:rPr>
              <w:t>Multiplayer</w:t>
            </w:r>
          </w:p>
        </w:tc>
        <w:tc>
          <w:tcPr>
            <w:tcW w:type="dxa" w:w="1944"/>
            <w:shd w:fill="F7F4FA"/>
            <w:vAlign w:val="center"/>
          </w:tcPr>
          <w:p>
            <w:pPr>
              <w:spacing w:after="0" w:before="0"/>
            </w:pPr>
            <w:r/>
            <w:r>
              <w:rPr>
                <w:rFonts w:ascii="Aptos" w:hAnsi="Aptos"/>
                <w:b w:val="0"/>
                <w:color w:val="202024"/>
                <w:sz w:val="13"/>
              </w:rPr>
              <w:t>Last One Floating</w:t>
            </w:r>
          </w:p>
        </w:tc>
        <w:tc>
          <w:tcPr>
            <w:tcW w:type="dxa" w:w="4392"/>
            <w:shd w:fill="F7F4FA"/>
            <w:vAlign w:val="center"/>
          </w:tcPr>
          <w:p>
            <w:pPr>
              <w:spacing w:after="0" w:before="0"/>
            </w:pPr>
            <w:r/>
            <w:r>
              <w:rPr>
                <w:rFonts w:ascii="Aptos" w:hAnsi="Aptos"/>
                <w:b w:val="0"/>
                <w:color w:val="202024"/>
                <w:sz w:val="13"/>
              </w:rPr>
              <w:t>Win ten online matches.</w:t>
            </w:r>
          </w:p>
        </w:tc>
        <w:tc>
          <w:tcPr>
            <w:tcW w:type="dxa" w:w="1800"/>
            <w:shd w:fill="F7F4FA"/>
            <w:vAlign w:val="center"/>
          </w:tcPr>
          <w:p>
            <w:pPr>
              <w:spacing w:after="0" w:before="0"/>
            </w:pPr>
            <w:r/>
            <w:r>
              <w:rPr>
                <w:rFonts w:ascii="Aptos" w:hAnsi="Aptos"/>
                <w:b w:val="0"/>
                <w:color w:val="202024"/>
                <w:sz w:val="13"/>
              </w:rPr>
              <w:t>25 Coins + Survivor Crown Badge</w:t>
            </w:r>
          </w:p>
        </w:tc>
      </w:tr>
      <w:tr>
        <w:tc>
          <w:tcPr>
            <w:tcW w:type="dxa" w:w="1152"/>
            <w:shd w:fill="FFFFFF"/>
            <w:vAlign w:val="center"/>
          </w:tcPr>
          <w:p>
            <w:pPr>
              <w:spacing w:after="0" w:before="0"/>
            </w:pPr>
            <w:r/>
            <w:r>
              <w:rPr>
                <w:rFonts w:ascii="Aptos" w:hAnsi="Aptos"/>
                <w:b w:val="0"/>
                <w:color w:val="202024"/>
                <w:sz w:val="13"/>
              </w:rPr>
              <w:t>Multiplayer</w:t>
            </w:r>
          </w:p>
        </w:tc>
        <w:tc>
          <w:tcPr>
            <w:tcW w:type="dxa" w:w="1944"/>
            <w:shd w:fill="FFFFFF"/>
            <w:vAlign w:val="center"/>
          </w:tcPr>
          <w:p>
            <w:pPr>
              <w:spacing w:after="0" w:before="0"/>
            </w:pPr>
            <w:r/>
            <w:r>
              <w:rPr>
                <w:rFonts w:ascii="Aptos" w:hAnsi="Aptos"/>
                <w:b w:val="0"/>
                <w:color w:val="202024"/>
                <w:sz w:val="13"/>
              </w:rPr>
              <w:t>Sky Champion</w:t>
            </w:r>
          </w:p>
        </w:tc>
        <w:tc>
          <w:tcPr>
            <w:tcW w:type="dxa" w:w="4392"/>
            <w:shd w:fill="FFFFFF"/>
            <w:vAlign w:val="center"/>
          </w:tcPr>
          <w:p>
            <w:pPr>
              <w:spacing w:after="0" w:before="0"/>
            </w:pPr>
            <w:r/>
            <w:r>
              <w:rPr>
                <w:rFonts w:ascii="Aptos" w:hAnsi="Aptos"/>
                <w:b w:val="0"/>
                <w:color w:val="202024"/>
                <w:sz w:val="13"/>
              </w:rPr>
              <w:t>Win 100 online matches.</w:t>
            </w:r>
          </w:p>
        </w:tc>
        <w:tc>
          <w:tcPr>
            <w:tcW w:type="dxa" w:w="1800"/>
            <w:shd w:fill="FFFFFF"/>
            <w:vAlign w:val="center"/>
          </w:tcPr>
          <w:p>
            <w:pPr>
              <w:spacing w:after="0" w:before="0"/>
            </w:pPr>
            <w:r/>
            <w:r>
              <w:rPr>
                <w:rFonts w:ascii="Aptos" w:hAnsi="Aptos"/>
                <w:b w:val="0"/>
                <w:color w:val="202024"/>
                <w:sz w:val="13"/>
              </w:rPr>
              <w:t>100 Coins + Champion Wings Badge</w:t>
            </w:r>
          </w:p>
        </w:tc>
      </w:tr>
      <w:tr>
        <w:tc>
          <w:tcPr>
            <w:tcW w:type="dxa" w:w="1152"/>
            <w:shd w:fill="F7F4FA"/>
            <w:vAlign w:val="center"/>
          </w:tcPr>
          <w:p>
            <w:pPr>
              <w:spacing w:after="0" w:before="0"/>
            </w:pPr>
            <w:r/>
            <w:r>
              <w:rPr>
                <w:rFonts w:ascii="Aptos" w:hAnsi="Aptos"/>
                <w:b w:val="0"/>
                <w:color w:val="202024"/>
                <w:sz w:val="13"/>
              </w:rPr>
              <w:t>Multiplayer</w:t>
            </w:r>
          </w:p>
        </w:tc>
        <w:tc>
          <w:tcPr>
            <w:tcW w:type="dxa" w:w="1944"/>
            <w:shd w:fill="F7F4FA"/>
            <w:vAlign w:val="center"/>
          </w:tcPr>
          <w:p>
            <w:pPr>
              <w:spacing w:after="0" w:before="0"/>
            </w:pPr>
            <w:r/>
            <w:r>
              <w:rPr>
                <w:rFonts w:ascii="Aptos" w:hAnsi="Aptos"/>
                <w:b w:val="0"/>
                <w:color w:val="202024"/>
                <w:sz w:val="13"/>
              </w:rPr>
              <w:t>Photo Finish</w:t>
            </w:r>
          </w:p>
        </w:tc>
        <w:tc>
          <w:tcPr>
            <w:tcW w:type="dxa" w:w="4392"/>
            <w:shd w:fill="F7F4FA"/>
            <w:vAlign w:val="center"/>
          </w:tcPr>
          <w:p>
            <w:pPr>
              <w:spacing w:after="0" w:before="0"/>
            </w:pPr>
            <w:r/>
            <w:r>
              <w:rPr>
                <w:rFonts w:ascii="Aptos" w:hAnsi="Aptos"/>
                <w:b w:val="0"/>
                <w:color w:val="202024"/>
                <w:sz w:val="13"/>
              </w:rPr>
              <w:t>Win when the final opponent is eliminated within one second of the player nearly losing.</w:t>
            </w:r>
          </w:p>
        </w:tc>
        <w:tc>
          <w:tcPr>
            <w:tcW w:type="dxa" w:w="1800"/>
            <w:shd w:fill="F7F4FA"/>
            <w:vAlign w:val="center"/>
          </w:tcPr>
          <w:p>
            <w:pPr>
              <w:spacing w:after="0" w:before="0"/>
            </w:pPr>
            <w:r/>
            <w:r>
              <w:rPr>
                <w:rFonts w:ascii="Aptos" w:hAnsi="Aptos"/>
                <w:b w:val="0"/>
                <w:color w:val="202024"/>
                <w:sz w:val="13"/>
              </w:rPr>
              <w:t>20 Coins + Photo Finish Badge</w:t>
            </w:r>
          </w:p>
        </w:tc>
      </w:tr>
      <w:tr>
        <w:tc>
          <w:tcPr>
            <w:tcW w:type="dxa" w:w="1152"/>
            <w:shd w:fill="FFFFFF"/>
            <w:vAlign w:val="center"/>
          </w:tcPr>
          <w:p>
            <w:pPr>
              <w:spacing w:after="0" w:before="0"/>
            </w:pPr>
            <w:r/>
            <w:r>
              <w:rPr>
                <w:rFonts w:ascii="Aptos" w:hAnsi="Aptos"/>
                <w:b w:val="0"/>
                <w:color w:val="202024"/>
                <w:sz w:val="13"/>
              </w:rPr>
              <w:t>Multiplayer</w:t>
            </w:r>
          </w:p>
        </w:tc>
        <w:tc>
          <w:tcPr>
            <w:tcW w:type="dxa" w:w="1944"/>
            <w:shd w:fill="FFFFFF"/>
            <w:vAlign w:val="center"/>
          </w:tcPr>
          <w:p>
            <w:pPr>
              <w:spacing w:after="0" w:before="0"/>
            </w:pPr>
            <w:r/>
            <w:r>
              <w:rPr>
                <w:rFonts w:ascii="Aptos" w:hAnsi="Aptos"/>
                <w:b w:val="0"/>
                <w:color w:val="202024"/>
                <w:sz w:val="13"/>
              </w:rPr>
              <w:t>Flawless Victory</w:t>
            </w:r>
          </w:p>
        </w:tc>
        <w:tc>
          <w:tcPr>
            <w:tcW w:type="dxa" w:w="4392"/>
            <w:shd w:fill="FFFFFF"/>
            <w:vAlign w:val="center"/>
          </w:tcPr>
          <w:p>
            <w:pPr>
              <w:spacing w:after="0" w:before="0"/>
            </w:pPr>
            <w:r/>
            <w:r>
              <w:rPr>
                <w:rFonts w:ascii="Aptos" w:hAnsi="Aptos"/>
                <w:b w:val="0"/>
                <w:color w:val="202024"/>
                <w:sz w:val="13"/>
              </w:rPr>
              <w:t>Win without consuming a Poison Fruit.</w:t>
            </w:r>
          </w:p>
        </w:tc>
        <w:tc>
          <w:tcPr>
            <w:tcW w:type="dxa" w:w="1800"/>
            <w:shd w:fill="FFFFFF"/>
            <w:vAlign w:val="center"/>
          </w:tcPr>
          <w:p>
            <w:pPr>
              <w:spacing w:after="0" w:before="0"/>
            </w:pPr>
            <w:r/>
            <w:r>
              <w:rPr>
                <w:rFonts w:ascii="Aptos" w:hAnsi="Aptos"/>
                <w:b w:val="0"/>
                <w:color w:val="202024"/>
                <w:sz w:val="13"/>
              </w:rPr>
              <w:t>15 Coins + Perfect Crown Badge</w:t>
            </w:r>
          </w:p>
        </w:tc>
      </w:tr>
      <w:tr>
        <w:tc>
          <w:tcPr>
            <w:tcW w:type="dxa" w:w="1152"/>
            <w:shd w:fill="F7F4FA"/>
            <w:vAlign w:val="center"/>
          </w:tcPr>
          <w:p>
            <w:pPr>
              <w:spacing w:after="0" w:before="0"/>
            </w:pPr>
            <w:r/>
            <w:r>
              <w:rPr>
                <w:rFonts w:ascii="Aptos" w:hAnsi="Aptos"/>
                <w:b w:val="0"/>
                <w:color w:val="202024"/>
                <w:sz w:val="13"/>
              </w:rPr>
              <w:t>Multiplayer</w:t>
            </w:r>
          </w:p>
        </w:tc>
        <w:tc>
          <w:tcPr>
            <w:tcW w:type="dxa" w:w="1944"/>
            <w:shd w:fill="F7F4FA"/>
            <w:vAlign w:val="center"/>
          </w:tcPr>
          <w:p>
            <w:pPr>
              <w:spacing w:after="0" w:before="0"/>
            </w:pPr>
            <w:r/>
            <w:r>
              <w:rPr>
                <w:rFonts w:ascii="Aptos" w:hAnsi="Aptos"/>
                <w:b w:val="0"/>
                <w:color w:val="202024"/>
                <w:sz w:val="13"/>
              </w:rPr>
              <w:t>Poisoned Champion</w:t>
            </w:r>
          </w:p>
        </w:tc>
        <w:tc>
          <w:tcPr>
            <w:tcW w:type="dxa" w:w="4392"/>
            <w:shd w:fill="F7F4FA"/>
            <w:vAlign w:val="center"/>
          </w:tcPr>
          <w:p>
            <w:pPr>
              <w:spacing w:after="0" w:before="0"/>
            </w:pPr>
            <w:r/>
            <w:r>
              <w:rPr>
                <w:rFonts w:ascii="Aptos" w:hAnsi="Aptos"/>
                <w:b w:val="0"/>
                <w:color w:val="202024"/>
                <w:sz w:val="13"/>
              </w:rPr>
              <w:t>Win after consuming at least three Poison Fruits.</w:t>
            </w:r>
          </w:p>
        </w:tc>
        <w:tc>
          <w:tcPr>
            <w:tcW w:type="dxa" w:w="1800"/>
            <w:shd w:fill="F7F4FA"/>
            <w:vAlign w:val="center"/>
          </w:tcPr>
          <w:p>
            <w:pPr>
              <w:spacing w:after="0" w:before="0"/>
            </w:pPr>
            <w:r/>
            <w:r>
              <w:rPr>
                <w:rFonts w:ascii="Aptos" w:hAnsi="Aptos"/>
                <w:b w:val="0"/>
                <w:color w:val="202024"/>
                <w:sz w:val="13"/>
              </w:rPr>
              <w:t>25 Coins + Toxic Crown Badge</w:t>
            </w:r>
          </w:p>
        </w:tc>
      </w:tr>
      <w:tr>
        <w:tc>
          <w:tcPr>
            <w:tcW w:type="dxa" w:w="1152"/>
            <w:shd w:fill="FFFFFF"/>
            <w:vAlign w:val="center"/>
          </w:tcPr>
          <w:p>
            <w:pPr>
              <w:spacing w:after="0" w:before="0"/>
            </w:pPr>
            <w:r/>
            <w:r>
              <w:rPr>
                <w:rFonts w:ascii="Aptos" w:hAnsi="Aptos"/>
                <w:b w:val="0"/>
                <w:color w:val="202024"/>
                <w:sz w:val="13"/>
              </w:rPr>
              <w:t>Multiplayer</w:t>
            </w:r>
          </w:p>
        </w:tc>
        <w:tc>
          <w:tcPr>
            <w:tcW w:type="dxa" w:w="1944"/>
            <w:shd w:fill="FFFFFF"/>
            <w:vAlign w:val="center"/>
          </w:tcPr>
          <w:p>
            <w:pPr>
              <w:spacing w:after="0" w:before="0"/>
            </w:pPr>
            <w:r/>
            <w:r>
              <w:rPr>
                <w:rFonts w:ascii="Aptos" w:hAnsi="Aptos"/>
                <w:b w:val="0"/>
                <w:color w:val="202024"/>
                <w:sz w:val="13"/>
              </w:rPr>
              <w:t>Comeback Flight</w:t>
            </w:r>
          </w:p>
        </w:tc>
        <w:tc>
          <w:tcPr>
            <w:tcW w:type="dxa" w:w="4392"/>
            <w:shd w:fill="FFFFFF"/>
            <w:vAlign w:val="center"/>
          </w:tcPr>
          <w:p>
            <w:pPr>
              <w:spacing w:after="0" w:before="0"/>
            </w:pPr>
            <w:r/>
            <w:r>
              <w:rPr>
                <w:rFonts w:ascii="Aptos" w:hAnsi="Aptos"/>
                <w:b w:val="0"/>
                <w:color w:val="202024"/>
                <w:sz w:val="13"/>
              </w:rPr>
              <w:t>Become the lowest active player and still win.</w:t>
            </w:r>
          </w:p>
        </w:tc>
        <w:tc>
          <w:tcPr>
            <w:tcW w:type="dxa" w:w="1800"/>
            <w:shd w:fill="FFFFFF"/>
            <w:vAlign w:val="center"/>
          </w:tcPr>
          <w:p>
            <w:pPr>
              <w:spacing w:after="0" w:before="0"/>
            </w:pPr>
            <w:r/>
            <w:r>
              <w:rPr>
                <w:rFonts w:ascii="Aptos" w:hAnsi="Aptos"/>
                <w:b w:val="0"/>
                <w:color w:val="202024"/>
                <w:sz w:val="13"/>
              </w:rPr>
              <w:t>15 Coins + Comeback Badge</w:t>
            </w:r>
          </w:p>
        </w:tc>
      </w:tr>
      <w:tr>
        <w:tc>
          <w:tcPr>
            <w:tcW w:type="dxa" w:w="1152"/>
            <w:shd w:fill="F7F4FA"/>
            <w:vAlign w:val="center"/>
          </w:tcPr>
          <w:p>
            <w:pPr>
              <w:spacing w:after="0" w:before="0"/>
            </w:pPr>
            <w:r/>
            <w:r>
              <w:rPr>
                <w:rFonts w:ascii="Aptos" w:hAnsi="Aptos"/>
                <w:b w:val="0"/>
                <w:color w:val="202024"/>
                <w:sz w:val="13"/>
              </w:rPr>
              <w:t>Multiplayer</w:t>
            </w:r>
          </w:p>
        </w:tc>
        <w:tc>
          <w:tcPr>
            <w:tcW w:type="dxa" w:w="1944"/>
            <w:shd w:fill="F7F4FA"/>
            <w:vAlign w:val="center"/>
          </w:tcPr>
          <w:p>
            <w:pPr>
              <w:spacing w:after="0" w:before="0"/>
            </w:pPr>
            <w:r/>
            <w:r>
              <w:rPr>
                <w:rFonts w:ascii="Aptos" w:hAnsi="Aptos"/>
                <w:b w:val="0"/>
                <w:color w:val="202024"/>
                <w:sz w:val="13"/>
              </w:rPr>
              <w:t>Crowded Skies</w:t>
            </w:r>
          </w:p>
        </w:tc>
        <w:tc>
          <w:tcPr>
            <w:tcW w:type="dxa" w:w="4392"/>
            <w:shd w:fill="F7F4FA"/>
            <w:vAlign w:val="center"/>
          </w:tcPr>
          <w:p>
            <w:pPr>
              <w:spacing w:after="0" w:before="0"/>
            </w:pPr>
            <w:r/>
            <w:r>
              <w:rPr>
                <w:rFonts w:ascii="Aptos" w:hAnsi="Aptos"/>
                <w:b w:val="0"/>
                <w:color w:val="202024"/>
                <w:sz w:val="13"/>
              </w:rPr>
              <w:t>Win a match at the maximum supported player count.</w:t>
            </w:r>
          </w:p>
        </w:tc>
        <w:tc>
          <w:tcPr>
            <w:tcW w:type="dxa" w:w="1800"/>
            <w:shd w:fill="F7F4FA"/>
            <w:vAlign w:val="center"/>
          </w:tcPr>
          <w:p>
            <w:pPr>
              <w:spacing w:after="0" w:before="0"/>
            </w:pPr>
            <w:r/>
            <w:r>
              <w:rPr>
                <w:rFonts w:ascii="Aptos" w:hAnsi="Aptos"/>
                <w:b w:val="0"/>
                <w:color w:val="202024"/>
                <w:sz w:val="13"/>
              </w:rPr>
              <w:t>25 Coins + Crowded Sky Badge</w:t>
            </w:r>
          </w:p>
        </w:tc>
      </w:tr>
      <w:tr>
        <w:tc>
          <w:tcPr>
            <w:tcW w:type="dxa" w:w="1152"/>
            <w:shd w:fill="FFFFFF"/>
            <w:vAlign w:val="center"/>
          </w:tcPr>
          <w:p>
            <w:pPr>
              <w:spacing w:after="0" w:before="0"/>
            </w:pPr>
            <w:r/>
            <w:r>
              <w:rPr>
                <w:rFonts w:ascii="Aptos" w:hAnsi="Aptos"/>
                <w:b w:val="0"/>
                <w:color w:val="202024"/>
                <w:sz w:val="13"/>
              </w:rPr>
              <w:t>Multiplayer</w:t>
            </w:r>
          </w:p>
        </w:tc>
        <w:tc>
          <w:tcPr>
            <w:tcW w:type="dxa" w:w="1944"/>
            <w:shd w:fill="FFFFFF"/>
            <w:vAlign w:val="center"/>
          </w:tcPr>
          <w:p>
            <w:pPr>
              <w:spacing w:after="0" w:before="0"/>
            </w:pPr>
            <w:r/>
            <w:r>
              <w:rPr>
                <w:rFonts w:ascii="Aptos" w:hAnsi="Aptos"/>
                <w:b w:val="0"/>
                <w:color w:val="202024"/>
                <w:sz w:val="13"/>
              </w:rPr>
              <w:t>Rivalry</w:t>
            </w:r>
          </w:p>
        </w:tc>
        <w:tc>
          <w:tcPr>
            <w:tcW w:type="dxa" w:w="4392"/>
            <w:shd w:fill="FFFFFF"/>
            <w:vAlign w:val="center"/>
          </w:tcPr>
          <w:p>
            <w:pPr>
              <w:spacing w:after="0" w:before="0"/>
            </w:pPr>
            <w:r/>
            <w:r>
              <w:rPr>
                <w:rFonts w:ascii="Aptos" w:hAnsi="Aptos"/>
                <w:b w:val="0"/>
                <w:color w:val="202024"/>
                <w:sz w:val="13"/>
              </w:rPr>
              <w:t>Defeat the same player in three completed matches.</w:t>
            </w:r>
          </w:p>
        </w:tc>
        <w:tc>
          <w:tcPr>
            <w:tcW w:type="dxa" w:w="1800"/>
            <w:shd w:fill="FFFFFF"/>
            <w:vAlign w:val="center"/>
          </w:tcPr>
          <w:p>
            <w:pPr>
              <w:spacing w:after="0" w:before="0"/>
            </w:pPr>
            <w:r/>
            <w:r>
              <w:rPr>
                <w:rFonts w:ascii="Aptos" w:hAnsi="Aptos"/>
                <w:b w:val="0"/>
                <w:color w:val="202024"/>
                <w:sz w:val="13"/>
              </w:rPr>
              <w:t>10 Coins + Rival Badge</w:t>
            </w:r>
          </w:p>
        </w:tc>
      </w:tr>
      <w:tr>
        <w:tc>
          <w:tcPr>
            <w:tcW w:type="dxa" w:w="1152"/>
            <w:shd w:fill="F7F4FA"/>
            <w:vAlign w:val="center"/>
          </w:tcPr>
          <w:p>
            <w:pPr>
              <w:spacing w:after="0" w:before="0"/>
            </w:pPr>
            <w:r/>
            <w:r>
              <w:rPr>
                <w:rFonts w:ascii="Aptos" w:hAnsi="Aptos"/>
                <w:b w:val="0"/>
                <w:color w:val="202024"/>
                <w:sz w:val="13"/>
              </w:rPr>
              <w:t>Multiplayer</w:t>
            </w:r>
          </w:p>
        </w:tc>
        <w:tc>
          <w:tcPr>
            <w:tcW w:type="dxa" w:w="1944"/>
            <w:shd w:fill="F7F4FA"/>
            <w:vAlign w:val="center"/>
          </w:tcPr>
          <w:p>
            <w:pPr>
              <w:spacing w:after="0" w:before="0"/>
            </w:pPr>
            <w:r/>
            <w:r>
              <w:rPr>
                <w:rFonts w:ascii="Aptos" w:hAnsi="Aptos"/>
                <w:b w:val="0"/>
                <w:color w:val="202024"/>
                <w:sz w:val="13"/>
              </w:rPr>
              <w:t>Friendly Competition</w:t>
            </w:r>
          </w:p>
        </w:tc>
        <w:tc>
          <w:tcPr>
            <w:tcW w:type="dxa" w:w="4392"/>
            <w:shd w:fill="F7F4FA"/>
            <w:vAlign w:val="center"/>
          </w:tcPr>
          <w:p>
            <w:pPr>
              <w:spacing w:after="0" w:before="0"/>
            </w:pPr>
            <w:r/>
            <w:r>
              <w:rPr>
                <w:rFonts w:ascii="Aptos" w:hAnsi="Aptos"/>
                <w:b w:val="0"/>
                <w:color w:val="202024"/>
                <w:sz w:val="13"/>
              </w:rPr>
              <w:t>Complete ten private matches with friends.</w:t>
            </w:r>
          </w:p>
        </w:tc>
        <w:tc>
          <w:tcPr>
            <w:tcW w:type="dxa" w:w="1800"/>
            <w:shd w:fill="F7F4FA"/>
            <w:vAlign w:val="center"/>
          </w:tcPr>
          <w:p>
            <w:pPr>
              <w:spacing w:after="0" w:before="0"/>
            </w:pPr>
            <w:r/>
            <w:r>
              <w:rPr>
                <w:rFonts w:ascii="Aptos" w:hAnsi="Aptos"/>
                <w:b w:val="0"/>
                <w:color w:val="202024"/>
                <w:sz w:val="13"/>
              </w:rPr>
              <w:t>15 Coins + Friends Badge</w:t>
            </w:r>
          </w:p>
        </w:tc>
      </w:tr>
      <w:tr>
        <w:tc>
          <w:tcPr>
            <w:tcW w:type="dxa" w:w="1152"/>
            <w:shd w:fill="FFFFFF"/>
            <w:vAlign w:val="center"/>
          </w:tcPr>
          <w:p>
            <w:pPr>
              <w:spacing w:after="0" w:before="0"/>
            </w:pPr>
            <w:r/>
            <w:r>
              <w:rPr>
                <w:rFonts w:ascii="Aptos" w:hAnsi="Aptos"/>
                <w:b w:val="0"/>
                <w:color w:val="202024"/>
                <w:sz w:val="13"/>
              </w:rPr>
              <w:t>Progression</w:t>
            </w:r>
          </w:p>
        </w:tc>
        <w:tc>
          <w:tcPr>
            <w:tcW w:type="dxa" w:w="1944"/>
            <w:shd w:fill="FFFFFF"/>
            <w:vAlign w:val="center"/>
          </w:tcPr>
          <w:p>
            <w:pPr>
              <w:spacing w:after="0" w:before="0"/>
            </w:pPr>
            <w:r/>
            <w:r>
              <w:rPr>
                <w:rFonts w:ascii="Aptos" w:hAnsi="Aptos"/>
                <w:b w:val="0"/>
                <w:color w:val="202024"/>
                <w:sz w:val="13"/>
              </w:rPr>
              <w:t>Getting Started</w:t>
            </w:r>
          </w:p>
        </w:tc>
        <w:tc>
          <w:tcPr>
            <w:tcW w:type="dxa" w:w="4392"/>
            <w:shd w:fill="FFFFFF"/>
            <w:vAlign w:val="center"/>
          </w:tcPr>
          <w:p>
            <w:pPr>
              <w:spacing w:after="0" w:before="0"/>
            </w:pPr>
            <w:r/>
            <w:r>
              <w:rPr>
                <w:rFonts w:ascii="Aptos" w:hAnsi="Aptos"/>
                <w:b w:val="0"/>
                <w:color w:val="202024"/>
                <w:sz w:val="13"/>
              </w:rPr>
              <w:t>Complete five achievements.</w:t>
            </w:r>
          </w:p>
        </w:tc>
        <w:tc>
          <w:tcPr>
            <w:tcW w:type="dxa" w:w="1800"/>
            <w:shd w:fill="FFFFFF"/>
            <w:vAlign w:val="center"/>
          </w:tcPr>
          <w:p>
            <w:pPr>
              <w:spacing w:after="0" w:before="0"/>
            </w:pPr>
            <w:r/>
            <w:r>
              <w:rPr>
                <w:rFonts w:ascii="Aptos" w:hAnsi="Aptos"/>
                <w:b w:val="0"/>
                <w:color w:val="202024"/>
                <w:sz w:val="13"/>
              </w:rPr>
              <w:t>10 Coins + Beginner Badge</w:t>
            </w:r>
          </w:p>
        </w:tc>
      </w:tr>
      <w:tr>
        <w:tc>
          <w:tcPr>
            <w:tcW w:type="dxa" w:w="1152"/>
            <w:shd w:fill="F7F4FA"/>
            <w:vAlign w:val="center"/>
          </w:tcPr>
          <w:p>
            <w:pPr>
              <w:spacing w:after="0" w:before="0"/>
            </w:pPr>
            <w:r/>
            <w:r>
              <w:rPr>
                <w:rFonts w:ascii="Aptos" w:hAnsi="Aptos"/>
                <w:b w:val="0"/>
                <w:color w:val="202024"/>
                <w:sz w:val="13"/>
              </w:rPr>
              <w:t>Progression</w:t>
            </w:r>
          </w:p>
        </w:tc>
        <w:tc>
          <w:tcPr>
            <w:tcW w:type="dxa" w:w="1944"/>
            <w:shd w:fill="F7F4FA"/>
            <w:vAlign w:val="center"/>
          </w:tcPr>
          <w:p>
            <w:pPr>
              <w:spacing w:after="0" w:before="0"/>
            </w:pPr>
            <w:r/>
            <w:r>
              <w:rPr>
                <w:rFonts w:ascii="Aptos" w:hAnsi="Aptos"/>
                <w:b w:val="0"/>
                <w:color w:val="202024"/>
                <w:sz w:val="13"/>
              </w:rPr>
              <w:t>Badge Collector</w:t>
            </w:r>
          </w:p>
        </w:tc>
        <w:tc>
          <w:tcPr>
            <w:tcW w:type="dxa" w:w="4392"/>
            <w:shd w:fill="F7F4FA"/>
            <w:vAlign w:val="center"/>
          </w:tcPr>
          <w:p>
            <w:pPr>
              <w:spacing w:after="0" w:before="0"/>
            </w:pPr>
            <w:r/>
            <w:r>
              <w:rPr>
                <w:rFonts w:ascii="Aptos" w:hAnsi="Aptos"/>
                <w:b w:val="0"/>
                <w:color w:val="202024"/>
                <w:sz w:val="13"/>
              </w:rPr>
              <w:t>Unlock ten badges.</w:t>
            </w:r>
          </w:p>
        </w:tc>
        <w:tc>
          <w:tcPr>
            <w:tcW w:type="dxa" w:w="1800"/>
            <w:shd w:fill="F7F4FA"/>
            <w:vAlign w:val="center"/>
          </w:tcPr>
          <w:p>
            <w:pPr>
              <w:spacing w:after="0" w:before="0"/>
            </w:pPr>
            <w:r/>
            <w:r>
              <w:rPr>
                <w:rFonts w:ascii="Aptos" w:hAnsi="Aptos"/>
                <w:b w:val="0"/>
                <w:color w:val="202024"/>
                <w:sz w:val="13"/>
              </w:rPr>
              <w:t>20 Coins + Badge Case Badge</w:t>
            </w:r>
          </w:p>
        </w:tc>
      </w:tr>
      <w:tr>
        <w:tc>
          <w:tcPr>
            <w:tcW w:type="dxa" w:w="1152"/>
            <w:shd w:fill="FFFFFF"/>
            <w:vAlign w:val="center"/>
          </w:tcPr>
          <w:p>
            <w:pPr>
              <w:spacing w:after="0" w:before="0"/>
            </w:pPr>
            <w:r/>
            <w:r>
              <w:rPr>
                <w:rFonts w:ascii="Aptos" w:hAnsi="Aptos"/>
                <w:b w:val="0"/>
                <w:color w:val="202024"/>
                <w:sz w:val="13"/>
              </w:rPr>
              <w:t>Progression</w:t>
            </w:r>
          </w:p>
        </w:tc>
        <w:tc>
          <w:tcPr>
            <w:tcW w:type="dxa" w:w="1944"/>
            <w:shd w:fill="FFFFFF"/>
            <w:vAlign w:val="center"/>
          </w:tcPr>
          <w:p>
            <w:pPr>
              <w:spacing w:after="0" w:before="0"/>
            </w:pPr>
            <w:r/>
            <w:r>
              <w:rPr>
                <w:rFonts w:ascii="Aptos" w:hAnsi="Aptos"/>
                <w:b w:val="0"/>
                <w:color w:val="202024"/>
                <w:sz w:val="13"/>
              </w:rPr>
              <w:t>Achievement Hunter</w:t>
            </w:r>
          </w:p>
        </w:tc>
        <w:tc>
          <w:tcPr>
            <w:tcW w:type="dxa" w:w="4392"/>
            <w:shd w:fill="FFFFFF"/>
            <w:vAlign w:val="center"/>
          </w:tcPr>
          <w:p>
            <w:pPr>
              <w:spacing w:after="0" w:before="0"/>
            </w:pPr>
            <w:r/>
            <w:r>
              <w:rPr>
                <w:rFonts w:ascii="Aptos" w:hAnsi="Aptos"/>
                <w:b w:val="0"/>
                <w:color w:val="202024"/>
                <w:sz w:val="13"/>
              </w:rPr>
              <w:t>Complete 25 achievements.</w:t>
            </w:r>
          </w:p>
        </w:tc>
        <w:tc>
          <w:tcPr>
            <w:tcW w:type="dxa" w:w="1800"/>
            <w:shd w:fill="FFFFFF"/>
            <w:vAlign w:val="center"/>
          </w:tcPr>
          <w:p>
            <w:pPr>
              <w:spacing w:after="0" w:before="0"/>
            </w:pPr>
            <w:r/>
            <w:r>
              <w:rPr>
                <w:rFonts w:ascii="Aptos" w:hAnsi="Aptos"/>
                <w:b w:val="0"/>
                <w:color w:val="202024"/>
                <w:sz w:val="13"/>
              </w:rPr>
              <w:t>50 Coins + Achievement Hunter Badge</w:t>
            </w:r>
          </w:p>
        </w:tc>
      </w:tr>
      <w:tr>
        <w:tc>
          <w:tcPr>
            <w:tcW w:type="dxa" w:w="1152"/>
            <w:shd w:fill="F7F4FA"/>
            <w:vAlign w:val="center"/>
          </w:tcPr>
          <w:p>
            <w:pPr>
              <w:spacing w:after="0" w:before="0"/>
            </w:pPr>
            <w:r/>
            <w:r>
              <w:rPr>
                <w:rFonts w:ascii="Aptos" w:hAnsi="Aptos"/>
                <w:b w:val="0"/>
                <w:color w:val="202024"/>
                <w:sz w:val="13"/>
              </w:rPr>
              <w:t>Progression</w:t>
            </w:r>
          </w:p>
        </w:tc>
        <w:tc>
          <w:tcPr>
            <w:tcW w:type="dxa" w:w="1944"/>
            <w:shd w:fill="F7F4FA"/>
            <w:vAlign w:val="center"/>
          </w:tcPr>
          <w:p>
            <w:pPr>
              <w:spacing w:after="0" w:before="0"/>
            </w:pPr>
            <w:r/>
            <w:r>
              <w:rPr>
                <w:rFonts w:ascii="Aptos" w:hAnsi="Aptos"/>
                <w:b w:val="0"/>
                <w:color w:val="202024"/>
                <w:sz w:val="13"/>
              </w:rPr>
              <w:t>Completionist</w:t>
            </w:r>
          </w:p>
        </w:tc>
        <w:tc>
          <w:tcPr>
            <w:tcW w:type="dxa" w:w="4392"/>
            <w:shd w:fill="F7F4FA"/>
            <w:vAlign w:val="center"/>
          </w:tcPr>
          <w:p>
            <w:pPr>
              <w:spacing w:after="0" w:before="0"/>
            </w:pPr>
            <w:r/>
            <w:r>
              <w:rPr>
                <w:rFonts w:ascii="Aptos" w:hAnsi="Aptos"/>
                <w:b w:val="0"/>
                <w:color w:val="202024"/>
                <w:sz w:val="13"/>
              </w:rPr>
              <w:t>Complete every enabled standard non-seasonal achievement.</w:t>
            </w:r>
          </w:p>
        </w:tc>
        <w:tc>
          <w:tcPr>
            <w:tcW w:type="dxa" w:w="1800"/>
            <w:shd w:fill="F7F4FA"/>
            <w:vAlign w:val="center"/>
          </w:tcPr>
          <w:p>
            <w:pPr>
              <w:spacing w:after="0" w:before="0"/>
            </w:pPr>
            <w:r/>
            <w:r>
              <w:rPr>
                <w:rFonts w:ascii="Aptos" w:hAnsi="Aptos"/>
                <w:b w:val="0"/>
                <w:color w:val="202024"/>
                <w:sz w:val="13"/>
              </w:rPr>
              <w:t>Exclusive Skin + Completionist Badge</w:t>
            </w:r>
          </w:p>
        </w:tc>
      </w:tr>
      <w:tr>
        <w:tc>
          <w:tcPr>
            <w:tcW w:type="dxa" w:w="1152"/>
            <w:shd w:fill="FFFFFF"/>
            <w:vAlign w:val="center"/>
          </w:tcPr>
          <w:p>
            <w:pPr>
              <w:spacing w:after="0" w:before="0"/>
            </w:pPr>
            <w:r/>
            <w:r>
              <w:rPr>
                <w:rFonts w:ascii="Aptos" w:hAnsi="Aptos"/>
                <w:b w:val="0"/>
                <w:color w:val="202024"/>
                <w:sz w:val="13"/>
              </w:rPr>
              <w:t>Progression</w:t>
            </w:r>
          </w:p>
        </w:tc>
        <w:tc>
          <w:tcPr>
            <w:tcW w:type="dxa" w:w="1944"/>
            <w:shd w:fill="FFFFFF"/>
            <w:vAlign w:val="center"/>
          </w:tcPr>
          <w:p>
            <w:pPr>
              <w:spacing w:after="0" w:before="0"/>
            </w:pPr>
            <w:r/>
            <w:r>
              <w:rPr>
                <w:rFonts w:ascii="Aptos" w:hAnsi="Aptos"/>
                <w:b w:val="0"/>
                <w:color w:val="202024"/>
                <w:sz w:val="13"/>
              </w:rPr>
              <w:t>Dedicated Tapper</w:t>
            </w:r>
          </w:p>
        </w:tc>
        <w:tc>
          <w:tcPr>
            <w:tcW w:type="dxa" w:w="4392"/>
            <w:shd w:fill="FFFFFF"/>
            <w:vAlign w:val="center"/>
          </w:tcPr>
          <w:p>
            <w:pPr>
              <w:spacing w:after="0" w:before="0"/>
            </w:pPr>
            <w:r/>
            <w:r>
              <w:rPr>
                <w:rFonts w:ascii="Aptos" w:hAnsi="Aptos"/>
                <w:b w:val="0"/>
                <w:color w:val="202024"/>
                <w:sz w:val="13"/>
              </w:rPr>
              <w:t>Play 100 completed rounds.</w:t>
            </w:r>
          </w:p>
        </w:tc>
        <w:tc>
          <w:tcPr>
            <w:tcW w:type="dxa" w:w="1800"/>
            <w:shd w:fill="FFFFFF"/>
            <w:vAlign w:val="center"/>
          </w:tcPr>
          <w:p>
            <w:pPr>
              <w:spacing w:after="0" w:before="0"/>
            </w:pPr>
            <w:r/>
            <w:r>
              <w:rPr>
                <w:rFonts w:ascii="Aptos" w:hAnsi="Aptos"/>
                <w:b w:val="0"/>
                <w:color w:val="202024"/>
                <w:sz w:val="13"/>
              </w:rPr>
              <w:t>20 Coins + Tap Counter Badge</w:t>
            </w:r>
          </w:p>
        </w:tc>
      </w:tr>
      <w:tr>
        <w:tc>
          <w:tcPr>
            <w:tcW w:type="dxa" w:w="1152"/>
            <w:shd w:fill="F7F4FA"/>
            <w:vAlign w:val="center"/>
          </w:tcPr>
          <w:p>
            <w:pPr>
              <w:spacing w:after="0" w:before="0"/>
            </w:pPr>
            <w:r/>
            <w:r>
              <w:rPr>
                <w:rFonts w:ascii="Aptos" w:hAnsi="Aptos"/>
                <w:b w:val="0"/>
                <w:color w:val="202024"/>
                <w:sz w:val="13"/>
              </w:rPr>
              <w:t>Progression</w:t>
            </w:r>
          </w:p>
        </w:tc>
        <w:tc>
          <w:tcPr>
            <w:tcW w:type="dxa" w:w="1944"/>
            <w:shd w:fill="F7F4FA"/>
            <w:vAlign w:val="center"/>
          </w:tcPr>
          <w:p>
            <w:pPr>
              <w:spacing w:after="0" w:before="0"/>
            </w:pPr>
            <w:r/>
            <w:r>
              <w:rPr>
                <w:rFonts w:ascii="Aptos" w:hAnsi="Aptos"/>
                <w:b w:val="0"/>
                <w:color w:val="202024"/>
                <w:sz w:val="13"/>
              </w:rPr>
              <w:t>Tap Veteran</w:t>
            </w:r>
          </w:p>
        </w:tc>
        <w:tc>
          <w:tcPr>
            <w:tcW w:type="dxa" w:w="4392"/>
            <w:shd w:fill="F7F4FA"/>
            <w:vAlign w:val="center"/>
          </w:tcPr>
          <w:p>
            <w:pPr>
              <w:spacing w:after="0" w:before="0"/>
            </w:pPr>
            <w:r/>
            <w:r>
              <w:rPr>
                <w:rFonts w:ascii="Aptos" w:hAnsi="Aptos"/>
                <w:b w:val="0"/>
                <w:color w:val="202024"/>
                <w:sz w:val="13"/>
              </w:rPr>
              <w:t>Play 1,000 completed rounds.</w:t>
            </w:r>
          </w:p>
        </w:tc>
        <w:tc>
          <w:tcPr>
            <w:tcW w:type="dxa" w:w="1800"/>
            <w:shd w:fill="F7F4FA"/>
            <w:vAlign w:val="center"/>
          </w:tcPr>
          <w:p>
            <w:pPr>
              <w:spacing w:after="0" w:before="0"/>
            </w:pPr>
            <w:r/>
            <w:r>
              <w:rPr>
                <w:rFonts w:ascii="Aptos" w:hAnsi="Aptos"/>
                <w:b w:val="0"/>
                <w:color w:val="202024"/>
                <w:sz w:val="13"/>
              </w:rPr>
              <w:t>75 Coins + Veteran Badge</w:t>
            </w:r>
          </w:p>
        </w:tc>
      </w:tr>
      <w:tr>
        <w:tc>
          <w:tcPr>
            <w:tcW w:type="dxa" w:w="1152"/>
            <w:shd w:fill="FFFFFF"/>
            <w:vAlign w:val="center"/>
          </w:tcPr>
          <w:p>
            <w:pPr>
              <w:spacing w:after="0" w:before="0"/>
            </w:pPr>
            <w:r/>
            <w:r>
              <w:rPr>
                <w:rFonts w:ascii="Aptos" w:hAnsi="Aptos"/>
                <w:b w:val="0"/>
                <w:color w:val="202024"/>
                <w:sz w:val="13"/>
              </w:rPr>
              <w:t>Progression</w:t>
            </w:r>
          </w:p>
        </w:tc>
        <w:tc>
          <w:tcPr>
            <w:tcW w:type="dxa" w:w="1944"/>
            <w:shd w:fill="FFFFFF"/>
            <w:vAlign w:val="center"/>
          </w:tcPr>
          <w:p>
            <w:pPr>
              <w:spacing w:after="0" w:before="0"/>
            </w:pPr>
            <w:r/>
            <w:r>
              <w:rPr>
                <w:rFonts w:ascii="Aptos" w:hAnsi="Aptos"/>
                <w:b w:val="0"/>
                <w:color w:val="202024"/>
                <w:sz w:val="13"/>
              </w:rPr>
              <w:t>Persistent</w:t>
            </w:r>
          </w:p>
        </w:tc>
        <w:tc>
          <w:tcPr>
            <w:tcW w:type="dxa" w:w="4392"/>
            <w:shd w:fill="FFFFFF"/>
            <w:vAlign w:val="center"/>
          </w:tcPr>
          <w:p>
            <w:pPr>
              <w:spacing w:after="0" w:before="0"/>
            </w:pPr>
            <w:r/>
            <w:r>
              <w:rPr>
                <w:rFonts w:ascii="Aptos" w:hAnsi="Aptos"/>
                <w:b w:val="0"/>
                <w:color w:val="202024"/>
                <w:sz w:val="13"/>
              </w:rPr>
              <w:t>Immediately restart after 25 separate losses.</w:t>
            </w:r>
          </w:p>
        </w:tc>
        <w:tc>
          <w:tcPr>
            <w:tcW w:type="dxa" w:w="1800"/>
            <w:shd w:fill="FFFFFF"/>
            <w:vAlign w:val="center"/>
          </w:tcPr>
          <w:p>
            <w:pPr>
              <w:spacing w:after="0" w:before="0"/>
            </w:pPr>
            <w:r/>
            <w:r>
              <w:rPr>
                <w:rFonts w:ascii="Aptos" w:hAnsi="Aptos"/>
                <w:b w:val="0"/>
                <w:color w:val="202024"/>
                <w:sz w:val="13"/>
              </w:rPr>
              <w:t>15 Coins + Never Quit Badge</w:t>
            </w:r>
          </w:p>
        </w:tc>
      </w:tr>
      <w:tr>
        <w:tc>
          <w:tcPr>
            <w:tcW w:type="dxa" w:w="1152"/>
            <w:shd w:fill="F7F4FA"/>
            <w:vAlign w:val="center"/>
          </w:tcPr>
          <w:p>
            <w:pPr>
              <w:spacing w:after="0" w:before="0"/>
            </w:pPr>
            <w:r/>
            <w:r>
              <w:rPr>
                <w:rFonts w:ascii="Aptos" w:hAnsi="Aptos"/>
                <w:b w:val="0"/>
                <w:color w:val="202024"/>
                <w:sz w:val="13"/>
              </w:rPr>
              <w:t>Progression</w:t>
            </w:r>
          </w:p>
        </w:tc>
        <w:tc>
          <w:tcPr>
            <w:tcW w:type="dxa" w:w="1944"/>
            <w:shd w:fill="F7F4FA"/>
            <w:vAlign w:val="center"/>
          </w:tcPr>
          <w:p>
            <w:pPr>
              <w:spacing w:after="0" w:before="0"/>
            </w:pPr>
            <w:r/>
            <w:r>
              <w:rPr>
                <w:rFonts w:ascii="Aptos" w:hAnsi="Aptos"/>
                <w:b w:val="0"/>
                <w:color w:val="202024"/>
                <w:sz w:val="13"/>
              </w:rPr>
              <w:t>Daily Flyer</w:t>
            </w:r>
          </w:p>
        </w:tc>
        <w:tc>
          <w:tcPr>
            <w:tcW w:type="dxa" w:w="4392"/>
            <w:shd w:fill="F7F4FA"/>
            <w:vAlign w:val="center"/>
          </w:tcPr>
          <w:p>
            <w:pPr>
              <w:spacing w:after="0" w:before="0"/>
            </w:pPr>
            <w:r/>
            <w:r>
              <w:rPr>
                <w:rFonts w:ascii="Aptos" w:hAnsi="Aptos"/>
                <w:b w:val="0"/>
                <w:color w:val="202024"/>
                <w:sz w:val="13"/>
              </w:rPr>
              <w:t>Play at least one completed round on seven consecutive days.</w:t>
            </w:r>
          </w:p>
        </w:tc>
        <w:tc>
          <w:tcPr>
            <w:tcW w:type="dxa" w:w="1800"/>
            <w:shd w:fill="F7F4FA"/>
            <w:vAlign w:val="center"/>
          </w:tcPr>
          <w:p>
            <w:pPr>
              <w:spacing w:after="0" w:before="0"/>
            </w:pPr>
            <w:r/>
            <w:r>
              <w:rPr>
                <w:rFonts w:ascii="Aptos" w:hAnsi="Aptos"/>
                <w:b w:val="0"/>
                <w:color w:val="202024"/>
                <w:sz w:val="13"/>
              </w:rPr>
              <w:t>20 Coins + Weekly Wings Badge</w:t>
            </w:r>
          </w:p>
        </w:tc>
      </w:tr>
      <w:tr>
        <w:tc>
          <w:tcPr>
            <w:tcW w:type="dxa" w:w="1152"/>
            <w:shd w:fill="FFFFFF"/>
            <w:vAlign w:val="center"/>
          </w:tcPr>
          <w:p>
            <w:pPr>
              <w:spacing w:after="0" w:before="0"/>
            </w:pPr>
            <w:r/>
            <w:r>
              <w:rPr>
                <w:rFonts w:ascii="Aptos" w:hAnsi="Aptos"/>
                <w:b w:val="0"/>
                <w:color w:val="202024"/>
                <w:sz w:val="13"/>
              </w:rPr>
              <w:t>Secret</w:t>
            </w:r>
          </w:p>
        </w:tc>
        <w:tc>
          <w:tcPr>
            <w:tcW w:type="dxa" w:w="1944"/>
            <w:shd w:fill="FFFFFF"/>
            <w:vAlign w:val="center"/>
          </w:tcPr>
          <w:p>
            <w:pPr>
              <w:spacing w:after="0" w:before="0"/>
            </w:pPr>
            <w:r/>
            <w:r>
              <w:rPr>
                <w:rFonts w:ascii="Aptos" w:hAnsi="Aptos"/>
                <w:b w:val="0"/>
                <w:color w:val="202024"/>
                <w:sz w:val="13"/>
              </w:rPr>
              <w:t>Was That Worth It?</w:t>
            </w:r>
          </w:p>
        </w:tc>
        <w:tc>
          <w:tcPr>
            <w:tcW w:type="dxa" w:w="4392"/>
            <w:shd w:fill="FFFFFF"/>
            <w:vAlign w:val="center"/>
          </w:tcPr>
          <w:p>
            <w:pPr>
              <w:spacing w:after="0" w:before="0"/>
            </w:pPr>
            <w:r/>
            <w:r>
              <w:rPr>
                <w:rFonts w:ascii="Aptos" w:hAnsi="Aptos"/>
                <w:b w:val="0"/>
                <w:color w:val="202024"/>
                <w:sz w:val="13"/>
              </w:rPr>
              <w:t>Lose while actively moving toward a Poison Fruit.</w:t>
            </w:r>
          </w:p>
        </w:tc>
        <w:tc>
          <w:tcPr>
            <w:tcW w:type="dxa" w:w="1800"/>
            <w:shd w:fill="FFFFFF"/>
            <w:vAlign w:val="center"/>
          </w:tcPr>
          <w:p>
            <w:pPr>
              <w:spacing w:after="0" w:before="0"/>
            </w:pPr>
            <w:r/>
            <w:r>
              <w:rPr>
                <w:rFonts w:ascii="Aptos" w:hAnsi="Aptos"/>
                <w:b w:val="0"/>
                <w:color w:val="202024"/>
                <w:sz w:val="13"/>
              </w:rPr>
              <w:t>5 Coins + Regret Badge</w:t>
            </w:r>
          </w:p>
        </w:tc>
      </w:tr>
      <w:tr>
        <w:tc>
          <w:tcPr>
            <w:tcW w:type="dxa" w:w="1152"/>
            <w:shd w:fill="F7F4FA"/>
            <w:vAlign w:val="center"/>
          </w:tcPr>
          <w:p>
            <w:pPr>
              <w:spacing w:after="0" w:before="0"/>
            </w:pPr>
            <w:r/>
            <w:r>
              <w:rPr>
                <w:rFonts w:ascii="Aptos" w:hAnsi="Aptos"/>
                <w:b w:val="0"/>
                <w:color w:val="202024"/>
                <w:sz w:val="13"/>
              </w:rPr>
              <w:t>Secret</w:t>
            </w:r>
          </w:p>
        </w:tc>
        <w:tc>
          <w:tcPr>
            <w:tcW w:type="dxa" w:w="1944"/>
            <w:shd w:fill="F7F4FA"/>
            <w:vAlign w:val="center"/>
          </w:tcPr>
          <w:p>
            <w:pPr>
              <w:spacing w:after="0" w:before="0"/>
            </w:pPr>
            <w:r/>
            <w:r>
              <w:rPr>
                <w:rFonts w:ascii="Aptos" w:hAnsi="Aptos"/>
                <w:b w:val="0"/>
                <w:color w:val="202024"/>
                <w:sz w:val="13"/>
              </w:rPr>
              <w:t>Floor Inspector</w:t>
            </w:r>
          </w:p>
        </w:tc>
        <w:tc>
          <w:tcPr>
            <w:tcW w:type="dxa" w:w="4392"/>
            <w:shd w:fill="F7F4FA"/>
            <w:vAlign w:val="center"/>
          </w:tcPr>
          <w:p>
            <w:pPr>
              <w:spacing w:after="0" w:before="0"/>
            </w:pPr>
            <w:r/>
            <w:r>
              <w:rPr>
                <w:rFonts w:ascii="Aptos" w:hAnsi="Aptos"/>
                <w:b w:val="0"/>
                <w:color w:val="202024"/>
                <w:sz w:val="13"/>
              </w:rPr>
              <w:t>Lose within three seconds of a round starting.</w:t>
            </w:r>
          </w:p>
        </w:tc>
        <w:tc>
          <w:tcPr>
            <w:tcW w:type="dxa" w:w="1800"/>
            <w:shd w:fill="F7F4FA"/>
            <w:vAlign w:val="center"/>
          </w:tcPr>
          <w:p>
            <w:pPr>
              <w:spacing w:after="0" w:before="0"/>
            </w:pPr>
            <w:r/>
            <w:r>
              <w:rPr>
                <w:rFonts w:ascii="Aptos" w:hAnsi="Aptos"/>
                <w:b w:val="0"/>
                <w:color w:val="202024"/>
                <w:sz w:val="13"/>
              </w:rPr>
              <w:t>Floor Badge</w:t>
            </w:r>
          </w:p>
        </w:tc>
      </w:tr>
      <w:tr>
        <w:tc>
          <w:tcPr>
            <w:tcW w:type="dxa" w:w="1152"/>
            <w:shd w:fill="FFFFFF"/>
            <w:vAlign w:val="center"/>
          </w:tcPr>
          <w:p>
            <w:pPr>
              <w:spacing w:after="0" w:before="0"/>
            </w:pPr>
            <w:r/>
            <w:r>
              <w:rPr>
                <w:rFonts w:ascii="Aptos" w:hAnsi="Aptos"/>
                <w:b w:val="0"/>
                <w:color w:val="202024"/>
                <w:sz w:val="13"/>
              </w:rPr>
              <w:t>Secret</w:t>
            </w:r>
          </w:p>
        </w:tc>
        <w:tc>
          <w:tcPr>
            <w:tcW w:type="dxa" w:w="1944"/>
            <w:shd w:fill="FFFFFF"/>
            <w:vAlign w:val="center"/>
          </w:tcPr>
          <w:p>
            <w:pPr>
              <w:spacing w:after="0" w:before="0"/>
            </w:pPr>
            <w:r/>
            <w:r>
              <w:rPr>
                <w:rFonts w:ascii="Aptos" w:hAnsi="Aptos"/>
                <w:b w:val="0"/>
                <w:color w:val="202024"/>
                <w:sz w:val="13"/>
              </w:rPr>
              <w:t>Maximum Poison</w:t>
            </w:r>
          </w:p>
        </w:tc>
        <w:tc>
          <w:tcPr>
            <w:tcW w:type="dxa" w:w="4392"/>
            <w:shd w:fill="FFFFFF"/>
            <w:vAlign w:val="center"/>
          </w:tcPr>
          <w:p>
            <w:pPr>
              <w:spacing w:after="0" w:before="0"/>
            </w:pPr>
            <w:r/>
            <w:r>
              <w:rPr>
                <w:rFonts w:ascii="Aptos" w:hAnsi="Aptos"/>
                <w:b w:val="0"/>
                <w:color w:val="202024"/>
                <w:sz w:val="13"/>
              </w:rPr>
              <w:t>Consume seven Poison Fruits in one round.</w:t>
            </w:r>
          </w:p>
        </w:tc>
        <w:tc>
          <w:tcPr>
            <w:tcW w:type="dxa" w:w="1800"/>
            <w:shd w:fill="FFFFFF"/>
            <w:vAlign w:val="center"/>
          </w:tcPr>
          <w:p>
            <w:pPr>
              <w:spacing w:after="0" w:before="0"/>
            </w:pPr>
            <w:r/>
            <w:r>
              <w:rPr>
                <w:rFonts w:ascii="Aptos" w:hAnsi="Aptos"/>
                <w:b w:val="0"/>
                <w:color w:val="202024"/>
                <w:sz w:val="13"/>
              </w:rPr>
              <w:t>25 Coins + Purple Skull Badge</w:t>
            </w:r>
          </w:p>
        </w:tc>
      </w:tr>
      <w:tr>
        <w:tc>
          <w:tcPr>
            <w:tcW w:type="dxa" w:w="1152"/>
            <w:shd w:fill="F7F4FA"/>
            <w:vAlign w:val="center"/>
          </w:tcPr>
          <w:p>
            <w:pPr>
              <w:spacing w:after="0" w:before="0"/>
            </w:pPr>
            <w:r/>
            <w:r>
              <w:rPr>
                <w:rFonts w:ascii="Aptos" w:hAnsi="Aptos"/>
                <w:b w:val="0"/>
                <w:color w:val="202024"/>
                <w:sz w:val="13"/>
              </w:rPr>
              <w:t>Secret</w:t>
            </w:r>
          </w:p>
        </w:tc>
        <w:tc>
          <w:tcPr>
            <w:tcW w:type="dxa" w:w="1944"/>
            <w:shd w:fill="F7F4FA"/>
            <w:vAlign w:val="center"/>
          </w:tcPr>
          <w:p>
            <w:pPr>
              <w:spacing w:after="0" w:before="0"/>
            </w:pPr>
            <w:r/>
            <w:r>
              <w:rPr>
                <w:rFonts w:ascii="Aptos" w:hAnsi="Aptos"/>
                <w:b w:val="0"/>
                <w:color w:val="202024"/>
                <w:sz w:val="13"/>
              </w:rPr>
              <w:t>Perfectly Balanced</w:t>
            </w:r>
          </w:p>
        </w:tc>
        <w:tc>
          <w:tcPr>
            <w:tcW w:type="dxa" w:w="4392"/>
            <w:shd w:fill="F7F4FA"/>
            <w:vAlign w:val="center"/>
          </w:tcPr>
          <w:p>
            <w:pPr>
              <w:spacing w:after="0" w:before="0"/>
            </w:pPr>
            <w:r/>
            <w:r>
              <w:rPr>
                <w:rFonts w:ascii="Aptos" w:hAnsi="Aptos"/>
                <w:b w:val="0"/>
                <w:color w:val="202024"/>
                <w:sz w:val="13"/>
              </w:rPr>
              <w:t>End a round with equal Green Apple and Poison Fruit counts.</w:t>
            </w:r>
          </w:p>
        </w:tc>
        <w:tc>
          <w:tcPr>
            <w:tcW w:type="dxa" w:w="1800"/>
            <w:shd w:fill="F7F4FA"/>
            <w:vAlign w:val="center"/>
          </w:tcPr>
          <w:p>
            <w:pPr>
              <w:spacing w:after="0" w:before="0"/>
            </w:pPr>
            <w:r/>
            <w:r>
              <w:rPr>
                <w:rFonts w:ascii="Aptos" w:hAnsi="Aptos"/>
                <w:b w:val="0"/>
                <w:color w:val="202024"/>
                <w:sz w:val="13"/>
              </w:rPr>
              <w:t>10 Coins + Balance Fruit Badge</w:t>
            </w:r>
          </w:p>
        </w:tc>
      </w:tr>
      <w:tr>
        <w:tc>
          <w:tcPr>
            <w:tcW w:type="dxa" w:w="1152"/>
            <w:shd w:fill="FFFFFF"/>
            <w:vAlign w:val="center"/>
          </w:tcPr>
          <w:p>
            <w:pPr>
              <w:spacing w:after="0" w:before="0"/>
            </w:pPr>
            <w:r/>
            <w:r>
              <w:rPr>
                <w:rFonts w:ascii="Aptos" w:hAnsi="Aptos"/>
                <w:b w:val="0"/>
                <w:color w:val="202024"/>
                <w:sz w:val="13"/>
              </w:rPr>
              <w:t>Secret</w:t>
            </w:r>
          </w:p>
        </w:tc>
        <w:tc>
          <w:tcPr>
            <w:tcW w:type="dxa" w:w="1944"/>
            <w:shd w:fill="FFFFFF"/>
            <w:vAlign w:val="center"/>
          </w:tcPr>
          <w:p>
            <w:pPr>
              <w:spacing w:after="0" w:before="0"/>
            </w:pPr>
            <w:r/>
            <w:r>
              <w:rPr>
                <w:rFonts w:ascii="Aptos" w:hAnsi="Aptos"/>
                <w:b w:val="0"/>
                <w:color w:val="202024"/>
                <w:sz w:val="13"/>
              </w:rPr>
              <w:t>Velvet's Nine Lives</w:t>
            </w:r>
          </w:p>
        </w:tc>
        <w:tc>
          <w:tcPr>
            <w:tcW w:type="dxa" w:w="4392"/>
            <w:shd w:fill="FFFFFF"/>
            <w:vAlign w:val="center"/>
          </w:tcPr>
          <w:p>
            <w:pPr>
              <w:spacing w:after="0" w:before="0"/>
            </w:pPr>
            <w:r/>
            <w:r>
              <w:rPr>
                <w:rFonts w:ascii="Aptos" w:hAnsi="Aptos"/>
                <w:b w:val="0"/>
                <w:color w:val="202024"/>
                <w:sz w:val="13"/>
              </w:rPr>
              <w:t>Trigger nine close calls in one round while using Velvet Hex.</w:t>
            </w:r>
          </w:p>
        </w:tc>
        <w:tc>
          <w:tcPr>
            <w:tcW w:type="dxa" w:w="1800"/>
            <w:shd w:fill="FFFFFF"/>
            <w:vAlign w:val="center"/>
          </w:tcPr>
          <w:p>
            <w:pPr>
              <w:spacing w:after="0" w:before="0"/>
            </w:pPr>
            <w:r/>
            <w:r>
              <w:rPr>
                <w:rFonts w:ascii="Aptos" w:hAnsi="Aptos"/>
                <w:b w:val="0"/>
                <w:color w:val="202024"/>
                <w:sz w:val="13"/>
              </w:rPr>
              <w:t>25 Coins + Nine Lives Badge</w:t>
            </w:r>
          </w:p>
        </w:tc>
      </w:tr>
      <w:tr>
        <w:tc>
          <w:tcPr>
            <w:tcW w:type="dxa" w:w="1152"/>
            <w:shd w:fill="F7F4FA"/>
            <w:vAlign w:val="center"/>
          </w:tcPr>
          <w:p>
            <w:pPr>
              <w:spacing w:after="0" w:before="0"/>
            </w:pPr>
            <w:r/>
            <w:r>
              <w:rPr>
                <w:rFonts w:ascii="Aptos" w:hAnsi="Aptos"/>
                <w:b w:val="0"/>
                <w:color w:val="202024"/>
                <w:sz w:val="13"/>
              </w:rPr>
              <w:t>Secret</w:t>
            </w:r>
          </w:p>
        </w:tc>
        <w:tc>
          <w:tcPr>
            <w:tcW w:type="dxa" w:w="1944"/>
            <w:shd w:fill="F7F4FA"/>
            <w:vAlign w:val="center"/>
          </w:tcPr>
          <w:p>
            <w:pPr>
              <w:spacing w:after="0" w:before="0"/>
            </w:pPr>
            <w:r/>
            <w:r>
              <w:rPr>
                <w:rFonts w:ascii="Aptos" w:hAnsi="Aptos"/>
                <w:b w:val="0"/>
                <w:color w:val="202024"/>
                <w:sz w:val="13"/>
              </w:rPr>
              <w:t>Too Greedy</w:t>
            </w:r>
          </w:p>
        </w:tc>
        <w:tc>
          <w:tcPr>
            <w:tcW w:type="dxa" w:w="4392"/>
            <w:shd w:fill="F7F4FA"/>
            <w:vAlign w:val="center"/>
          </w:tcPr>
          <w:p>
            <w:pPr>
              <w:spacing w:after="0" w:before="0"/>
            </w:pPr>
            <w:r/>
            <w:r>
              <w:rPr>
                <w:rFonts w:ascii="Aptos" w:hAnsi="Aptos"/>
                <w:b w:val="0"/>
                <w:color w:val="202024"/>
                <w:sz w:val="13"/>
              </w:rPr>
              <w:t>Lose within one second of collecting a Golden Hero Token.</w:t>
            </w:r>
          </w:p>
        </w:tc>
        <w:tc>
          <w:tcPr>
            <w:tcW w:type="dxa" w:w="1800"/>
            <w:shd w:fill="F7F4FA"/>
            <w:vAlign w:val="center"/>
          </w:tcPr>
          <w:p>
            <w:pPr>
              <w:spacing w:after="0" w:before="0"/>
            </w:pPr>
            <w:r/>
            <w:r>
              <w:rPr>
                <w:rFonts w:ascii="Aptos" w:hAnsi="Aptos"/>
                <w:b w:val="0"/>
                <w:color w:val="202024"/>
                <w:sz w:val="13"/>
              </w:rPr>
              <w:t>Greedy Hero Badge</w:t>
            </w:r>
          </w:p>
        </w:tc>
      </w:tr>
      <w:tr>
        <w:tc>
          <w:tcPr>
            <w:tcW w:type="dxa" w:w="1152"/>
            <w:shd w:fill="FFFFFF"/>
            <w:vAlign w:val="center"/>
          </w:tcPr>
          <w:p>
            <w:pPr>
              <w:spacing w:after="0" w:before="0"/>
            </w:pPr>
            <w:r/>
            <w:r>
              <w:rPr>
                <w:rFonts w:ascii="Aptos" w:hAnsi="Aptos"/>
                <w:b w:val="0"/>
                <w:color w:val="202024"/>
                <w:sz w:val="13"/>
              </w:rPr>
              <w:t>Infinity</w:t>
            </w:r>
          </w:p>
        </w:tc>
        <w:tc>
          <w:tcPr>
            <w:tcW w:type="dxa" w:w="1944"/>
            <w:shd w:fill="FFFFFF"/>
            <w:vAlign w:val="center"/>
          </w:tcPr>
          <w:p>
            <w:pPr>
              <w:spacing w:after="0" w:before="0"/>
            </w:pPr>
            <w:r/>
            <w:r>
              <w:rPr>
                <w:rFonts w:ascii="Aptos" w:hAnsi="Aptos"/>
                <w:b w:val="0"/>
                <w:color w:val="202024"/>
                <w:sz w:val="13"/>
              </w:rPr>
              <w:t>Just One More Tap</w:t>
            </w:r>
          </w:p>
        </w:tc>
        <w:tc>
          <w:tcPr>
            <w:tcW w:type="dxa" w:w="4392"/>
            <w:shd w:fill="FFFFFF"/>
            <w:vAlign w:val="center"/>
          </w:tcPr>
          <w:p>
            <w:pPr>
              <w:spacing w:after="0" w:before="0"/>
            </w:pPr>
            <w:r/>
            <w:r>
              <w:rPr>
                <w:rFonts w:ascii="Aptos" w:hAnsi="Aptos"/>
                <w:b w:val="0"/>
                <w:color w:val="202024"/>
                <w:sz w:val="13"/>
              </w:rPr>
              <w:t>Reach 1,000 Infinity Taps.</w:t>
            </w:r>
          </w:p>
        </w:tc>
        <w:tc>
          <w:tcPr>
            <w:tcW w:type="dxa" w:w="1800"/>
            <w:shd w:fill="FFFFFF"/>
            <w:vAlign w:val="center"/>
          </w:tcPr>
          <w:p>
            <w:pPr>
              <w:spacing w:after="0" w:before="0"/>
            </w:pPr>
            <w:r/>
            <w:r>
              <w:rPr>
                <w:rFonts w:ascii="Aptos" w:hAnsi="Aptos"/>
                <w:b w:val="0"/>
                <w:color w:val="202024"/>
                <w:sz w:val="13"/>
              </w:rPr>
              <w:t>Fidget Badge</w:t>
            </w:r>
          </w:p>
        </w:tc>
      </w:tr>
      <w:tr>
        <w:tc>
          <w:tcPr>
            <w:tcW w:type="dxa" w:w="1152"/>
            <w:shd w:fill="F7F4FA"/>
            <w:vAlign w:val="center"/>
          </w:tcPr>
          <w:p>
            <w:pPr>
              <w:spacing w:after="0" w:before="0"/>
            </w:pPr>
            <w:r/>
            <w:r>
              <w:rPr>
                <w:rFonts w:ascii="Aptos" w:hAnsi="Aptos"/>
                <w:b w:val="0"/>
                <w:color w:val="202024"/>
                <w:sz w:val="13"/>
              </w:rPr>
              <w:t>Infinity</w:t>
            </w:r>
          </w:p>
        </w:tc>
        <w:tc>
          <w:tcPr>
            <w:tcW w:type="dxa" w:w="1944"/>
            <w:shd w:fill="F7F4FA"/>
            <w:vAlign w:val="center"/>
          </w:tcPr>
          <w:p>
            <w:pPr>
              <w:spacing w:after="0" w:before="0"/>
            </w:pPr>
            <w:r/>
            <w:r>
              <w:rPr>
                <w:rFonts w:ascii="Aptos" w:hAnsi="Aptos"/>
                <w:b w:val="0"/>
                <w:color w:val="202024"/>
                <w:sz w:val="13"/>
              </w:rPr>
              <w:t>Tap Enthusiast</w:t>
            </w:r>
          </w:p>
        </w:tc>
        <w:tc>
          <w:tcPr>
            <w:tcW w:type="dxa" w:w="4392"/>
            <w:shd w:fill="F7F4FA"/>
            <w:vAlign w:val="center"/>
          </w:tcPr>
          <w:p>
            <w:pPr>
              <w:spacing w:after="0" w:before="0"/>
            </w:pPr>
            <w:r/>
            <w:r>
              <w:rPr>
                <w:rFonts w:ascii="Aptos" w:hAnsi="Aptos"/>
                <w:b w:val="0"/>
                <w:color w:val="202024"/>
                <w:sz w:val="13"/>
              </w:rPr>
              <w:t>Reach 10,000 Infinity Taps.</w:t>
            </w:r>
          </w:p>
        </w:tc>
        <w:tc>
          <w:tcPr>
            <w:tcW w:type="dxa" w:w="1800"/>
            <w:shd w:fill="F7F4FA"/>
            <w:vAlign w:val="center"/>
          </w:tcPr>
          <w:p>
            <w:pPr>
              <w:spacing w:after="0" w:before="0"/>
            </w:pPr>
            <w:r/>
            <w:r>
              <w:rPr>
                <w:rFonts w:ascii="Aptos" w:hAnsi="Aptos"/>
                <w:b w:val="0"/>
                <w:color w:val="202024"/>
                <w:sz w:val="13"/>
              </w:rPr>
              <w:t>10 Hero Coins</w:t>
            </w:r>
          </w:p>
        </w:tc>
      </w:tr>
      <w:tr>
        <w:tc>
          <w:tcPr>
            <w:tcW w:type="dxa" w:w="1152"/>
            <w:shd w:fill="FFFFFF"/>
            <w:vAlign w:val="center"/>
          </w:tcPr>
          <w:p>
            <w:pPr>
              <w:spacing w:after="0" w:before="0"/>
            </w:pPr>
            <w:r/>
            <w:r>
              <w:rPr>
                <w:rFonts w:ascii="Aptos" w:hAnsi="Aptos"/>
                <w:b w:val="0"/>
                <w:color w:val="202024"/>
                <w:sz w:val="13"/>
              </w:rPr>
              <w:t>Infinity</w:t>
            </w:r>
          </w:p>
        </w:tc>
        <w:tc>
          <w:tcPr>
            <w:tcW w:type="dxa" w:w="1944"/>
            <w:shd w:fill="FFFFFF"/>
            <w:vAlign w:val="center"/>
          </w:tcPr>
          <w:p>
            <w:pPr>
              <w:spacing w:after="0" w:before="0"/>
            </w:pPr>
            <w:r/>
            <w:r>
              <w:rPr>
                <w:rFonts w:ascii="Aptos" w:hAnsi="Aptos"/>
                <w:b w:val="0"/>
                <w:color w:val="202024"/>
                <w:sz w:val="13"/>
              </w:rPr>
              <w:t>Endless Motion</w:t>
            </w:r>
          </w:p>
        </w:tc>
        <w:tc>
          <w:tcPr>
            <w:tcW w:type="dxa" w:w="4392"/>
            <w:shd w:fill="FFFFFF"/>
            <w:vAlign w:val="center"/>
          </w:tcPr>
          <w:p>
            <w:pPr>
              <w:spacing w:after="0" w:before="0"/>
            </w:pPr>
            <w:r/>
            <w:r>
              <w:rPr>
                <w:rFonts w:ascii="Aptos" w:hAnsi="Aptos"/>
                <w:b w:val="0"/>
                <w:color w:val="202024"/>
                <w:sz w:val="13"/>
              </w:rPr>
              <w:t>Reach 100,000 Infinity Taps.</w:t>
            </w:r>
          </w:p>
        </w:tc>
        <w:tc>
          <w:tcPr>
            <w:tcW w:type="dxa" w:w="1800"/>
            <w:shd w:fill="FFFFFF"/>
            <w:vAlign w:val="center"/>
          </w:tcPr>
          <w:p>
            <w:pPr>
              <w:spacing w:after="0" w:before="0"/>
            </w:pPr>
            <w:r/>
            <w:r>
              <w:rPr>
                <w:rFonts w:ascii="Aptos" w:hAnsi="Aptos"/>
                <w:b w:val="0"/>
                <w:color w:val="202024"/>
                <w:sz w:val="13"/>
              </w:rPr>
              <w:t>Endless Tap Badge</w:t>
            </w:r>
          </w:p>
        </w:tc>
      </w:tr>
      <w:tr>
        <w:tc>
          <w:tcPr>
            <w:tcW w:type="dxa" w:w="1152"/>
            <w:shd w:fill="F7F4FA"/>
            <w:vAlign w:val="center"/>
          </w:tcPr>
          <w:p>
            <w:pPr>
              <w:spacing w:after="0" w:before="0"/>
            </w:pPr>
            <w:r/>
            <w:r>
              <w:rPr>
                <w:rFonts w:ascii="Aptos" w:hAnsi="Aptos"/>
                <w:b w:val="0"/>
                <w:color w:val="202024"/>
                <w:sz w:val="13"/>
              </w:rPr>
              <w:t>Infinity</w:t>
            </w:r>
          </w:p>
        </w:tc>
        <w:tc>
          <w:tcPr>
            <w:tcW w:type="dxa" w:w="1944"/>
            <w:shd w:fill="F7F4FA"/>
            <w:vAlign w:val="center"/>
          </w:tcPr>
          <w:p>
            <w:pPr>
              <w:spacing w:after="0" w:before="0"/>
            </w:pPr>
            <w:r/>
            <w:r>
              <w:rPr>
                <w:rFonts w:ascii="Aptos" w:hAnsi="Aptos"/>
                <w:b w:val="0"/>
                <w:color w:val="202024"/>
                <w:sz w:val="13"/>
              </w:rPr>
              <w:t>Million-Tap Hero</w:t>
            </w:r>
          </w:p>
        </w:tc>
        <w:tc>
          <w:tcPr>
            <w:tcW w:type="dxa" w:w="4392"/>
            <w:shd w:fill="F7F4FA"/>
            <w:vAlign w:val="center"/>
          </w:tcPr>
          <w:p>
            <w:pPr>
              <w:spacing w:after="0" w:before="0"/>
            </w:pPr>
            <w:r/>
            <w:r>
              <w:rPr>
                <w:rFonts w:ascii="Aptos" w:hAnsi="Aptos"/>
                <w:b w:val="0"/>
                <w:color w:val="202024"/>
                <w:sz w:val="13"/>
              </w:rPr>
              <w:t>Reach 1,000,000 Infinity Taps.</w:t>
            </w:r>
          </w:p>
        </w:tc>
        <w:tc>
          <w:tcPr>
            <w:tcW w:type="dxa" w:w="1800"/>
            <w:shd w:fill="F7F4FA"/>
            <w:vAlign w:val="center"/>
          </w:tcPr>
          <w:p>
            <w:pPr>
              <w:spacing w:after="0" w:before="0"/>
            </w:pPr>
            <w:r/>
            <w:r>
              <w:rPr>
                <w:rFonts w:ascii="Aptos" w:hAnsi="Aptos"/>
                <w:b w:val="0"/>
                <w:color w:val="202024"/>
                <w:sz w:val="13"/>
              </w:rPr>
              <w:t>Exclusive Tap Effect + Badge</w:t>
            </w:r>
          </w:p>
        </w:tc>
      </w:tr>
      <w:tr>
        <w:tc>
          <w:tcPr>
            <w:tcW w:type="dxa" w:w="1152"/>
            <w:shd w:fill="FFFFFF"/>
            <w:vAlign w:val="center"/>
          </w:tcPr>
          <w:p>
            <w:pPr>
              <w:spacing w:after="0" w:before="0"/>
            </w:pPr>
            <w:r/>
            <w:r>
              <w:rPr>
                <w:rFonts w:ascii="Aptos" w:hAnsi="Aptos"/>
                <w:b w:val="0"/>
                <w:color w:val="202024"/>
                <w:sz w:val="13"/>
              </w:rPr>
              <w:t>Infinity</w:t>
            </w:r>
          </w:p>
        </w:tc>
        <w:tc>
          <w:tcPr>
            <w:tcW w:type="dxa" w:w="1944"/>
            <w:shd w:fill="FFFFFF"/>
            <w:vAlign w:val="center"/>
          </w:tcPr>
          <w:p>
            <w:pPr>
              <w:spacing w:after="0" w:before="0"/>
            </w:pPr>
            <w:r/>
            <w:r>
              <w:rPr>
                <w:rFonts w:ascii="Aptos" w:hAnsi="Aptos"/>
                <w:b w:val="0"/>
                <w:color w:val="202024"/>
                <w:sz w:val="13"/>
              </w:rPr>
              <w:t>World Traveler</w:t>
            </w:r>
          </w:p>
        </w:tc>
        <w:tc>
          <w:tcPr>
            <w:tcW w:type="dxa" w:w="4392"/>
            <w:shd w:fill="FFFFFF"/>
            <w:vAlign w:val="center"/>
          </w:tcPr>
          <w:p>
            <w:pPr>
              <w:spacing w:after="0" w:before="0"/>
            </w:pPr>
            <w:r/>
            <w:r>
              <w:rPr>
                <w:rFonts w:ascii="Aptos" w:hAnsi="Aptos"/>
                <w:b w:val="0"/>
                <w:color w:val="202024"/>
                <w:sz w:val="13"/>
              </w:rPr>
              <w:t>Discover ten biomes.</w:t>
            </w:r>
          </w:p>
        </w:tc>
        <w:tc>
          <w:tcPr>
            <w:tcW w:type="dxa" w:w="1800"/>
            <w:shd w:fill="FFFFFF"/>
            <w:vAlign w:val="center"/>
          </w:tcPr>
          <w:p>
            <w:pPr>
              <w:spacing w:after="0" w:before="0"/>
            </w:pPr>
            <w:r/>
            <w:r>
              <w:rPr>
                <w:rFonts w:ascii="Aptos" w:hAnsi="Aptos"/>
                <w:b w:val="0"/>
                <w:color w:val="202024"/>
                <w:sz w:val="13"/>
              </w:rPr>
              <w:t>Explorer Badge</w:t>
            </w:r>
          </w:p>
        </w:tc>
      </w:tr>
      <w:tr>
        <w:tc>
          <w:tcPr>
            <w:tcW w:type="dxa" w:w="1152"/>
            <w:shd w:fill="F7F4FA"/>
            <w:vAlign w:val="center"/>
          </w:tcPr>
          <w:p>
            <w:pPr>
              <w:spacing w:after="0" w:before="0"/>
            </w:pPr>
            <w:r/>
            <w:r>
              <w:rPr>
                <w:rFonts w:ascii="Aptos" w:hAnsi="Aptos"/>
                <w:b w:val="0"/>
                <w:color w:val="202024"/>
                <w:sz w:val="13"/>
              </w:rPr>
              <w:t>Infinity</w:t>
            </w:r>
          </w:p>
        </w:tc>
        <w:tc>
          <w:tcPr>
            <w:tcW w:type="dxa" w:w="1944"/>
            <w:shd w:fill="F7F4FA"/>
            <w:vAlign w:val="center"/>
          </w:tcPr>
          <w:p>
            <w:pPr>
              <w:spacing w:after="0" w:before="0"/>
            </w:pPr>
            <w:r/>
            <w:r>
              <w:rPr>
                <w:rFonts w:ascii="Aptos" w:hAnsi="Aptos"/>
                <w:b w:val="0"/>
                <w:color w:val="202024"/>
                <w:sz w:val="13"/>
              </w:rPr>
              <w:t>Into the Clouds</w:t>
            </w:r>
          </w:p>
        </w:tc>
        <w:tc>
          <w:tcPr>
            <w:tcW w:type="dxa" w:w="4392"/>
            <w:shd w:fill="F7F4FA"/>
            <w:vAlign w:val="center"/>
          </w:tcPr>
          <w:p>
            <w:pPr>
              <w:spacing w:after="0" w:before="0"/>
            </w:pPr>
            <w:r/>
            <w:r>
              <w:rPr>
                <w:rFonts w:ascii="Aptos" w:hAnsi="Aptos"/>
                <w:b w:val="0"/>
                <w:color w:val="202024"/>
                <w:sz w:val="13"/>
              </w:rPr>
              <w:t>Reach the cloud layer.</w:t>
            </w:r>
          </w:p>
        </w:tc>
        <w:tc>
          <w:tcPr>
            <w:tcW w:type="dxa" w:w="1800"/>
            <w:shd w:fill="F7F4FA"/>
            <w:vAlign w:val="center"/>
          </w:tcPr>
          <w:p>
            <w:pPr>
              <w:spacing w:after="0" w:before="0"/>
            </w:pPr>
            <w:r/>
            <w:r>
              <w:rPr>
                <w:rFonts w:ascii="Aptos" w:hAnsi="Aptos"/>
                <w:b w:val="0"/>
                <w:color w:val="202024"/>
                <w:sz w:val="13"/>
              </w:rPr>
              <w:t>Cloud Badge</w:t>
            </w:r>
          </w:p>
        </w:tc>
      </w:tr>
      <w:tr>
        <w:tc>
          <w:tcPr>
            <w:tcW w:type="dxa" w:w="1152"/>
            <w:shd w:fill="FFFFFF"/>
            <w:vAlign w:val="center"/>
          </w:tcPr>
          <w:p>
            <w:pPr>
              <w:spacing w:after="0" w:before="0"/>
            </w:pPr>
            <w:r/>
            <w:r>
              <w:rPr>
                <w:rFonts w:ascii="Aptos" w:hAnsi="Aptos"/>
                <w:b w:val="0"/>
                <w:color w:val="202024"/>
                <w:sz w:val="13"/>
              </w:rPr>
              <w:t>Infinity</w:t>
            </w:r>
          </w:p>
        </w:tc>
        <w:tc>
          <w:tcPr>
            <w:tcW w:type="dxa" w:w="1944"/>
            <w:shd w:fill="FFFFFF"/>
            <w:vAlign w:val="center"/>
          </w:tcPr>
          <w:p>
            <w:pPr>
              <w:spacing w:after="0" w:before="0"/>
            </w:pPr>
            <w:r/>
            <w:r>
              <w:rPr>
                <w:rFonts w:ascii="Aptos" w:hAnsi="Aptos"/>
                <w:b w:val="0"/>
                <w:color w:val="202024"/>
                <w:sz w:val="13"/>
              </w:rPr>
              <w:t>Beyond the Sky</w:t>
            </w:r>
          </w:p>
        </w:tc>
        <w:tc>
          <w:tcPr>
            <w:tcW w:type="dxa" w:w="4392"/>
            <w:shd w:fill="FFFFFF"/>
            <w:vAlign w:val="center"/>
          </w:tcPr>
          <w:p>
            <w:pPr>
              <w:spacing w:after="0" w:before="0"/>
            </w:pPr>
            <w:r/>
            <w:r>
              <w:rPr>
                <w:rFonts w:ascii="Aptos" w:hAnsi="Aptos"/>
                <w:b w:val="0"/>
                <w:color w:val="202024"/>
                <w:sz w:val="13"/>
              </w:rPr>
              <w:t>Reach space.</w:t>
            </w:r>
          </w:p>
        </w:tc>
        <w:tc>
          <w:tcPr>
            <w:tcW w:type="dxa" w:w="1800"/>
            <w:shd w:fill="FFFFFF"/>
            <w:vAlign w:val="center"/>
          </w:tcPr>
          <w:p>
            <w:pPr>
              <w:spacing w:after="0" w:before="0"/>
            </w:pPr>
            <w:r/>
            <w:r>
              <w:rPr>
                <w:rFonts w:ascii="Aptos" w:hAnsi="Aptos"/>
                <w:b w:val="0"/>
                <w:color w:val="202024"/>
                <w:sz w:val="13"/>
              </w:rPr>
              <w:t>Astronaut Badge</w:t>
            </w:r>
          </w:p>
        </w:tc>
      </w:tr>
      <w:tr>
        <w:tc>
          <w:tcPr>
            <w:tcW w:type="dxa" w:w="1152"/>
            <w:shd w:fill="F7F4FA"/>
            <w:vAlign w:val="center"/>
          </w:tcPr>
          <w:p>
            <w:pPr>
              <w:spacing w:after="0" w:before="0"/>
            </w:pPr>
            <w:r/>
            <w:r>
              <w:rPr>
                <w:rFonts w:ascii="Aptos" w:hAnsi="Aptos"/>
                <w:b w:val="0"/>
                <w:color w:val="202024"/>
                <w:sz w:val="13"/>
              </w:rPr>
              <w:t>Infinity</w:t>
            </w:r>
          </w:p>
        </w:tc>
        <w:tc>
          <w:tcPr>
            <w:tcW w:type="dxa" w:w="1944"/>
            <w:shd w:fill="F7F4FA"/>
            <w:vAlign w:val="center"/>
          </w:tcPr>
          <w:p>
            <w:pPr>
              <w:spacing w:after="0" w:before="0"/>
            </w:pPr>
            <w:r/>
            <w:r>
              <w:rPr>
                <w:rFonts w:ascii="Aptos" w:hAnsi="Aptos"/>
                <w:b w:val="0"/>
                <w:color w:val="202024"/>
                <w:sz w:val="13"/>
              </w:rPr>
              <w:t>One Small Tap</w:t>
            </w:r>
          </w:p>
        </w:tc>
        <w:tc>
          <w:tcPr>
            <w:tcW w:type="dxa" w:w="4392"/>
            <w:shd w:fill="F7F4FA"/>
            <w:vAlign w:val="center"/>
          </w:tcPr>
          <w:p>
            <w:pPr>
              <w:spacing w:after="0" w:before="0"/>
            </w:pPr>
            <w:r/>
            <w:r>
              <w:rPr>
                <w:rFonts w:ascii="Aptos" w:hAnsi="Aptos"/>
                <w:b w:val="0"/>
                <w:color w:val="202024"/>
                <w:sz w:val="13"/>
              </w:rPr>
              <w:t>Land on the Moon.</w:t>
            </w:r>
          </w:p>
        </w:tc>
        <w:tc>
          <w:tcPr>
            <w:tcW w:type="dxa" w:w="1800"/>
            <w:shd w:fill="F7F4FA"/>
            <w:vAlign w:val="center"/>
          </w:tcPr>
          <w:p>
            <w:pPr>
              <w:spacing w:after="0" w:before="0"/>
            </w:pPr>
            <w:r/>
            <w:r>
              <w:rPr>
                <w:rFonts w:ascii="Aptos" w:hAnsi="Aptos"/>
                <w:b w:val="0"/>
                <w:color w:val="202024"/>
                <w:sz w:val="13"/>
              </w:rPr>
              <w:t>Moon Badge</w:t>
            </w:r>
          </w:p>
        </w:tc>
      </w:tr>
      <w:tr>
        <w:tc>
          <w:tcPr>
            <w:tcW w:type="dxa" w:w="1152"/>
            <w:shd w:fill="FFFFFF"/>
            <w:vAlign w:val="center"/>
          </w:tcPr>
          <w:p>
            <w:pPr>
              <w:spacing w:after="0" w:before="0"/>
            </w:pPr>
            <w:r/>
            <w:r>
              <w:rPr>
                <w:rFonts w:ascii="Aptos" w:hAnsi="Aptos"/>
                <w:b w:val="0"/>
                <w:color w:val="202024"/>
                <w:sz w:val="13"/>
              </w:rPr>
              <w:t>Infinity</w:t>
            </w:r>
          </w:p>
        </w:tc>
        <w:tc>
          <w:tcPr>
            <w:tcW w:type="dxa" w:w="1944"/>
            <w:shd w:fill="FFFFFF"/>
            <w:vAlign w:val="center"/>
          </w:tcPr>
          <w:p>
            <w:pPr>
              <w:spacing w:after="0" w:before="0"/>
            </w:pPr>
            <w:r/>
            <w:r>
              <w:rPr>
                <w:rFonts w:ascii="Aptos" w:hAnsi="Aptos"/>
                <w:b w:val="0"/>
                <w:color w:val="202024"/>
                <w:sz w:val="13"/>
              </w:rPr>
              <w:t>Going Deep</w:t>
            </w:r>
          </w:p>
        </w:tc>
        <w:tc>
          <w:tcPr>
            <w:tcW w:type="dxa" w:w="4392"/>
            <w:shd w:fill="FFFFFF"/>
            <w:vAlign w:val="center"/>
          </w:tcPr>
          <w:p>
            <w:pPr>
              <w:spacing w:after="0" w:before="0"/>
            </w:pPr>
            <w:r/>
            <w:r>
              <w:rPr>
                <w:rFonts w:ascii="Aptos" w:hAnsi="Aptos"/>
                <w:b w:val="0"/>
                <w:color w:val="202024"/>
                <w:sz w:val="13"/>
              </w:rPr>
              <w:t>Reach the Midnight Zone.</w:t>
            </w:r>
          </w:p>
        </w:tc>
        <w:tc>
          <w:tcPr>
            <w:tcW w:type="dxa" w:w="1800"/>
            <w:shd w:fill="FFFFFF"/>
            <w:vAlign w:val="center"/>
          </w:tcPr>
          <w:p>
            <w:pPr>
              <w:spacing w:after="0" w:before="0"/>
            </w:pPr>
            <w:r/>
            <w:r>
              <w:rPr>
                <w:rFonts w:ascii="Aptos" w:hAnsi="Aptos"/>
                <w:b w:val="0"/>
                <w:color w:val="202024"/>
                <w:sz w:val="13"/>
              </w:rPr>
              <w:t>Deep Ocean Badge</w:t>
            </w:r>
          </w:p>
        </w:tc>
      </w:tr>
      <w:tr>
        <w:tc>
          <w:tcPr>
            <w:tcW w:type="dxa" w:w="1152"/>
            <w:shd w:fill="F7F4FA"/>
            <w:vAlign w:val="center"/>
          </w:tcPr>
          <w:p>
            <w:pPr>
              <w:spacing w:after="0" w:before="0"/>
            </w:pPr>
            <w:r/>
            <w:r>
              <w:rPr>
                <w:rFonts w:ascii="Aptos" w:hAnsi="Aptos"/>
                <w:b w:val="0"/>
                <w:color w:val="202024"/>
                <w:sz w:val="13"/>
              </w:rPr>
              <w:t>Infinity</w:t>
            </w:r>
          </w:p>
        </w:tc>
        <w:tc>
          <w:tcPr>
            <w:tcW w:type="dxa" w:w="1944"/>
            <w:shd w:fill="F7F4FA"/>
            <w:vAlign w:val="center"/>
          </w:tcPr>
          <w:p>
            <w:pPr>
              <w:spacing w:after="0" w:before="0"/>
            </w:pPr>
            <w:r/>
            <w:r>
              <w:rPr>
                <w:rFonts w:ascii="Aptos" w:hAnsi="Aptos"/>
                <w:b w:val="0"/>
                <w:color w:val="202024"/>
                <w:sz w:val="13"/>
              </w:rPr>
              <w:t>At the Bottom</w:t>
            </w:r>
          </w:p>
        </w:tc>
        <w:tc>
          <w:tcPr>
            <w:tcW w:type="dxa" w:w="4392"/>
            <w:shd w:fill="F7F4FA"/>
            <w:vAlign w:val="center"/>
          </w:tcPr>
          <w:p>
            <w:pPr>
              <w:spacing w:after="0" w:before="0"/>
            </w:pPr>
            <w:r/>
            <w:r>
              <w:rPr>
                <w:rFonts w:ascii="Aptos" w:hAnsi="Aptos"/>
                <w:b w:val="0"/>
                <w:color w:val="202024"/>
                <w:sz w:val="13"/>
              </w:rPr>
              <w:t>Reach the deepest trench.</w:t>
            </w:r>
          </w:p>
        </w:tc>
        <w:tc>
          <w:tcPr>
            <w:tcW w:type="dxa" w:w="1800"/>
            <w:shd w:fill="F7F4FA"/>
            <w:vAlign w:val="center"/>
          </w:tcPr>
          <w:p>
            <w:pPr>
              <w:spacing w:after="0" w:before="0"/>
            </w:pPr>
            <w:r/>
            <w:r>
              <w:rPr>
                <w:rFonts w:ascii="Aptos" w:hAnsi="Aptos"/>
                <w:b w:val="0"/>
                <w:color w:val="202024"/>
                <w:sz w:val="13"/>
              </w:rPr>
              <w:t>Abyss Badge</w:t>
            </w:r>
          </w:p>
        </w:tc>
      </w:tr>
      <w:tr>
        <w:tc>
          <w:tcPr>
            <w:tcW w:type="dxa" w:w="1152"/>
            <w:shd w:fill="FFFFFF"/>
            <w:vAlign w:val="center"/>
          </w:tcPr>
          <w:p>
            <w:pPr>
              <w:spacing w:after="0" w:before="0"/>
            </w:pPr>
            <w:r/>
            <w:r>
              <w:rPr>
                <w:rFonts w:ascii="Aptos" w:hAnsi="Aptos"/>
                <w:b w:val="0"/>
                <w:color w:val="202024"/>
                <w:sz w:val="13"/>
              </w:rPr>
              <w:t>Infinity</w:t>
            </w:r>
          </w:p>
        </w:tc>
        <w:tc>
          <w:tcPr>
            <w:tcW w:type="dxa" w:w="1944"/>
            <w:shd w:fill="FFFFFF"/>
            <w:vAlign w:val="center"/>
          </w:tcPr>
          <w:p>
            <w:pPr>
              <w:spacing w:after="0" w:before="0"/>
            </w:pPr>
            <w:r/>
            <w:r>
              <w:rPr>
                <w:rFonts w:ascii="Aptos" w:hAnsi="Aptos"/>
                <w:b w:val="0"/>
                <w:color w:val="202024"/>
                <w:sz w:val="13"/>
              </w:rPr>
              <w:t>First Contact</w:t>
            </w:r>
          </w:p>
        </w:tc>
        <w:tc>
          <w:tcPr>
            <w:tcW w:type="dxa" w:w="4392"/>
            <w:shd w:fill="FFFFFF"/>
            <w:vAlign w:val="center"/>
          </w:tcPr>
          <w:p>
            <w:pPr>
              <w:spacing w:after="0" w:before="0"/>
            </w:pPr>
            <w:r/>
            <w:r>
              <w:rPr>
                <w:rFonts w:ascii="Aptos" w:hAnsi="Aptos"/>
                <w:b w:val="0"/>
                <w:color w:val="202024"/>
                <w:sz w:val="13"/>
              </w:rPr>
              <w:t>Encounter an alien.</w:t>
            </w:r>
          </w:p>
        </w:tc>
        <w:tc>
          <w:tcPr>
            <w:tcW w:type="dxa" w:w="1800"/>
            <w:shd w:fill="FFFFFF"/>
            <w:vAlign w:val="center"/>
          </w:tcPr>
          <w:p>
            <w:pPr>
              <w:spacing w:after="0" w:before="0"/>
            </w:pPr>
            <w:r/>
            <w:r>
              <w:rPr>
                <w:rFonts w:ascii="Aptos" w:hAnsi="Aptos"/>
                <w:b w:val="0"/>
                <w:color w:val="202024"/>
                <w:sz w:val="13"/>
              </w:rPr>
              <w:t>Alien Badge</w:t>
            </w:r>
          </w:p>
        </w:tc>
      </w:tr>
      <w:tr>
        <w:tc>
          <w:tcPr>
            <w:tcW w:type="dxa" w:w="1152"/>
            <w:shd w:fill="F7F4FA"/>
            <w:vAlign w:val="center"/>
          </w:tcPr>
          <w:p>
            <w:pPr>
              <w:spacing w:after="0" w:before="0"/>
            </w:pPr>
            <w:r/>
            <w:r>
              <w:rPr>
                <w:rFonts w:ascii="Aptos" w:hAnsi="Aptos"/>
                <w:b w:val="0"/>
                <w:color w:val="202024"/>
                <w:sz w:val="13"/>
              </w:rPr>
              <w:t>Infinity</w:t>
            </w:r>
          </w:p>
        </w:tc>
        <w:tc>
          <w:tcPr>
            <w:tcW w:type="dxa" w:w="1944"/>
            <w:shd w:fill="F7F4FA"/>
            <w:vAlign w:val="center"/>
          </w:tcPr>
          <w:p>
            <w:pPr>
              <w:spacing w:after="0" w:before="0"/>
            </w:pPr>
            <w:r/>
            <w:r>
              <w:rPr>
                <w:rFonts w:ascii="Aptos" w:hAnsi="Aptos"/>
                <w:b w:val="0"/>
                <w:color w:val="202024"/>
                <w:sz w:val="13"/>
              </w:rPr>
              <w:t>What Are the Odds?</w:t>
            </w:r>
          </w:p>
        </w:tc>
        <w:tc>
          <w:tcPr>
            <w:tcW w:type="dxa" w:w="4392"/>
            <w:shd w:fill="F7F4FA"/>
            <w:vAlign w:val="center"/>
          </w:tcPr>
          <w:p>
            <w:pPr>
              <w:spacing w:after="0" w:before="0"/>
            </w:pPr>
            <w:r/>
            <w:r>
              <w:rPr>
                <w:rFonts w:ascii="Aptos" w:hAnsi="Aptos"/>
                <w:b w:val="0"/>
                <w:color w:val="202024"/>
                <w:sz w:val="13"/>
              </w:rPr>
              <w:t>Find an extremely rare cosmetic.</w:t>
            </w:r>
          </w:p>
        </w:tc>
        <w:tc>
          <w:tcPr>
            <w:tcW w:type="dxa" w:w="1800"/>
            <w:shd w:fill="F7F4FA"/>
            <w:vAlign w:val="center"/>
          </w:tcPr>
          <w:p>
            <w:pPr>
              <w:spacing w:after="0" w:before="0"/>
            </w:pPr>
            <w:r/>
            <w:r>
              <w:rPr>
                <w:rFonts w:ascii="Aptos" w:hAnsi="Aptos"/>
                <w:b w:val="0"/>
                <w:color w:val="202024"/>
                <w:sz w:val="13"/>
              </w:rPr>
              <w:t>Lucky Tapper Badge</w:t>
            </w:r>
          </w:p>
        </w:tc>
      </w:tr>
      <w:tr>
        <w:tc>
          <w:tcPr>
            <w:tcW w:type="dxa" w:w="1152"/>
            <w:shd w:fill="FFFFFF"/>
            <w:vAlign w:val="center"/>
          </w:tcPr>
          <w:p>
            <w:pPr>
              <w:spacing w:after="0" w:before="0"/>
            </w:pPr>
            <w:r/>
            <w:r>
              <w:rPr>
                <w:rFonts w:ascii="Aptos" w:hAnsi="Aptos"/>
                <w:b w:val="0"/>
                <w:color w:val="202024"/>
                <w:sz w:val="13"/>
              </w:rPr>
              <w:t>Infinity</w:t>
            </w:r>
          </w:p>
        </w:tc>
        <w:tc>
          <w:tcPr>
            <w:tcW w:type="dxa" w:w="1944"/>
            <w:shd w:fill="FFFFFF"/>
            <w:vAlign w:val="center"/>
          </w:tcPr>
          <w:p>
            <w:pPr>
              <w:spacing w:after="0" w:before="0"/>
            </w:pPr>
            <w:r/>
            <w:r>
              <w:rPr>
                <w:rFonts w:ascii="Aptos" w:hAnsi="Aptos"/>
                <w:b w:val="0"/>
                <w:color w:val="202024"/>
                <w:sz w:val="13"/>
              </w:rPr>
              <w:t>New Friend</w:t>
            </w:r>
          </w:p>
        </w:tc>
        <w:tc>
          <w:tcPr>
            <w:tcW w:type="dxa" w:w="4392"/>
            <w:shd w:fill="FFFFFF"/>
            <w:vAlign w:val="center"/>
          </w:tcPr>
          <w:p>
            <w:pPr>
              <w:spacing w:after="0" w:before="0"/>
            </w:pPr>
            <w:r/>
            <w:r>
              <w:rPr>
                <w:rFonts w:ascii="Aptos" w:hAnsi="Aptos"/>
                <w:b w:val="0"/>
                <w:color w:val="202024"/>
                <w:sz w:val="13"/>
              </w:rPr>
              <w:t>Encounter a named character.</w:t>
            </w:r>
          </w:p>
        </w:tc>
        <w:tc>
          <w:tcPr>
            <w:tcW w:type="dxa" w:w="1800"/>
            <w:shd w:fill="FFFFFF"/>
            <w:vAlign w:val="center"/>
          </w:tcPr>
          <w:p>
            <w:pPr>
              <w:spacing w:after="0" w:before="0"/>
            </w:pPr>
            <w:r/>
            <w:r>
              <w:rPr>
                <w:rFonts w:ascii="Aptos" w:hAnsi="Aptos"/>
                <w:b w:val="0"/>
                <w:color w:val="202024"/>
                <w:sz w:val="13"/>
              </w:rPr>
              <w:t>Friendship Badge</w:t>
            </w:r>
          </w:p>
        </w:tc>
      </w:tr>
      <w:tr>
        <w:tc>
          <w:tcPr>
            <w:tcW w:type="dxa" w:w="1152"/>
            <w:shd w:fill="F7F4FA"/>
            <w:vAlign w:val="center"/>
          </w:tcPr>
          <w:p>
            <w:pPr>
              <w:spacing w:after="0" w:before="0"/>
            </w:pPr>
            <w:r/>
            <w:r>
              <w:rPr>
                <w:rFonts w:ascii="Aptos" w:hAnsi="Aptos"/>
                <w:b w:val="0"/>
                <w:color w:val="202024"/>
                <w:sz w:val="13"/>
              </w:rPr>
              <w:t>Infinity</w:t>
            </w:r>
          </w:p>
        </w:tc>
        <w:tc>
          <w:tcPr>
            <w:tcW w:type="dxa" w:w="1944"/>
            <w:shd w:fill="F7F4FA"/>
            <w:vAlign w:val="center"/>
          </w:tcPr>
          <w:p>
            <w:pPr>
              <w:spacing w:after="0" w:before="0"/>
            </w:pPr>
            <w:r/>
            <w:r>
              <w:rPr>
                <w:rFonts w:ascii="Aptos" w:hAnsi="Aptos"/>
                <w:b w:val="0"/>
                <w:color w:val="202024"/>
                <w:sz w:val="13"/>
              </w:rPr>
              <w:t>Around the World</w:t>
            </w:r>
          </w:p>
        </w:tc>
        <w:tc>
          <w:tcPr>
            <w:tcW w:type="dxa" w:w="4392"/>
            <w:shd w:fill="F7F4FA"/>
            <w:vAlign w:val="center"/>
          </w:tcPr>
          <w:p>
            <w:pPr>
              <w:spacing w:after="0" w:before="0"/>
            </w:pPr>
            <w:r/>
            <w:r>
              <w:rPr>
                <w:rFonts w:ascii="Aptos" w:hAnsi="Aptos"/>
                <w:b w:val="0"/>
                <w:color w:val="202024"/>
                <w:sz w:val="13"/>
              </w:rPr>
              <w:t>Visit every initial Earth biome.</w:t>
            </w:r>
          </w:p>
        </w:tc>
        <w:tc>
          <w:tcPr>
            <w:tcW w:type="dxa" w:w="1800"/>
            <w:shd w:fill="F7F4FA"/>
            <w:vAlign w:val="center"/>
          </w:tcPr>
          <w:p>
            <w:pPr>
              <w:spacing w:after="0" w:before="0"/>
            </w:pPr>
            <w:r/>
            <w:r>
              <w:rPr>
                <w:rFonts w:ascii="Aptos" w:hAnsi="Aptos"/>
                <w:b w:val="0"/>
                <w:color w:val="202024"/>
                <w:sz w:val="13"/>
              </w:rPr>
              <w:t>Globe Badge</w:t>
            </w:r>
          </w:p>
        </w:tc>
      </w:tr>
      <w:tr>
        <w:tc>
          <w:tcPr>
            <w:tcW w:type="dxa" w:w="1152"/>
            <w:shd w:fill="FFFFFF"/>
            <w:vAlign w:val="center"/>
          </w:tcPr>
          <w:p>
            <w:pPr>
              <w:spacing w:after="0" w:before="0"/>
            </w:pPr>
            <w:r/>
            <w:r>
              <w:rPr>
                <w:rFonts w:ascii="Aptos" w:hAnsi="Aptos"/>
                <w:b w:val="0"/>
                <w:color w:val="202024"/>
                <w:sz w:val="13"/>
              </w:rPr>
              <w:t>Infinity</w:t>
            </w:r>
          </w:p>
        </w:tc>
        <w:tc>
          <w:tcPr>
            <w:tcW w:type="dxa" w:w="1944"/>
            <w:shd w:fill="FFFFFF"/>
            <w:vAlign w:val="center"/>
          </w:tcPr>
          <w:p>
            <w:pPr>
              <w:spacing w:after="0" w:before="0"/>
            </w:pPr>
            <w:r/>
            <w:r>
              <w:rPr>
                <w:rFonts w:ascii="Aptos" w:hAnsi="Aptos"/>
                <w:b w:val="0"/>
                <w:color w:val="202024"/>
                <w:sz w:val="13"/>
              </w:rPr>
              <w:t>Fidget Session</w:t>
            </w:r>
          </w:p>
        </w:tc>
        <w:tc>
          <w:tcPr>
            <w:tcW w:type="dxa" w:w="4392"/>
            <w:shd w:fill="FFFFFF"/>
            <w:vAlign w:val="center"/>
          </w:tcPr>
          <w:p>
            <w:pPr>
              <w:spacing w:after="0" w:before="0"/>
            </w:pPr>
            <w:r/>
            <w:r>
              <w:rPr>
                <w:rFonts w:ascii="Aptos" w:hAnsi="Aptos"/>
                <w:b w:val="0"/>
                <w:color w:val="202024"/>
                <w:sz w:val="13"/>
              </w:rPr>
              <w:t>Tap 5,000 times in one session.</w:t>
            </w:r>
          </w:p>
        </w:tc>
        <w:tc>
          <w:tcPr>
            <w:tcW w:type="dxa" w:w="1800"/>
            <w:shd w:fill="FFFFFF"/>
            <w:vAlign w:val="center"/>
          </w:tcPr>
          <w:p>
            <w:pPr>
              <w:spacing w:after="0" w:before="0"/>
            </w:pPr>
            <w:r/>
            <w:r>
              <w:rPr>
                <w:rFonts w:ascii="Aptos" w:hAnsi="Aptos"/>
                <w:b w:val="0"/>
                <w:color w:val="202024"/>
                <w:sz w:val="13"/>
              </w:rPr>
              <w:t>Fidget Master Badge</w:t>
            </w:r>
          </w:p>
        </w:tc>
      </w:tr>
    </w:tbl>
    <w:p>
      <w:pPr>
        <w:spacing w:after="0"/>
      </w:pPr>
    </w:p>
    <w:p>
      <w:r>
        <w:br w:type="page"/>
      </w:r>
    </w:p>
    <w:p>
      <w:pPr>
        <w:pStyle w:val="Heading1"/>
        <w:keepNext/>
      </w:pPr>
      <w:r>
        <w:t>Appendix B. Cosmetic and Tap Effect Catalog</w:t>
      </w:r>
    </w:p>
    <w:p>
      <w:pPr>
        <w:pStyle w:val="Heading2"/>
        <w:keepNext/>
      </w:pPr>
      <w:r>
        <w:t>B.1 Acquisition Labels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20"/>
            <w:shd w:fill="24152F"/>
            <w:vAlign w:val="center"/>
          </w:tcPr>
          <w:p>
            <w:pPr>
              <w:spacing w:after="0" w:before="0"/>
              <w:jc w:val="center"/>
            </w:pPr>
            <w:r/>
            <w:r>
              <w:rPr>
                <w:rFonts w:ascii="Aptos" w:hAnsi="Aptos"/>
                <w:b/>
                <w:color w:val="FFFFFF"/>
                <w:sz w:val="16"/>
              </w:rPr>
              <w:t>Label</w:t>
            </w:r>
          </w:p>
        </w:tc>
        <w:tc>
          <w:tcPr>
            <w:tcW w:type="dxa" w:w="6696"/>
            <w:shd w:fill="24152F"/>
            <w:vAlign w:val="center"/>
          </w:tcPr>
          <w:p>
            <w:pPr>
              <w:spacing w:after="0" w:before="0"/>
              <w:jc w:val="center"/>
            </w:pPr>
            <w:r/>
            <w:r>
              <w:rPr>
                <w:rFonts w:ascii="Aptos" w:hAnsi="Aptos"/>
                <w:b/>
                <w:color w:val="FFFFFF"/>
                <w:sz w:val="16"/>
              </w:rPr>
              <w:t>Meaning</w:t>
            </w:r>
          </w:p>
        </w:tc>
      </w:tr>
      <w:tr>
        <w:tc>
          <w:tcPr>
            <w:tcW w:type="dxa" w:w="2520"/>
            <w:shd w:fill="FFFFFF"/>
            <w:vAlign w:val="center"/>
          </w:tcPr>
          <w:p>
            <w:pPr>
              <w:spacing w:after="0" w:before="0"/>
            </w:pPr>
            <w:r/>
            <w:r>
              <w:rPr>
                <w:rFonts w:ascii="Aptos" w:hAnsi="Aptos"/>
                <w:b w:val="0"/>
                <w:color w:val="202024"/>
                <w:sz w:val="16"/>
              </w:rPr>
              <w:t>Store</w:t>
            </w:r>
          </w:p>
        </w:tc>
        <w:tc>
          <w:tcPr>
            <w:tcW w:type="dxa" w:w="6696"/>
            <w:shd w:fill="FFFFFF"/>
            <w:vAlign w:val="center"/>
          </w:tcPr>
          <w:p>
            <w:pPr>
              <w:spacing w:after="0" w:before="0"/>
            </w:pPr>
            <w:r/>
            <w:r>
              <w:rPr>
                <w:rFonts w:ascii="Aptos" w:hAnsi="Aptos"/>
                <w:b w:val="0"/>
                <w:color w:val="202024"/>
                <w:sz w:val="16"/>
              </w:rPr>
              <w:t>Purchasable with Hero Coins or an approved real-money package.</w:t>
            </w:r>
          </w:p>
        </w:tc>
      </w:tr>
      <w:tr>
        <w:tc>
          <w:tcPr>
            <w:tcW w:type="dxa" w:w="2520"/>
            <w:shd w:fill="F7F4FA"/>
            <w:vAlign w:val="center"/>
          </w:tcPr>
          <w:p>
            <w:pPr>
              <w:spacing w:after="0" w:before="0"/>
            </w:pPr>
            <w:r/>
            <w:r>
              <w:rPr>
                <w:rFonts w:ascii="Aptos" w:hAnsi="Aptos"/>
                <w:b w:val="0"/>
                <w:color w:val="202024"/>
                <w:sz w:val="16"/>
              </w:rPr>
              <w:t>Achievement</w:t>
            </w:r>
          </w:p>
        </w:tc>
        <w:tc>
          <w:tcPr>
            <w:tcW w:type="dxa" w:w="6696"/>
            <w:shd w:fill="F7F4FA"/>
            <w:vAlign w:val="center"/>
          </w:tcPr>
          <w:p>
            <w:pPr>
              <w:spacing w:after="0" w:before="0"/>
            </w:pPr>
            <w:r/>
            <w:r>
              <w:rPr>
                <w:rFonts w:ascii="Aptos" w:hAnsi="Aptos"/>
                <w:b w:val="0"/>
                <w:color w:val="202024"/>
                <w:sz w:val="16"/>
              </w:rPr>
              <w:t>Earned by completing a permanent achievement.</w:t>
            </w:r>
          </w:p>
        </w:tc>
      </w:tr>
      <w:tr>
        <w:tc>
          <w:tcPr>
            <w:tcW w:type="dxa" w:w="2520"/>
            <w:shd w:fill="FFFFFF"/>
            <w:vAlign w:val="center"/>
          </w:tcPr>
          <w:p>
            <w:pPr>
              <w:spacing w:after="0" w:before="0"/>
            </w:pPr>
            <w:r/>
            <w:r>
              <w:rPr>
                <w:rFonts w:ascii="Aptos" w:hAnsi="Aptos"/>
                <w:b w:val="0"/>
                <w:color w:val="202024"/>
                <w:sz w:val="16"/>
              </w:rPr>
              <w:t>Ranked</w:t>
            </w:r>
          </w:p>
        </w:tc>
        <w:tc>
          <w:tcPr>
            <w:tcW w:type="dxa" w:w="6696"/>
            <w:shd w:fill="FFFFFF"/>
            <w:vAlign w:val="center"/>
          </w:tcPr>
          <w:p>
            <w:pPr>
              <w:spacing w:after="0" w:before="0"/>
            </w:pPr>
            <w:r/>
            <w:r>
              <w:rPr>
                <w:rFonts w:ascii="Aptos" w:hAnsi="Aptos"/>
                <w:b w:val="0"/>
                <w:color w:val="202024"/>
                <w:sz w:val="16"/>
              </w:rPr>
              <w:t>Earned through ranked seasonal performance.</w:t>
            </w:r>
          </w:p>
        </w:tc>
      </w:tr>
      <w:tr>
        <w:tc>
          <w:tcPr>
            <w:tcW w:type="dxa" w:w="2520"/>
            <w:shd w:fill="F7F4FA"/>
            <w:vAlign w:val="center"/>
          </w:tcPr>
          <w:p>
            <w:pPr>
              <w:spacing w:after="0" w:before="0"/>
            </w:pPr>
            <w:r/>
            <w:r>
              <w:rPr>
                <w:rFonts w:ascii="Aptos" w:hAnsi="Aptos"/>
                <w:b w:val="0"/>
                <w:color w:val="202024"/>
                <w:sz w:val="16"/>
              </w:rPr>
              <w:t>Season</w:t>
            </w:r>
          </w:p>
        </w:tc>
        <w:tc>
          <w:tcPr>
            <w:tcW w:type="dxa" w:w="6696"/>
            <w:shd w:fill="F7F4FA"/>
            <w:vAlign w:val="center"/>
          </w:tcPr>
          <w:p>
            <w:pPr>
              <w:spacing w:after="0" w:before="0"/>
            </w:pPr>
            <w:r/>
            <w:r>
              <w:rPr>
                <w:rFonts w:ascii="Aptos" w:hAnsi="Aptos"/>
                <w:b w:val="0"/>
                <w:color w:val="202024"/>
                <w:sz w:val="16"/>
              </w:rPr>
              <w:t>Available only during a specific season through its free or premium track.</w:t>
            </w:r>
          </w:p>
        </w:tc>
      </w:tr>
      <w:tr>
        <w:tc>
          <w:tcPr>
            <w:tcW w:type="dxa" w:w="2520"/>
            <w:shd w:fill="FFFFFF"/>
            <w:vAlign w:val="center"/>
          </w:tcPr>
          <w:p>
            <w:pPr>
              <w:spacing w:after="0" w:before="0"/>
            </w:pPr>
            <w:r/>
            <w:r>
              <w:rPr>
                <w:rFonts w:ascii="Aptos" w:hAnsi="Aptos"/>
                <w:b w:val="0"/>
                <w:color w:val="202024"/>
                <w:sz w:val="16"/>
              </w:rPr>
              <w:t>Infinity Taps Exclusive</w:t>
            </w:r>
          </w:p>
        </w:tc>
        <w:tc>
          <w:tcPr>
            <w:tcW w:type="dxa" w:w="6696"/>
            <w:shd w:fill="FFFFFF"/>
            <w:vAlign w:val="center"/>
          </w:tcPr>
          <w:p>
            <w:pPr>
              <w:spacing w:after="0" w:before="0"/>
            </w:pPr>
            <w:r/>
            <w:r>
              <w:rPr>
                <w:rFonts w:ascii="Aptos" w:hAnsi="Aptos"/>
                <w:b w:val="0"/>
                <w:color w:val="202024"/>
                <w:sz w:val="16"/>
              </w:rPr>
              <w:t>Earned only in Infinity Taps and never purchasable.</w:t>
            </w:r>
          </w:p>
        </w:tc>
      </w:tr>
      <w:tr>
        <w:tc>
          <w:tcPr>
            <w:tcW w:type="dxa" w:w="2520"/>
            <w:shd w:fill="F7F4FA"/>
            <w:vAlign w:val="center"/>
          </w:tcPr>
          <w:p>
            <w:pPr>
              <w:spacing w:after="0" w:before="0"/>
            </w:pPr>
            <w:r/>
            <w:r>
              <w:rPr>
                <w:rFonts w:ascii="Aptos" w:hAnsi="Aptos"/>
                <w:b w:val="0"/>
                <w:color w:val="202024"/>
                <w:sz w:val="16"/>
              </w:rPr>
              <w:t>Supporter</w:t>
            </w:r>
          </w:p>
        </w:tc>
        <w:tc>
          <w:tcPr>
            <w:tcW w:type="dxa" w:w="6696"/>
            <w:shd w:fill="F7F4FA"/>
            <w:vAlign w:val="center"/>
          </w:tcPr>
          <w:p>
            <w:pPr>
              <w:spacing w:after="0" w:before="0"/>
            </w:pPr>
            <w:r/>
            <w:r>
              <w:rPr>
                <w:rFonts w:ascii="Aptos" w:hAnsi="Aptos"/>
                <w:b w:val="0"/>
                <w:color w:val="202024"/>
                <w:sz w:val="16"/>
              </w:rPr>
              <w:t>Included in a supporter bundle; cosmetic only.</w:t>
            </w:r>
          </w:p>
        </w:tc>
      </w:tr>
    </w:tbl>
    <w:p>
      <w:pPr>
        <w:spacing w:after="0"/>
      </w:pPr>
    </w:p>
    <w:p>
      <w:pPr>
        <w:pStyle w:val="Heading2"/>
        <w:keepNext/>
      </w:pPr>
      <w:r>
        <w:t>B.2 Catalog Data Requirements</w:t>
      </w:r>
    </w:p>
    <w:p>
      <w:pPr>
        <w:pStyle w:val="CodeBlock"/>
      </w:pPr>
      <w:r>
        <w:t>cosmetic_id</w:t>
      </w:r>
    </w:p>
    <w:p>
      <w:pPr>
        <w:pStyle w:val="CodeBlock"/>
      </w:pPr>
      <w:r>
        <w:t>display_name</w:t>
      </w:r>
    </w:p>
    <w:p>
      <w:pPr>
        <w:pStyle w:val="CodeBlock"/>
      </w:pPr>
      <w:r>
        <w:t>cosmetic_type</w:t>
      </w:r>
    </w:p>
    <w:p>
      <w:pPr>
        <w:pStyle w:val="CodeBlock"/>
      </w:pPr>
      <w:r>
        <w:t>compatible_hero_ids</w:t>
      </w:r>
    </w:p>
    <w:p>
      <w:pPr>
        <w:pStyle w:val="CodeBlock"/>
      </w:pPr>
      <w:r>
        <w:t>acquisition_type</w:t>
      </w:r>
    </w:p>
    <w:p>
      <w:pPr>
        <w:pStyle w:val="CodeBlock"/>
      </w:pPr>
      <w:r>
        <w:t>price_hero_coins</w:t>
      </w:r>
    </w:p>
    <w:p>
      <w:pPr>
        <w:pStyle w:val="CodeBlock"/>
      </w:pPr>
      <w:r>
        <w:t>product_id</w:t>
      </w:r>
    </w:p>
    <w:p>
      <w:pPr>
        <w:pStyle w:val="CodeBlock"/>
      </w:pPr>
      <w:r>
        <w:t>purchasable</w:t>
      </w:r>
    </w:p>
    <w:p>
      <w:pPr>
        <w:pStyle w:val="CodeBlock"/>
      </w:pPr>
      <w:r>
        <w:t>exclusive_mode</w:t>
      </w:r>
    </w:p>
    <w:p>
      <w:pPr>
        <w:pStyle w:val="CodeBlock"/>
      </w:pPr>
      <w:r>
        <w:t>unlock_condition_id</w:t>
      </w:r>
    </w:p>
    <w:p>
      <w:pPr>
        <w:pStyle w:val="CodeBlock"/>
      </w:pPr>
      <w:r>
        <w:t>season_id</w:t>
      </w:r>
    </w:p>
    <w:p>
      <w:pPr>
        <w:pStyle w:val="CodeBlock"/>
      </w:pPr>
      <w:r>
        <w:t>rarity</w:t>
      </w:r>
    </w:p>
    <w:p>
      <w:pPr>
        <w:pStyle w:val="CodeBlock"/>
      </w:pPr>
      <w:r>
        <w:t>icon_path</w:t>
      </w:r>
    </w:p>
    <w:p>
      <w:pPr>
        <w:pStyle w:val="CodeBlock"/>
      </w:pPr>
      <w:r>
        <w:t>preview_scene</w:t>
      </w:r>
    </w:p>
    <w:p>
      <w:pPr>
        <w:pStyle w:val="CodeBlock"/>
      </w:pPr>
      <w:r>
        <w:t>effect_intensity_support</w:t>
      </w:r>
    </w:p>
    <w:p>
      <w:pPr>
        <w:pStyle w:val="CodeBlock"/>
      </w:pPr>
      <w:r>
        <w:t>enabled</w:t>
      </w:r>
    </w:p>
    <w:p>
      <w:pPr>
        <w:pStyle w:val="Heading2"/>
        <w:keepNext/>
      </w:pPr>
      <w:r>
        <w:t>B.3 Store and Exclusivity Validation</w:t>
      </w:r>
    </w:p>
    <w:p>
      <w:pPr>
        <w:pStyle w:val="ListBullet"/>
        <w:spacing w:after="40"/>
      </w:pPr>
      <w:r>
        <w:t>An item with purchasable=false must never display a price or purchase button.</w:t>
      </w:r>
    </w:p>
    <w:p>
      <w:pPr>
        <w:pStyle w:val="ListBullet"/>
        <w:spacing w:after="40"/>
      </w:pPr>
      <w:r>
        <w:t>Infinity Taps exclusive items use acquisition_type=infinity_taps and exclusive_mode=infinity_taps.</w:t>
      </w:r>
    </w:p>
    <w:p>
      <w:pPr>
        <w:pStyle w:val="ListBullet"/>
        <w:spacing w:after="40"/>
      </w:pPr>
      <w:r>
        <w:t>Seasonal items retain ownership after the season ends but no longer accept new unlock progress.</w:t>
      </w:r>
    </w:p>
    <w:p>
      <w:pPr>
        <w:pStyle w:val="ListBullet"/>
        <w:spacing w:after="40"/>
      </w:pPr>
      <w:r>
        <w:t>Paid cosmetics are permanent unless explicitly sold as a time-limited entitlement; ad-free access is the primary temporary entitlement.</w:t>
      </w:r>
    </w:p>
    <w:p>
      <w:pPr>
        <w:pStyle w:val="ListBullet"/>
        <w:spacing w:after="40"/>
      </w:pPr>
      <w:r>
        <w:t>All cosmetics must support an inspection panel describing their source.</w:t>
      </w:r>
    </w:p>
    <w:p>
      <w:r>
        <w:br w:type="page"/>
      </w:r>
    </w:p>
    <w:p>
      <w:pPr>
        <w:pStyle w:val="Heading1"/>
        <w:keepNext/>
      </w:pPr>
      <w:r>
        <w:t>Appendix C. Infinity Taps Content Catalog</w:t>
      </w:r>
    </w:p>
    <w:p>
      <w:pPr>
        <w:pStyle w:val="Heading2"/>
        <w:keepNext/>
      </w:pPr>
      <w:r>
        <w:t>C.1 Exclusive Reward Examples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024"/>
            <w:shd w:fill="24152F"/>
            <w:vAlign w:val="center"/>
          </w:tcPr>
          <w:p>
            <w:pPr>
              <w:spacing w:after="0" w:before="0"/>
              <w:jc w:val="center"/>
            </w:pPr>
            <w:r/>
            <w:r>
              <w:rPr>
                <w:rFonts w:ascii="Aptos" w:hAnsi="Aptos"/>
                <w:b/>
                <w:color w:val="FFFFFF"/>
                <w:sz w:val="16"/>
              </w:rPr>
              <w:t>Reward</w:t>
            </w:r>
          </w:p>
        </w:tc>
        <w:tc>
          <w:tcPr>
            <w:tcW w:type="dxa" w:w="6192"/>
            <w:shd w:fill="24152F"/>
            <w:vAlign w:val="center"/>
          </w:tcPr>
          <w:p>
            <w:pPr>
              <w:spacing w:after="0" w:before="0"/>
              <w:jc w:val="center"/>
            </w:pPr>
            <w:r/>
            <w:r>
              <w:rPr>
                <w:rFonts w:ascii="Aptos" w:hAnsi="Aptos"/>
                <w:b/>
                <w:color w:val="FFFFFF"/>
                <w:sz w:val="16"/>
              </w:rPr>
              <w:t>Unlock Direction</w:t>
            </w:r>
          </w:p>
        </w:tc>
      </w:tr>
      <w:tr>
        <w:tc>
          <w:tcPr>
            <w:tcW w:type="dxa" w:w="3024"/>
            <w:shd w:fill="FFFFFF"/>
            <w:vAlign w:val="center"/>
          </w:tcPr>
          <w:p>
            <w:pPr>
              <w:spacing w:after="0" w:before="0"/>
            </w:pPr>
            <w:r/>
            <w:r>
              <w:rPr>
                <w:rFonts w:ascii="Aptos" w:hAnsi="Aptos"/>
                <w:b w:val="0"/>
                <w:color w:val="202024"/>
                <w:sz w:val="16"/>
              </w:rPr>
              <w:t>Meadow Velvet Skin</w:t>
            </w:r>
          </w:p>
        </w:tc>
        <w:tc>
          <w:tcPr>
            <w:tcW w:type="dxa" w:w="6192"/>
            <w:shd w:fill="FFFFFF"/>
            <w:vAlign w:val="center"/>
          </w:tcPr>
          <w:p>
            <w:pPr>
              <w:spacing w:after="0" w:before="0"/>
            </w:pPr>
            <w:r/>
            <w:r>
              <w:rPr>
                <w:rFonts w:ascii="Aptos" w:hAnsi="Aptos"/>
                <w:b w:val="0"/>
                <w:color w:val="202024"/>
                <w:sz w:val="16"/>
              </w:rPr>
              <w:t>Discover every landmark in the starting field.</w:t>
            </w:r>
          </w:p>
        </w:tc>
      </w:tr>
      <w:tr>
        <w:tc>
          <w:tcPr>
            <w:tcW w:type="dxa" w:w="3024"/>
            <w:shd w:fill="F7F4FA"/>
            <w:vAlign w:val="center"/>
          </w:tcPr>
          <w:p>
            <w:pPr>
              <w:spacing w:after="0" w:before="0"/>
            </w:pPr>
            <w:r/>
            <w:r>
              <w:rPr>
                <w:rFonts w:ascii="Aptos" w:hAnsi="Aptos"/>
                <w:b w:val="0"/>
                <w:color w:val="202024"/>
                <w:sz w:val="16"/>
              </w:rPr>
              <w:t>Forest Spirit Trail</w:t>
            </w:r>
          </w:p>
        </w:tc>
        <w:tc>
          <w:tcPr>
            <w:tcW w:type="dxa" w:w="6192"/>
            <w:shd w:fill="F7F4FA"/>
            <w:vAlign w:val="center"/>
          </w:tcPr>
          <w:p>
            <w:pPr>
              <w:spacing w:after="0" w:before="0"/>
            </w:pPr>
            <w:r/>
            <w:r>
              <w:rPr>
                <w:rFonts w:ascii="Aptos" w:hAnsi="Aptos"/>
                <w:b w:val="0"/>
                <w:color w:val="202024"/>
                <w:sz w:val="16"/>
              </w:rPr>
              <w:t>Encounter the hidden forest spirit.</w:t>
            </w:r>
          </w:p>
        </w:tc>
      </w:tr>
      <w:tr>
        <w:tc>
          <w:tcPr>
            <w:tcW w:type="dxa" w:w="3024"/>
            <w:shd w:fill="FFFFFF"/>
            <w:vAlign w:val="center"/>
          </w:tcPr>
          <w:p>
            <w:pPr>
              <w:spacing w:after="0" w:before="0"/>
            </w:pPr>
            <w:r/>
            <w:r>
              <w:rPr>
                <w:rFonts w:ascii="Aptos" w:hAnsi="Aptos"/>
                <w:b w:val="0"/>
                <w:color w:val="202024"/>
                <w:sz w:val="16"/>
              </w:rPr>
              <w:t>Volcanic Tap Effect</w:t>
            </w:r>
          </w:p>
        </w:tc>
        <w:tc>
          <w:tcPr>
            <w:tcW w:type="dxa" w:w="6192"/>
            <w:shd w:fill="FFFFFF"/>
            <w:vAlign w:val="center"/>
          </w:tcPr>
          <w:p>
            <w:pPr>
              <w:spacing w:after="0" w:before="0"/>
            </w:pPr>
            <w:r/>
            <w:r>
              <w:rPr>
                <w:rFonts w:ascii="Aptos" w:hAnsi="Aptos"/>
                <w:b w:val="0"/>
                <w:color w:val="202024"/>
                <w:sz w:val="16"/>
              </w:rPr>
              <w:t>Reach the deepest volcanic chamber.</w:t>
            </w:r>
          </w:p>
        </w:tc>
      </w:tr>
      <w:tr>
        <w:tc>
          <w:tcPr>
            <w:tcW w:type="dxa" w:w="3024"/>
            <w:shd w:fill="F7F4FA"/>
            <w:vAlign w:val="center"/>
          </w:tcPr>
          <w:p>
            <w:pPr>
              <w:spacing w:after="0" w:before="0"/>
            </w:pPr>
            <w:r/>
            <w:r>
              <w:rPr>
                <w:rFonts w:ascii="Aptos" w:hAnsi="Aptos"/>
                <w:b w:val="0"/>
                <w:color w:val="202024"/>
                <w:sz w:val="16"/>
              </w:rPr>
              <w:t>Abyssal Velvet Skin</w:t>
            </w:r>
          </w:p>
        </w:tc>
        <w:tc>
          <w:tcPr>
            <w:tcW w:type="dxa" w:w="6192"/>
            <w:shd w:fill="F7F4FA"/>
            <w:vAlign w:val="center"/>
          </w:tcPr>
          <w:p>
            <w:pPr>
              <w:spacing w:after="0" w:before="0"/>
            </w:pPr>
            <w:r/>
            <w:r>
              <w:rPr>
                <w:rFonts w:ascii="Aptos" w:hAnsi="Aptos"/>
                <w:b w:val="0"/>
                <w:color w:val="202024"/>
                <w:sz w:val="16"/>
              </w:rPr>
              <w:t>Reach the deepest trench.</w:t>
            </w:r>
          </w:p>
        </w:tc>
      </w:tr>
      <w:tr>
        <w:tc>
          <w:tcPr>
            <w:tcW w:type="dxa" w:w="3024"/>
            <w:shd w:fill="FFFFFF"/>
            <w:vAlign w:val="center"/>
          </w:tcPr>
          <w:p>
            <w:pPr>
              <w:spacing w:after="0" w:before="0"/>
            </w:pPr>
            <w:r/>
            <w:r>
              <w:rPr>
                <w:rFonts w:ascii="Aptos" w:hAnsi="Aptos"/>
                <w:b w:val="0"/>
                <w:color w:val="202024"/>
                <w:sz w:val="16"/>
              </w:rPr>
              <w:t>Bioluminescent Trail</w:t>
            </w:r>
          </w:p>
        </w:tc>
        <w:tc>
          <w:tcPr>
            <w:tcW w:type="dxa" w:w="6192"/>
            <w:shd w:fill="FFFFFF"/>
            <w:vAlign w:val="center"/>
          </w:tcPr>
          <w:p>
            <w:pPr>
              <w:spacing w:after="0" w:before="0"/>
            </w:pPr>
            <w:r/>
            <w:r>
              <w:rPr>
                <w:rFonts w:ascii="Aptos" w:hAnsi="Aptos"/>
                <w:b w:val="0"/>
                <w:color w:val="202024"/>
                <w:sz w:val="16"/>
              </w:rPr>
              <w:t>Discover five deep-sea creatures.</w:t>
            </w:r>
          </w:p>
        </w:tc>
      </w:tr>
      <w:tr>
        <w:tc>
          <w:tcPr>
            <w:tcW w:type="dxa" w:w="3024"/>
            <w:shd w:fill="F7F4FA"/>
            <w:vAlign w:val="center"/>
          </w:tcPr>
          <w:p>
            <w:pPr>
              <w:spacing w:after="0" w:before="0"/>
            </w:pPr>
            <w:r/>
            <w:r>
              <w:rPr>
                <w:rFonts w:ascii="Aptos" w:hAnsi="Aptos"/>
                <w:b w:val="0"/>
                <w:color w:val="202024"/>
                <w:sz w:val="16"/>
              </w:rPr>
              <w:t>Moon Dust Tap Effect</w:t>
            </w:r>
          </w:p>
        </w:tc>
        <w:tc>
          <w:tcPr>
            <w:tcW w:type="dxa" w:w="6192"/>
            <w:shd w:fill="F7F4FA"/>
            <w:vAlign w:val="center"/>
          </w:tcPr>
          <w:p>
            <w:pPr>
              <w:spacing w:after="0" w:before="0"/>
            </w:pPr>
            <w:r/>
            <w:r>
              <w:rPr>
                <w:rFonts w:ascii="Aptos" w:hAnsi="Aptos"/>
                <w:b w:val="0"/>
                <w:color w:val="202024"/>
                <w:sz w:val="16"/>
              </w:rPr>
              <w:t>Land on the Moon.</w:t>
            </w:r>
          </w:p>
        </w:tc>
      </w:tr>
      <w:tr>
        <w:tc>
          <w:tcPr>
            <w:tcW w:type="dxa" w:w="3024"/>
            <w:shd w:fill="FFFFFF"/>
            <w:vAlign w:val="center"/>
          </w:tcPr>
          <w:p>
            <w:pPr>
              <w:spacing w:after="0" w:before="0"/>
            </w:pPr>
            <w:r/>
            <w:r>
              <w:rPr>
                <w:rFonts w:ascii="Aptos" w:hAnsi="Aptos"/>
                <w:b w:val="0"/>
                <w:color w:val="202024"/>
                <w:sz w:val="16"/>
              </w:rPr>
              <w:t>Alien Signal Effect</w:t>
            </w:r>
          </w:p>
        </w:tc>
        <w:tc>
          <w:tcPr>
            <w:tcW w:type="dxa" w:w="6192"/>
            <w:shd w:fill="FFFFFF"/>
            <w:vAlign w:val="center"/>
          </w:tcPr>
          <w:p>
            <w:pPr>
              <w:spacing w:after="0" w:before="0"/>
            </w:pPr>
            <w:r/>
            <w:r>
              <w:rPr>
                <w:rFonts w:ascii="Aptos" w:hAnsi="Aptos"/>
                <w:b w:val="0"/>
                <w:color w:val="202024"/>
                <w:sz w:val="16"/>
              </w:rPr>
              <w:t>Witness a rare alien transmission.</w:t>
            </w:r>
          </w:p>
        </w:tc>
      </w:tr>
      <w:tr>
        <w:tc>
          <w:tcPr>
            <w:tcW w:type="dxa" w:w="3024"/>
            <w:shd w:fill="F7F4FA"/>
            <w:vAlign w:val="center"/>
          </w:tcPr>
          <w:p>
            <w:pPr>
              <w:spacing w:after="0" w:before="0"/>
            </w:pPr>
            <w:r/>
            <w:r>
              <w:rPr>
                <w:rFonts w:ascii="Aptos" w:hAnsi="Aptos"/>
                <w:b w:val="0"/>
                <w:color w:val="202024"/>
                <w:sz w:val="16"/>
              </w:rPr>
              <w:t>First Contact Skin</w:t>
            </w:r>
          </w:p>
        </w:tc>
        <w:tc>
          <w:tcPr>
            <w:tcW w:type="dxa" w:w="6192"/>
            <w:shd w:fill="F7F4FA"/>
            <w:vAlign w:val="center"/>
          </w:tcPr>
          <w:p>
            <w:pPr>
              <w:spacing w:after="0" w:before="0"/>
            </w:pPr>
            <w:r/>
            <w:r>
              <w:rPr>
                <w:rFonts w:ascii="Aptos" w:hAnsi="Aptos"/>
                <w:b w:val="0"/>
                <w:color w:val="202024"/>
                <w:sz w:val="16"/>
              </w:rPr>
              <w:t>Encounter an alien character.</w:t>
            </w:r>
          </w:p>
        </w:tc>
      </w:tr>
      <w:tr>
        <w:tc>
          <w:tcPr>
            <w:tcW w:type="dxa" w:w="3024"/>
            <w:shd w:fill="FFFFFF"/>
            <w:vAlign w:val="center"/>
          </w:tcPr>
          <w:p>
            <w:pPr>
              <w:spacing w:after="0" w:before="0"/>
            </w:pPr>
            <w:r/>
            <w:r>
              <w:rPr>
                <w:rFonts w:ascii="Aptos" w:hAnsi="Aptos"/>
                <w:b w:val="0"/>
                <w:color w:val="202024"/>
                <w:sz w:val="16"/>
              </w:rPr>
              <w:t>World Traveler Frame</w:t>
            </w:r>
          </w:p>
        </w:tc>
        <w:tc>
          <w:tcPr>
            <w:tcW w:type="dxa" w:w="6192"/>
            <w:shd w:fill="FFFFFF"/>
            <w:vAlign w:val="center"/>
          </w:tcPr>
          <w:p>
            <w:pPr>
              <w:spacing w:after="0" w:before="0"/>
            </w:pPr>
            <w:r/>
            <w:r>
              <w:rPr>
                <w:rFonts w:ascii="Aptos" w:hAnsi="Aptos"/>
                <w:b w:val="0"/>
                <w:color w:val="202024"/>
                <w:sz w:val="16"/>
              </w:rPr>
              <w:t>Visit every launch-version biome.</w:t>
            </w:r>
          </w:p>
        </w:tc>
      </w:tr>
      <w:tr>
        <w:tc>
          <w:tcPr>
            <w:tcW w:type="dxa" w:w="3024"/>
            <w:shd w:fill="F7F4FA"/>
            <w:vAlign w:val="center"/>
          </w:tcPr>
          <w:p>
            <w:pPr>
              <w:spacing w:after="0" w:before="0"/>
            </w:pPr>
            <w:r/>
            <w:r>
              <w:rPr>
                <w:rFonts w:ascii="Aptos" w:hAnsi="Aptos"/>
                <w:b w:val="0"/>
                <w:color w:val="202024"/>
                <w:sz w:val="16"/>
              </w:rPr>
              <w:t>Endless Ripple Effect</w:t>
            </w:r>
          </w:p>
        </w:tc>
        <w:tc>
          <w:tcPr>
            <w:tcW w:type="dxa" w:w="6192"/>
            <w:shd w:fill="F7F4FA"/>
            <w:vAlign w:val="center"/>
          </w:tcPr>
          <w:p>
            <w:pPr>
              <w:spacing w:after="0" w:before="0"/>
            </w:pPr>
            <w:r/>
            <w:r>
              <w:rPr>
                <w:rFonts w:ascii="Aptos" w:hAnsi="Aptos"/>
                <w:b w:val="0"/>
                <w:color w:val="202024"/>
                <w:sz w:val="16"/>
              </w:rPr>
              <w:t>Reach 100,000 Infinity Taps.</w:t>
            </w:r>
          </w:p>
        </w:tc>
      </w:tr>
      <w:tr>
        <w:tc>
          <w:tcPr>
            <w:tcW w:type="dxa" w:w="3024"/>
            <w:shd w:fill="FFFFFF"/>
            <w:vAlign w:val="center"/>
          </w:tcPr>
          <w:p>
            <w:pPr>
              <w:spacing w:after="0" w:before="0"/>
            </w:pPr>
            <w:r/>
            <w:r>
              <w:rPr>
                <w:rFonts w:ascii="Aptos" w:hAnsi="Aptos"/>
                <w:b w:val="0"/>
                <w:color w:val="202024"/>
                <w:sz w:val="16"/>
              </w:rPr>
              <w:t>Million Tap Aura</w:t>
            </w:r>
          </w:p>
        </w:tc>
        <w:tc>
          <w:tcPr>
            <w:tcW w:type="dxa" w:w="6192"/>
            <w:shd w:fill="FFFFFF"/>
            <w:vAlign w:val="center"/>
          </w:tcPr>
          <w:p>
            <w:pPr>
              <w:spacing w:after="0" w:before="0"/>
            </w:pPr>
            <w:r/>
            <w:r>
              <w:rPr>
                <w:rFonts w:ascii="Aptos" w:hAnsi="Aptos"/>
                <w:b w:val="0"/>
                <w:color w:val="202024"/>
                <w:sz w:val="16"/>
              </w:rPr>
              <w:t>Reach 1,000,000 Infinity Taps.</w:t>
            </w:r>
          </w:p>
        </w:tc>
      </w:tr>
      <w:tr>
        <w:tc>
          <w:tcPr>
            <w:tcW w:type="dxa" w:w="3024"/>
            <w:shd w:fill="F7F4FA"/>
            <w:vAlign w:val="center"/>
          </w:tcPr>
          <w:p>
            <w:pPr>
              <w:spacing w:after="0" w:before="0"/>
            </w:pPr>
            <w:r/>
            <w:r>
              <w:rPr>
                <w:rFonts w:ascii="Aptos" w:hAnsi="Aptos"/>
                <w:b w:val="0"/>
                <w:color w:val="202024"/>
                <w:sz w:val="16"/>
              </w:rPr>
              <w:t>Cosmic Velvet Skin</w:t>
            </w:r>
          </w:p>
        </w:tc>
        <w:tc>
          <w:tcPr>
            <w:tcW w:type="dxa" w:w="6192"/>
            <w:shd w:fill="F7F4FA"/>
            <w:vAlign w:val="center"/>
          </w:tcPr>
          <w:p>
            <w:pPr>
              <w:spacing w:after="0" w:before="0"/>
            </w:pPr>
            <w:r/>
            <w:r>
              <w:rPr>
                <w:rFonts w:ascii="Aptos" w:hAnsi="Aptos"/>
                <w:b w:val="0"/>
                <w:color w:val="202024"/>
                <w:sz w:val="16"/>
              </w:rPr>
              <w:t>Discover all initial space regions.</w:t>
            </w:r>
          </w:p>
        </w:tc>
      </w:tr>
    </w:tbl>
    <w:p>
      <w:pPr>
        <w:spacing w:after="0"/>
      </w:pPr>
    </w:p>
    <w:p>
      <w:pPr>
        <w:pStyle w:val="Heading2"/>
        <w:keepNext/>
      </w:pPr>
      <w:r>
        <w:t>C.2 Rare Spawn Protection</w:t>
      </w:r>
    </w:p>
    <w:p>
      <w:pPr>
        <w:spacing w:after="120" w:line="259" w:lineRule="auto"/>
      </w:pPr>
      <w:r>
        <w:rPr>
          <w:i w:val="0"/>
        </w:rPr>
        <w:t>A conceptual implementation performs a rare-discovery check only after a block of valid taps or meaningful traversal, then increases the hidden chance after extended failure. The displayed experience remains magical and random, but the backend avoids unbounded bad luck. Exact thresholds must remain configurable and are not shown to the player.</w:t>
      </w:r>
    </w:p>
    <w:p>
      <w:pPr>
        <w:pStyle w:val="Heading2"/>
        <w:keepNext/>
      </w:pPr>
      <w:r>
        <w:t>C.3 Interaction Data Model</w:t>
      </w:r>
    </w:p>
    <w:p>
      <w:pPr>
        <w:pStyle w:val="CodeBlock"/>
      </w:pPr>
      <w:r>
        <w:t>interaction_id</w:t>
      </w:r>
    </w:p>
    <w:p>
      <w:pPr>
        <w:pStyle w:val="CodeBlock"/>
      </w:pPr>
      <w:r>
        <w:t>object_type</w:t>
      </w:r>
    </w:p>
    <w:p>
      <w:pPr>
        <w:pStyle w:val="CodeBlock"/>
      </w:pPr>
      <w:r>
        <w:t>biome_ids</w:t>
      </w:r>
    </w:p>
    <w:p>
      <w:pPr>
        <w:pStyle w:val="CodeBlock"/>
      </w:pPr>
      <w:r>
        <w:t>tap_count_thresholds</w:t>
      </w:r>
    </w:p>
    <w:p>
      <w:pPr>
        <w:pStyle w:val="CodeBlock"/>
      </w:pPr>
      <w:r>
        <w:t>cooldown_seconds</w:t>
      </w:r>
    </w:p>
    <w:p>
      <w:pPr>
        <w:pStyle w:val="CodeBlock"/>
      </w:pPr>
      <w:r>
        <w:t>reaction_animation_ids</w:t>
      </w:r>
    </w:p>
    <w:p>
      <w:pPr>
        <w:pStyle w:val="CodeBlock"/>
      </w:pPr>
      <w:r>
        <w:t>sound_ids</w:t>
      </w:r>
    </w:p>
    <w:p>
      <w:pPr>
        <w:pStyle w:val="CodeBlock"/>
      </w:pPr>
      <w:r>
        <w:t>chain_event_id</w:t>
      </w:r>
    </w:p>
    <w:p>
      <w:pPr>
        <w:pStyle w:val="CodeBlock"/>
      </w:pPr>
      <w:r>
        <w:t>rare_reward_id</w:t>
      </w:r>
    </w:p>
    <w:p>
      <w:pPr>
        <w:pStyle w:val="CodeBlock"/>
      </w:pPr>
      <w:r>
        <w:t>discovery_entry_id</w:t>
      </w:r>
    </w:p>
    <w:p>
      <w:pPr>
        <w:pStyle w:val="CodeBlock"/>
      </w:pPr>
      <w:r>
        <w:t>repeat_behavior</w:t>
      </w:r>
    </w:p>
    <w:p>
      <w:pPr>
        <w:pStyle w:val="CodeBlock"/>
      </w:pPr>
      <w:r>
        <w:t>account_once</w:t>
      </w:r>
    </w:p>
    <w:p>
      <w:pPr>
        <w:pStyle w:val="CodeBlock"/>
      </w:pPr>
      <w:r>
        <w:t>enabled</w:t>
      </w:r>
    </w:p>
    <w:p>
      <w:r>
        <w:br w:type="page"/>
      </w:r>
    </w:p>
    <w:p>
      <w:pPr>
        <w:pStyle w:val="Heading1"/>
        <w:keepNext/>
      </w:pPr>
      <w:r>
        <w:t>Appendix D. Terminology and Data Model Reference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92"/>
            <w:shd w:fill="24152F"/>
            <w:vAlign w:val="center"/>
          </w:tcPr>
          <w:p>
            <w:pPr>
              <w:spacing w:after="0" w:before="0"/>
              <w:jc w:val="center"/>
            </w:pPr>
            <w:r/>
            <w:r>
              <w:rPr>
                <w:rFonts w:ascii="Aptos" w:hAnsi="Aptos"/>
                <w:b/>
                <w:color w:val="FFFFFF"/>
                <w:sz w:val="16"/>
              </w:rPr>
              <w:t>Term</w:t>
            </w:r>
          </w:p>
        </w:tc>
        <w:tc>
          <w:tcPr>
            <w:tcW w:type="dxa" w:w="6624"/>
            <w:shd w:fill="24152F"/>
            <w:vAlign w:val="center"/>
          </w:tcPr>
          <w:p>
            <w:pPr>
              <w:spacing w:after="0" w:before="0"/>
              <w:jc w:val="center"/>
            </w:pPr>
            <w:r/>
            <w:r>
              <w:rPr>
                <w:rFonts w:ascii="Aptos" w:hAnsi="Aptos"/>
                <w:b/>
                <w:color w:val="FFFFFF"/>
                <w:sz w:val="16"/>
              </w:rPr>
              <w:t>Definition</w:t>
            </w:r>
          </w:p>
        </w:tc>
      </w:tr>
      <w:tr>
        <w:tc>
          <w:tcPr>
            <w:tcW w:type="dxa" w:w="2592"/>
            <w:shd w:fill="FFFFFF"/>
            <w:vAlign w:val="center"/>
          </w:tcPr>
          <w:p>
            <w:pPr>
              <w:spacing w:after="0" w:before="0"/>
            </w:pPr>
            <w:r/>
            <w:r>
              <w:rPr>
                <w:rFonts w:ascii="Aptos" w:hAnsi="Aptos"/>
                <w:b w:val="0"/>
                <w:color w:val="202024"/>
                <w:sz w:val="16"/>
              </w:rPr>
              <w:t>TAM</w:t>
            </w:r>
          </w:p>
        </w:tc>
        <w:tc>
          <w:tcPr>
            <w:tcW w:type="dxa" w:w="6624"/>
            <w:shd w:fill="FFFFFF"/>
            <w:vAlign w:val="center"/>
          </w:tcPr>
          <w:p>
            <w:pPr>
              <w:spacing w:after="0" w:before="0"/>
            </w:pPr>
            <w:r/>
            <w:r>
              <w:rPr>
                <w:rFonts w:ascii="Aptos" w:hAnsi="Aptos"/>
                <w:b w:val="0"/>
                <w:color w:val="202024"/>
                <w:sz w:val="16"/>
              </w:rPr>
              <w:t>Tap Against Me.</w:t>
            </w:r>
          </w:p>
        </w:tc>
      </w:tr>
      <w:tr>
        <w:tc>
          <w:tcPr>
            <w:tcW w:type="dxa" w:w="2592"/>
            <w:shd w:fill="F7F4FA"/>
            <w:vAlign w:val="center"/>
          </w:tcPr>
          <w:p>
            <w:pPr>
              <w:spacing w:after="0" w:before="0"/>
            </w:pPr>
            <w:r/>
            <w:r>
              <w:rPr>
                <w:rFonts w:ascii="Aptos" w:hAnsi="Aptos"/>
                <w:b w:val="0"/>
                <w:color w:val="202024"/>
                <w:sz w:val="16"/>
              </w:rPr>
              <w:t>Hero</w:t>
            </w:r>
          </w:p>
        </w:tc>
        <w:tc>
          <w:tcPr>
            <w:tcW w:type="dxa" w:w="6624"/>
            <w:shd w:fill="F7F4FA"/>
            <w:vAlign w:val="center"/>
          </w:tcPr>
          <w:p>
            <w:pPr>
              <w:spacing w:after="0" w:before="0"/>
            </w:pPr>
            <w:r/>
            <w:r>
              <w:rPr>
                <w:rFonts w:ascii="Aptos" w:hAnsi="Aptos"/>
                <w:b w:val="0"/>
                <w:color w:val="202024"/>
                <w:sz w:val="16"/>
              </w:rPr>
              <w:t>A playable character.</w:t>
            </w:r>
          </w:p>
        </w:tc>
      </w:tr>
      <w:tr>
        <w:tc>
          <w:tcPr>
            <w:tcW w:type="dxa" w:w="2592"/>
            <w:shd w:fill="FFFFFF"/>
            <w:vAlign w:val="center"/>
          </w:tcPr>
          <w:p>
            <w:pPr>
              <w:spacing w:after="0" w:before="0"/>
            </w:pPr>
            <w:r/>
            <w:r>
              <w:rPr>
                <w:rFonts w:ascii="Aptos" w:hAnsi="Aptos"/>
                <w:b w:val="0"/>
                <w:color w:val="202024"/>
                <w:sz w:val="16"/>
              </w:rPr>
              <w:t>Hero Variant</w:t>
            </w:r>
          </w:p>
        </w:tc>
        <w:tc>
          <w:tcPr>
            <w:tcW w:type="dxa" w:w="6624"/>
            <w:shd w:fill="FFFFFF"/>
            <w:vAlign w:val="center"/>
          </w:tcPr>
          <w:p>
            <w:pPr>
              <w:spacing w:after="0" w:before="0"/>
            </w:pPr>
            <w:r/>
            <w:r>
              <w:rPr>
                <w:rFonts w:ascii="Aptos" w:hAnsi="Aptos"/>
                <w:b w:val="0"/>
                <w:color w:val="202024"/>
                <w:sz w:val="16"/>
              </w:rPr>
              <w:t>A themed visual form of a hero that preserves core competitive behavior.</w:t>
            </w:r>
          </w:p>
        </w:tc>
      </w:tr>
      <w:tr>
        <w:tc>
          <w:tcPr>
            <w:tcW w:type="dxa" w:w="2592"/>
            <w:shd w:fill="F7F4FA"/>
            <w:vAlign w:val="center"/>
          </w:tcPr>
          <w:p>
            <w:pPr>
              <w:spacing w:after="0" w:before="0"/>
            </w:pPr>
            <w:r/>
            <w:r>
              <w:rPr>
                <w:rFonts w:ascii="Aptos" w:hAnsi="Aptos"/>
                <w:b w:val="0"/>
                <w:color w:val="202024"/>
                <w:sz w:val="16"/>
              </w:rPr>
              <w:t>Hero Coin</w:t>
            </w:r>
          </w:p>
        </w:tc>
        <w:tc>
          <w:tcPr>
            <w:tcW w:type="dxa" w:w="6624"/>
            <w:shd w:fill="F7F4FA"/>
            <w:vAlign w:val="center"/>
          </w:tcPr>
          <w:p>
            <w:pPr>
              <w:spacing w:after="0" w:before="0"/>
            </w:pPr>
            <w:r/>
            <w:r>
              <w:rPr>
                <w:rFonts w:ascii="Aptos" w:hAnsi="Aptos"/>
                <w:b w:val="0"/>
                <w:color w:val="202024"/>
                <w:sz w:val="16"/>
              </w:rPr>
              <w:t>Primary cosmetic currency.</w:t>
            </w:r>
          </w:p>
        </w:tc>
      </w:tr>
      <w:tr>
        <w:tc>
          <w:tcPr>
            <w:tcW w:type="dxa" w:w="2592"/>
            <w:shd w:fill="FFFFFF"/>
            <w:vAlign w:val="center"/>
          </w:tcPr>
          <w:p>
            <w:pPr>
              <w:spacing w:after="0" w:before="0"/>
            </w:pPr>
            <w:r/>
            <w:r>
              <w:rPr>
                <w:rFonts w:ascii="Aptos" w:hAnsi="Aptos"/>
                <w:b w:val="0"/>
                <w:color w:val="202024"/>
                <w:sz w:val="16"/>
              </w:rPr>
              <w:t>Green Apple</w:t>
            </w:r>
          </w:p>
        </w:tc>
        <w:tc>
          <w:tcPr>
            <w:tcW w:type="dxa" w:w="6624"/>
            <w:shd w:fill="FFFFFF"/>
            <w:vAlign w:val="center"/>
          </w:tcPr>
          <w:p>
            <w:pPr>
              <w:spacing w:after="0" w:before="0"/>
            </w:pPr>
            <w:r/>
            <w:r>
              <w:rPr>
                <w:rFonts w:ascii="Aptos" w:hAnsi="Aptos"/>
                <w:b w:val="0"/>
                <w:color w:val="202024"/>
                <w:sz w:val="16"/>
              </w:rPr>
              <w:t>Beneficial pickup that increases jump force.</w:t>
            </w:r>
          </w:p>
        </w:tc>
      </w:tr>
      <w:tr>
        <w:tc>
          <w:tcPr>
            <w:tcW w:type="dxa" w:w="2592"/>
            <w:shd w:fill="F7F4FA"/>
            <w:vAlign w:val="center"/>
          </w:tcPr>
          <w:p>
            <w:pPr>
              <w:spacing w:after="0" w:before="0"/>
            </w:pPr>
            <w:r/>
            <w:r>
              <w:rPr>
                <w:rFonts w:ascii="Aptos" w:hAnsi="Aptos"/>
                <w:b w:val="0"/>
                <w:color w:val="202024"/>
                <w:sz w:val="16"/>
              </w:rPr>
              <w:t>Poison Fruit</w:t>
            </w:r>
          </w:p>
        </w:tc>
        <w:tc>
          <w:tcPr>
            <w:tcW w:type="dxa" w:w="6624"/>
            <w:shd w:fill="F7F4FA"/>
            <w:vAlign w:val="center"/>
          </w:tcPr>
          <w:p>
            <w:pPr>
              <w:spacing w:after="0" w:before="0"/>
            </w:pPr>
            <w:r/>
            <w:r>
              <w:rPr>
                <w:rFonts w:ascii="Aptos" w:hAnsi="Aptos"/>
                <w:b w:val="0"/>
                <w:color w:val="202024"/>
                <w:sz w:val="16"/>
              </w:rPr>
              <w:t>Purple debuff pickup that increases gravity.</w:t>
            </w:r>
          </w:p>
        </w:tc>
      </w:tr>
      <w:tr>
        <w:tc>
          <w:tcPr>
            <w:tcW w:type="dxa" w:w="2592"/>
            <w:shd w:fill="FFFFFF"/>
            <w:vAlign w:val="center"/>
          </w:tcPr>
          <w:p>
            <w:pPr>
              <w:spacing w:after="0" w:before="0"/>
            </w:pPr>
            <w:r/>
            <w:r>
              <w:rPr>
                <w:rFonts w:ascii="Aptos" w:hAnsi="Aptos"/>
                <w:b w:val="0"/>
                <w:color w:val="202024"/>
                <w:sz w:val="16"/>
              </w:rPr>
              <w:t>Golden Hero Token</w:t>
            </w:r>
          </w:p>
        </w:tc>
        <w:tc>
          <w:tcPr>
            <w:tcW w:type="dxa" w:w="6624"/>
            <w:shd w:fill="FFFFFF"/>
            <w:vAlign w:val="center"/>
          </w:tcPr>
          <w:p>
            <w:pPr>
              <w:spacing w:after="0" w:before="0"/>
            </w:pPr>
            <w:r/>
            <w:r>
              <w:rPr>
                <w:rFonts w:ascii="Aptos" w:hAnsi="Aptos"/>
                <w:b w:val="0"/>
                <w:color w:val="202024"/>
                <w:sz w:val="16"/>
              </w:rPr>
              <w:t>Standard-mode collectible that supports the Hero Coin/shop economy.</w:t>
            </w:r>
          </w:p>
        </w:tc>
      </w:tr>
      <w:tr>
        <w:tc>
          <w:tcPr>
            <w:tcW w:type="dxa" w:w="2592"/>
            <w:shd w:fill="F7F4FA"/>
            <w:vAlign w:val="center"/>
          </w:tcPr>
          <w:p>
            <w:pPr>
              <w:spacing w:after="0" w:before="0"/>
            </w:pPr>
            <w:r/>
            <w:r>
              <w:rPr>
                <w:rFonts w:ascii="Aptos" w:hAnsi="Aptos"/>
                <w:b w:val="0"/>
                <w:color w:val="202024"/>
                <w:sz w:val="16"/>
              </w:rPr>
              <w:t>Tap Effect</w:t>
            </w:r>
          </w:p>
        </w:tc>
        <w:tc>
          <w:tcPr>
            <w:tcW w:type="dxa" w:w="6624"/>
            <w:shd w:fill="F7F4FA"/>
            <w:vAlign w:val="center"/>
          </w:tcPr>
          <w:p>
            <w:pPr>
              <w:spacing w:after="0" w:before="0"/>
            </w:pPr>
            <w:r/>
            <w:r>
              <w:rPr>
                <w:rFonts w:ascii="Aptos" w:hAnsi="Aptos"/>
                <w:b w:val="0"/>
                <w:color w:val="202024"/>
                <w:sz w:val="16"/>
              </w:rPr>
              <w:t>Visual or audiovisual response produced at the tap location.</w:t>
            </w:r>
          </w:p>
        </w:tc>
      </w:tr>
      <w:tr>
        <w:tc>
          <w:tcPr>
            <w:tcW w:type="dxa" w:w="2592"/>
            <w:shd w:fill="FFFFFF"/>
            <w:vAlign w:val="center"/>
          </w:tcPr>
          <w:p>
            <w:pPr>
              <w:spacing w:after="0" w:before="0"/>
            </w:pPr>
            <w:r/>
            <w:r>
              <w:rPr>
                <w:rFonts w:ascii="Aptos" w:hAnsi="Aptos"/>
                <w:b w:val="0"/>
                <w:color w:val="202024"/>
                <w:sz w:val="16"/>
              </w:rPr>
              <w:t>Character Particle</w:t>
            </w:r>
          </w:p>
        </w:tc>
        <w:tc>
          <w:tcPr>
            <w:tcW w:type="dxa" w:w="6624"/>
            <w:shd w:fill="FFFFFF"/>
            <w:vAlign w:val="center"/>
          </w:tcPr>
          <w:p>
            <w:pPr>
              <w:spacing w:after="0" w:before="0"/>
            </w:pPr>
            <w:r/>
            <w:r>
              <w:rPr>
                <w:rFonts w:ascii="Aptos" w:hAnsi="Aptos"/>
                <w:b w:val="0"/>
                <w:color w:val="202024"/>
                <w:sz w:val="16"/>
              </w:rPr>
              <w:t>Trail or ambient effect attached to the equipped hero.</w:t>
            </w:r>
          </w:p>
        </w:tc>
      </w:tr>
      <w:tr>
        <w:tc>
          <w:tcPr>
            <w:tcW w:type="dxa" w:w="2592"/>
            <w:shd w:fill="F7F4FA"/>
            <w:vAlign w:val="center"/>
          </w:tcPr>
          <w:p>
            <w:pPr>
              <w:spacing w:after="0" w:before="0"/>
            </w:pPr>
            <w:r/>
            <w:r>
              <w:rPr>
                <w:rFonts w:ascii="Aptos" w:hAnsi="Aptos"/>
                <w:b w:val="0"/>
                <w:color w:val="202024"/>
                <w:sz w:val="16"/>
              </w:rPr>
              <w:t>Infinity Taps</w:t>
            </w:r>
          </w:p>
        </w:tc>
        <w:tc>
          <w:tcPr>
            <w:tcW w:type="dxa" w:w="6624"/>
            <w:shd w:fill="F7F4FA"/>
            <w:vAlign w:val="center"/>
          </w:tcPr>
          <w:p>
            <w:pPr>
              <w:spacing w:after="0" w:before="0"/>
            </w:pPr>
            <w:r/>
            <w:r>
              <w:rPr>
                <w:rFonts w:ascii="Aptos" w:hAnsi="Aptos"/>
                <w:b w:val="0"/>
                <w:color w:val="202024"/>
                <w:sz w:val="16"/>
              </w:rPr>
              <w:t>Local no-failure exploration and fidget mode.</w:t>
            </w:r>
          </w:p>
        </w:tc>
      </w:tr>
      <w:tr>
        <w:tc>
          <w:tcPr>
            <w:tcW w:type="dxa" w:w="2592"/>
            <w:shd w:fill="FFFFFF"/>
            <w:vAlign w:val="center"/>
          </w:tcPr>
          <w:p>
            <w:pPr>
              <w:spacing w:after="0" w:before="0"/>
            </w:pPr>
            <w:r/>
            <w:r>
              <w:rPr>
                <w:rFonts w:ascii="Aptos" w:hAnsi="Aptos"/>
                <w:b w:val="0"/>
                <w:color w:val="202024"/>
                <w:sz w:val="16"/>
              </w:rPr>
              <w:t>Primary Badge</w:t>
            </w:r>
          </w:p>
        </w:tc>
        <w:tc>
          <w:tcPr>
            <w:tcW w:type="dxa" w:w="6624"/>
            <w:shd w:fill="FFFFFF"/>
            <w:vAlign w:val="center"/>
          </w:tcPr>
          <w:p>
            <w:pPr>
              <w:spacing w:after="0" w:before="0"/>
            </w:pPr>
            <w:r/>
            <w:r>
              <w:rPr>
                <w:rFonts w:ascii="Aptos" w:hAnsi="Aptos"/>
                <w:b w:val="0"/>
                <w:color w:val="202024"/>
                <w:sz w:val="16"/>
              </w:rPr>
              <w:t>One badge displayed most prominently with the profile or username.</w:t>
            </w:r>
          </w:p>
        </w:tc>
      </w:tr>
      <w:tr>
        <w:tc>
          <w:tcPr>
            <w:tcW w:type="dxa" w:w="2592"/>
            <w:shd w:fill="F7F4FA"/>
            <w:vAlign w:val="center"/>
          </w:tcPr>
          <w:p>
            <w:pPr>
              <w:spacing w:after="0" w:before="0"/>
            </w:pPr>
            <w:r/>
            <w:r>
              <w:rPr>
                <w:rFonts w:ascii="Aptos" w:hAnsi="Aptos"/>
                <w:b w:val="0"/>
                <w:color w:val="202024"/>
                <w:sz w:val="16"/>
              </w:rPr>
              <w:t>Showcase Badge</w:t>
            </w:r>
          </w:p>
        </w:tc>
        <w:tc>
          <w:tcPr>
            <w:tcW w:type="dxa" w:w="6624"/>
            <w:shd w:fill="F7F4FA"/>
            <w:vAlign w:val="center"/>
          </w:tcPr>
          <w:p>
            <w:pPr>
              <w:spacing w:after="0" w:before="0"/>
            </w:pPr>
            <w:r/>
            <w:r>
              <w:rPr>
                <w:rFonts w:ascii="Aptos" w:hAnsi="Aptos"/>
                <w:b w:val="0"/>
                <w:color w:val="202024"/>
                <w:sz w:val="16"/>
              </w:rPr>
              <w:t>One of up to three additional profile badges.</w:t>
            </w:r>
          </w:p>
        </w:tc>
      </w:tr>
      <w:tr>
        <w:tc>
          <w:tcPr>
            <w:tcW w:type="dxa" w:w="2592"/>
            <w:shd w:fill="FFFFFF"/>
            <w:vAlign w:val="center"/>
          </w:tcPr>
          <w:p>
            <w:pPr>
              <w:spacing w:after="0" w:before="0"/>
            </w:pPr>
            <w:r/>
            <w:r>
              <w:rPr>
                <w:rFonts w:ascii="Aptos" w:hAnsi="Aptos"/>
                <w:b w:val="0"/>
                <w:color w:val="202024"/>
                <w:sz w:val="16"/>
              </w:rPr>
              <w:t>Season</w:t>
            </w:r>
          </w:p>
        </w:tc>
        <w:tc>
          <w:tcPr>
            <w:tcW w:type="dxa" w:w="6624"/>
            <w:shd w:fill="FFFFFF"/>
            <w:vAlign w:val="center"/>
          </w:tcPr>
          <w:p>
            <w:pPr>
              <w:spacing w:after="0" w:before="0"/>
            </w:pPr>
            <w:r/>
            <w:r>
              <w:rPr>
                <w:rFonts w:ascii="Aptos" w:hAnsi="Aptos"/>
                <w:b w:val="0"/>
                <w:color w:val="202024"/>
                <w:sz w:val="16"/>
              </w:rPr>
              <w:t>Approximately 90-day ranked and live-content cycle.</w:t>
            </w:r>
          </w:p>
        </w:tc>
      </w:tr>
      <w:tr>
        <w:tc>
          <w:tcPr>
            <w:tcW w:type="dxa" w:w="2592"/>
            <w:shd w:fill="F7F4FA"/>
            <w:vAlign w:val="center"/>
          </w:tcPr>
          <w:p>
            <w:pPr>
              <w:spacing w:after="0" w:before="0"/>
            </w:pPr>
            <w:r/>
            <w:r>
              <w:rPr>
                <w:rFonts w:ascii="Aptos" w:hAnsi="Aptos"/>
                <w:b w:val="0"/>
                <w:color w:val="202024"/>
                <w:sz w:val="16"/>
              </w:rPr>
              <w:t>Glicko</w:t>
            </w:r>
          </w:p>
        </w:tc>
        <w:tc>
          <w:tcPr>
            <w:tcW w:type="dxa" w:w="6624"/>
            <w:shd w:fill="F7F4FA"/>
            <w:vAlign w:val="center"/>
          </w:tcPr>
          <w:p>
            <w:pPr>
              <w:spacing w:after="0" w:before="0"/>
            </w:pPr>
            <w:r/>
            <w:r>
              <w:rPr>
                <w:rFonts w:ascii="Aptos" w:hAnsi="Aptos"/>
                <w:b w:val="0"/>
                <w:color w:val="202024"/>
                <w:sz w:val="16"/>
              </w:rPr>
              <w:t>Underlying rating method used for ranked matchmaking.</w:t>
            </w:r>
          </w:p>
        </w:tc>
      </w:tr>
      <w:tr>
        <w:tc>
          <w:tcPr>
            <w:tcW w:type="dxa" w:w="2592"/>
            <w:shd w:fill="FFFFFF"/>
            <w:vAlign w:val="center"/>
          </w:tcPr>
          <w:p>
            <w:pPr>
              <w:spacing w:after="0" w:before="0"/>
            </w:pPr>
            <w:r/>
            <w:r>
              <w:rPr>
                <w:rFonts w:ascii="Aptos" w:hAnsi="Aptos"/>
                <w:b w:val="0"/>
                <w:color w:val="202024"/>
                <w:sz w:val="16"/>
              </w:rPr>
              <w:t>Close Call</w:t>
            </w:r>
          </w:p>
        </w:tc>
        <w:tc>
          <w:tcPr>
            <w:tcW w:type="dxa" w:w="6624"/>
            <w:shd w:fill="FFFFFF"/>
            <w:vAlign w:val="center"/>
          </w:tcPr>
          <w:p>
            <w:pPr>
              <w:spacing w:after="0" w:before="0"/>
            </w:pPr>
            <w:r/>
            <w:r>
              <w:rPr>
                <w:rFonts w:ascii="Aptos" w:hAnsi="Aptos"/>
                <w:b w:val="0"/>
                <w:color w:val="202024"/>
                <w:sz w:val="16"/>
              </w:rPr>
              <w:t>A detected near-ground recovery event.</w:t>
            </w:r>
          </w:p>
        </w:tc>
      </w:tr>
    </w:tbl>
    <w:p>
      <w:pPr>
        <w:spacing w:after="0"/>
      </w:pPr>
    </w:p>
    <w:p>
      <w:pPr>
        <w:pStyle w:val="Heading2"/>
        <w:keepNext/>
      </w:pPr>
      <w:r>
        <w:t>D.2 Suggested Core Records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24152F"/>
            <w:vAlign w:val="center"/>
          </w:tcPr>
          <w:p>
            <w:pPr>
              <w:spacing w:after="0" w:before="0"/>
              <w:jc w:val="center"/>
            </w:pPr>
            <w:r/>
            <w:r>
              <w:rPr>
                <w:rFonts w:ascii="Aptos" w:hAnsi="Aptos"/>
                <w:b/>
                <w:color w:val="FFFFFF"/>
                <w:sz w:val="16"/>
              </w:rPr>
              <w:t>Record</w:t>
            </w:r>
          </w:p>
        </w:tc>
        <w:tc>
          <w:tcPr>
            <w:tcW w:type="dxa" w:w="6840"/>
            <w:shd w:fill="24152F"/>
            <w:vAlign w:val="center"/>
          </w:tcPr>
          <w:p>
            <w:pPr>
              <w:spacing w:after="0" w:before="0"/>
              <w:jc w:val="center"/>
            </w:pPr>
            <w:r/>
            <w:r>
              <w:rPr>
                <w:rFonts w:ascii="Aptos" w:hAnsi="Aptos"/>
                <w:b/>
                <w:color w:val="FFFFFF"/>
                <w:sz w:val="16"/>
              </w:rPr>
              <w:t>Key Fields</w:t>
            </w:r>
          </w:p>
        </w:tc>
      </w:tr>
      <w:tr>
        <w:tc>
          <w:tcPr>
            <w:tcW w:type="dxa" w:w="2376"/>
            <w:shd w:fill="FFFFFF"/>
            <w:vAlign w:val="center"/>
          </w:tcPr>
          <w:p>
            <w:pPr>
              <w:spacing w:after="0" w:before="0"/>
            </w:pPr>
            <w:r/>
            <w:r>
              <w:rPr>
                <w:rFonts w:ascii="Aptos" w:hAnsi="Aptos"/>
                <w:b w:val="0"/>
                <w:color w:val="202024"/>
                <w:sz w:val="16"/>
              </w:rPr>
              <w:t>Player Profile</w:t>
            </w:r>
          </w:p>
        </w:tc>
        <w:tc>
          <w:tcPr>
            <w:tcW w:type="dxa" w:w="6840"/>
            <w:shd w:fill="FFFFFF"/>
            <w:vAlign w:val="center"/>
          </w:tcPr>
          <w:p>
            <w:pPr>
              <w:spacing w:after="0" w:before="0"/>
            </w:pPr>
            <w:r/>
            <w:r>
              <w:rPr>
                <w:rFonts w:ascii="Aptos" w:hAnsi="Aptos"/>
                <w:b w:val="0"/>
                <w:color w:val="202024"/>
                <w:sz w:val="16"/>
              </w:rPr>
              <w:t>user_id, display_name, equipped_hero, primary_badge, showcase_badges, profile_frame</w:t>
            </w:r>
          </w:p>
        </w:tc>
      </w:tr>
      <w:tr>
        <w:tc>
          <w:tcPr>
            <w:tcW w:type="dxa" w:w="2376"/>
            <w:shd w:fill="F7F4FA"/>
            <w:vAlign w:val="center"/>
          </w:tcPr>
          <w:p>
            <w:pPr>
              <w:spacing w:after="0" w:before="0"/>
            </w:pPr>
            <w:r/>
            <w:r>
              <w:rPr>
                <w:rFonts w:ascii="Aptos" w:hAnsi="Aptos"/>
                <w:b w:val="0"/>
                <w:color w:val="202024"/>
                <w:sz w:val="16"/>
              </w:rPr>
              <w:t>Wallet</w:t>
            </w:r>
          </w:p>
        </w:tc>
        <w:tc>
          <w:tcPr>
            <w:tcW w:type="dxa" w:w="6840"/>
            <w:shd w:fill="F7F4FA"/>
            <w:vAlign w:val="center"/>
          </w:tcPr>
          <w:p>
            <w:pPr>
              <w:spacing w:after="0" w:before="0"/>
            </w:pPr>
            <w:r/>
            <w:r>
              <w:rPr>
                <w:rFonts w:ascii="Aptos" w:hAnsi="Aptos"/>
                <w:b w:val="0"/>
                <w:color w:val="202024"/>
                <w:sz w:val="16"/>
              </w:rPr>
              <w:t>user_id, hero_coin_balance, pending_offline_coins, transaction_cursor</w:t>
            </w:r>
          </w:p>
        </w:tc>
      </w:tr>
      <w:tr>
        <w:tc>
          <w:tcPr>
            <w:tcW w:type="dxa" w:w="2376"/>
            <w:shd w:fill="FFFFFF"/>
            <w:vAlign w:val="center"/>
          </w:tcPr>
          <w:p>
            <w:pPr>
              <w:spacing w:after="0" w:before="0"/>
            </w:pPr>
            <w:r/>
            <w:r>
              <w:rPr>
                <w:rFonts w:ascii="Aptos" w:hAnsi="Aptos"/>
                <w:b w:val="0"/>
                <w:color w:val="202024"/>
                <w:sz w:val="16"/>
              </w:rPr>
              <w:t>Achievement Progress</w:t>
            </w:r>
          </w:p>
        </w:tc>
        <w:tc>
          <w:tcPr>
            <w:tcW w:type="dxa" w:w="6840"/>
            <w:shd w:fill="FFFFFF"/>
            <w:vAlign w:val="center"/>
          </w:tcPr>
          <w:p>
            <w:pPr>
              <w:spacing w:after="0" w:before="0"/>
            </w:pPr>
            <w:r/>
            <w:r>
              <w:rPr>
                <w:rFonts w:ascii="Aptos" w:hAnsi="Aptos"/>
                <w:b w:val="0"/>
                <w:color w:val="202024"/>
                <w:sz w:val="16"/>
              </w:rPr>
              <w:t>achievement_id, current_progress, completed, completed_at, reward_granted</w:t>
            </w:r>
          </w:p>
        </w:tc>
      </w:tr>
      <w:tr>
        <w:tc>
          <w:tcPr>
            <w:tcW w:type="dxa" w:w="2376"/>
            <w:shd w:fill="F7F4FA"/>
            <w:vAlign w:val="center"/>
          </w:tcPr>
          <w:p>
            <w:pPr>
              <w:spacing w:after="0" w:before="0"/>
            </w:pPr>
            <w:r/>
            <w:r>
              <w:rPr>
                <w:rFonts w:ascii="Aptos" w:hAnsi="Aptos"/>
                <w:b w:val="0"/>
                <w:color w:val="202024"/>
                <w:sz w:val="16"/>
              </w:rPr>
              <w:t>Badge Ownership</w:t>
            </w:r>
          </w:p>
        </w:tc>
        <w:tc>
          <w:tcPr>
            <w:tcW w:type="dxa" w:w="6840"/>
            <w:shd w:fill="F7F4FA"/>
            <w:vAlign w:val="center"/>
          </w:tcPr>
          <w:p>
            <w:pPr>
              <w:spacing w:after="0" w:before="0"/>
            </w:pPr>
            <w:r/>
            <w:r>
              <w:rPr>
                <w:rFonts w:ascii="Aptos" w:hAnsi="Aptos"/>
                <w:b w:val="0"/>
                <w:color w:val="202024"/>
                <w:sz w:val="16"/>
              </w:rPr>
              <w:t>badge_id, unlocked_at, source_transaction_id</w:t>
            </w:r>
          </w:p>
        </w:tc>
      </w:tr>
      <w:tr>
        <w:tc>
          <w:tcPr>
            <w:tcW w:type="dxa" w:w="2376"/>
            <w:shd w:fill="FFFFFF"/>
            <w:vAlign w:val="center"/>
          </w:tcPr>
          <w:p>
            <w:pPr>
              <w:spacing w:after="0" w:before="0"/>
            </w:pPr>
            <w:r/>
            <w:r>
              <w:rPr>
                <w:rFonts w:ascii="Aptos" w:hAnsi="Aptos"/>
                <w:b w:val="0"/>
                <w:color w:val="202024"/>
                <w:sz w:val="16"/>
              </w:rPr>
              <w:t>Cosmetic Ownership</w:t>
            </w:r>
          </w:p>
        </w:tc>
        <w:tc>
          <w:tcPr>
            <w:tcW w:type="dxa" w:w="6840"/>
            <w:shd w:fill="FFFFFF"/>
            <w:vAlign w:val="center"/>
          </w:tcPr>
          <w:p>
            <w:pPr>
              <w:spacing w:after="0" w:before="0"/>
            </w:pPr>
            <w:r/>
            <w:r>
              <w:rPr>
                <w:rFonts w:ascii="Aptos" w:hAnsi="Aptos"/>
                <w:b w:val="0"/>
                <w:color w:val="202024"/>
                <w:sz w:val="16"/>
              </w:rPr>
              <w:t>cosmetic_id, unlocked_at, acquisition_type, season_id</w:t>
            </w:r>
          </w:p>
        </w:tc>
      </w:tr>
      <w:tr>
        <w:tc>
          <w:tcPr>
            <w:tcW w:type="dxa" w:w="2376"/>
            <w:shd w:fill="F7F4FA"/>
            <w:vAlign w:val="center"/>
          </w:tcPr>
          <w:p>
            <w:pPr>
              <w:spacing w:after="0" w:before="0"/>
            </w:pPr>
            <w:r/>
            <w:r>
              <w:rPr>
                <w:rFonts w:ascii="Aptos" w:hAnsi="Aptos"/>
                <w:b w:val="0"/>
                <w:color w:val="202024"/>
                <w:sz w:val="16"/>
              </w:rPr>
              <w:t>Match</w:t>
            </w:r>
          </w:p>
        </w:tc>
        <w:tc>
          <w:tcPr>
            <w:tcW w:type="dxa" w:w="6840"/>
            <w:shd w:fill="F7F4FA"/>
            <w:vAlign w:val="center"/>
          </w:tcPr>
          <w:p>
            <w:pPr>
              <w:spacing w:after="0" w:before="0"/>
            </w:pPr>
            <w:r/>
            <w:r>
              <w:rPr>
                <w:rFonts w:ascii="Aptos" w:hAnsi="Aptos"/>
                <w:b w:val="0"/>
                <w:color w:val="202024"/>
                <w:sz w:val="16"/>
              </w:rPr>
              <w:t>match_id, participants, result, duration, rating_changes, item summary, validation state</w:t>
            </w:r>
          </w:p>
        </w:tc>
      </w:tr>
      <w:tr>
        <w:tc>
          <w:tcPr>
            <w:tcW w:type="dxa" w:w="2376"/>
            <w:shd w:fill="FFFFFF"/>
            <w:vAlign w:val="center"/>
          </w:tcPr>
          <w:p>
            <w:pPr>
              <w:spacing w:after="0" w:before="0"/>
            </w:pPr>
            <w:r/>
            <w:r>
              <w:rPr>
                <w:rFonts w:ascii="Aptos" w:hAnsi="Aptos"/>
                <w:b w:val="0"/>
                <w:color w:val="202024"/>
                <w:sz w:val="16"/>
              </w:rPr>
              <w:t>Infinity State</w:t>
            </w:r>
          </w:p>
        </w:tc>
        <w:tc>
          <w:tcPr>
            <w:tcW w:type="dxa" w:w="6840"/>
            <w:shd w:fill="FFFFFF"/>
            <w:vAlign w:val="center"/>
          </w:tcPr>
          <w:p>
            <w:pPr>
              <w:spacing w:after="0" w:before="0"/>
            </w:pPr>
            <w:r/>
            <w:r>
              <w:rPr>
                <w:rFonts w:ascii="Aptos" w:hAnsi="Aptos"/>
                <w:b w:val="0"/>
                <w:color w:val="202024"/>
                <w:sz w:val="16"/>
              </w:rPr>
              <w:t>lifetime_taps, paid_milestones, world, biome, distance, altitude, depth, discoveries, pity counters</w:t>
            </w:r>
          </w:p>
        </w:tc>
      </w:tr>
      <w:tr>
        <w:tc>
          <w:tcPr>
            <w:tcW w:type="dxa" w:w="2376"/>
            <w:shd w:fill="F7F4FA"/>
            <w:vAlign w:val="center"/>
          </w:tcPr>
          <w:p>
            <w:pPr>
              <w:spacing w:after="0" w:before="0"/>
            </w:pPr>
            <w:r/>
            <w:r>
              <w:rPr>
                <w:rFonts w:ascii="Aptos" w:hAnsi="Aptos"/>
                <w:b w:val="0"/>
                <w:color w:val="202024"/>
                <w:sz w:val="16"/>
              </w:rPr>
              <w:t>Season Progress</w:t>
            </w:r>
          </w:p>
        </w:tc>
        <w:tc>
          <w:tcPr>
            <w:tcW w:type="dxa" w:w="6840"/>
            <w:shd w:fill="F7F4FA"/>
            <w:vAlign w:val="center"/>
          </w:tcPr>
          <w:p>
            <w:pPr>
              <w:spacing w:after="0" w:before="0"/>
            </w:pPr>
            <w:r/>
            <w:r>
              <w:rPr>
                <w:rFonts w:ascii="Aptos" w:hAnsi="Aptos"/>
                <w:b w:val="0"/>
                <w:color w:val="202024"/>
                <w:sz w:val="16"/>
              </w:rPr>
              <w:t>season_id, free_track_level, premium_entitlement, challenge progress, ranked peak</w:t>
            </w:r>
          </w:p>
        </w:tc>
      </w:tr>
    </w:tbl>
    <w:p>
      <w:pPr>
        <w:spacing w:after="0"/>
      </w:pPr>
    </w:p>
    <w:p>
      <w:pPr>
        <w:pStyle w:val="Heading1"/>
        <w:keepNext/>
      </w:pPr>
      <w:r>
        <w:t>Closing Statement</w:t>
      </w:r>
    </w:p>
    <w:tbl>
      <w:tblPr>
        <w:tblW w:type="auto" w:w="0"/>
        <w:jc w:val="center"/>
        <w:tblLook w:firstColumn="1" w:firstRow="1" w:lastColumn="0" w:lastRow="0" w:noHBand="0" w:noVBand="1" w:val="04A0"/>
      </w:tblPr>
      <w:tblGrid>
        <w:gridCol w:w="9936"/>
      </w:tblGrid>
      <w:tr>
        <w:tc>
          <w:tcPr>
            <w:tcW w:type="dxa" w:w="9936"/>
            <w:shd w:fill="EDE4F4"/>
            <w:tcBorders>
              <w:top w:sz="0" w:val="nil" w:color="FFFFFF"/>
              <w:left w:sz="18" w:val="single" w:color="6F3C99"/>
              <w:bottom w:sz="0" w:val="nil" w:color="FFFFFF"/>
              <w:right w:sz="0" w:val="nil" w:color="FFFFFF"/>
            </w:tcBorders>
          </w:tcPr>
          <w:p>
            <w:pPr>
              <w:spacing w:after="0"/>
              <w:ind w:left="216" w:right="144"/>
            </w:pPr>
            <w:r/>
            <w:r>
              <w:rPr>
                <w:b/>
                <w:i/>
                <w:color w:val="24152F"/>
                <w:sz w:val="22"/>
              </w:rPr>
              <w:t>Tap Against Me is not only about avoiding the ground. It is about turning a single tap into survival, competition, expression, discovery, and progress.</w:t>
            </w:r>
          </w:p>
        </w:tc>
      </w:tr>
    </w:tbl>
    <w:p>
      <w:pPr>
        <w:spacing w:after="0"/>
      </w:pPr>
    </w:p>
    <w:p>
      <w:pPr>
        <w:spacing w:after="120" w:line="259" w:lineRule="auto"/>
      </w:pPr>
      <w:r>
        <w:rPr>
          <w:i w:val="0"/>
        </w:rPr>
        <w:t>This Bible defines the current product direction. Future features should strengthen the shared identity rather than dilute it: immediate tactile tapping, escalating mastery, expressive heroes and cosmetics, fair competition, and a genuinely rewarding no-failure world for players who simply want to keep tapping.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F3C99"/>
        <w:sz w:val="16"/>
      </w:rPr>
      <w:t>TAP AGAINST ME  |  GAME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24152F"/>
      <w:sz w:val="4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6F3C99"/>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24152F"/>
      <w:sz w:val="22"/>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Aptos Display" w:hAnsi="Aptos Display"/>
      <w:b/>
      <w:bCs/>
      <w:i/>
      <w:iCs/>
      <w:color w:val="8C5CB3"/>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152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6F3C9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6666D"/>
      <w:sz w:val="16"/>
    </w:rPr>
  </w:style>
  <w:style w:type="paragraph" w:customStyle="1" w:styleId="CodeBlock">
    <w:name w:val="Code Block"/>
    <w:pPr>
      <w:spacing w:after="60" w:line="240" w:lineRule="auto"/>
      <w:ind w:left="360" w:right="360"/>
    </w:pPr>
    <w:rPr>
      <w:rFonts w:ascii="Liberation Mono" w:hAnsi="Liberation Mono"/>
      <w:color w:val="20202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 Against Me (TAM) Game Bible</dc:title>
  <dc:subject>Comprehensive game vision, systems, content, technical architecture, and roadmap</dc:subject>
  <dc:creator>Don't Watch Media</dc:creator>
  <cp:keywords>Tap Against Me, TAM, Godot, mobile game, Infinity Taps, game design bible</cp:keywords>
  <dc:description>Synthesized from project discussions through July 2026.</dc:description>
  <cp:lastModifiedBy/>
  <cp:revision>1</cp:revision>
  <dcterms:created xsi:type="dcterms:W3CDTF">2013-12-23T23:15:00Z</dcterms:created>
  <dcterms:modified xsi:type="dcterms:W3CDTF">2013-12-23T23:15:00Z</dcterms:modified>
  <cp:category/>
</cp:coreProperties>
</file>