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Liberation Sans" w:hAnsi="Liberation Sans"/>
          <w:b/>
          <w:color w:val="241438"/>
          <w:sz w:val="64"/>
        </w:rPr>
        <w:t>TAP AGAINST ME</w:t>
      </w:r>
    </w:p>
    <w:p>
      <w:pPr>
        <w:jc w:val="center"/>
      </w:pPr>
      <w:r>
        <w:rPr>
          <w:rFonts w:ascii="Liberation Sans" w:hAnsi="Liberation Sans"/>
          <w:color w:val="4B237A"/>
          <w:sz w:val="32"/>
        </w:rPr>
        <w:t>Complete Game Design Bible</w:t>
      </w:r>
    </w:p>
    <w:tbl>
      <w:tblPr>
        <w:tblW w:type="auto" w:w="0"/>
        <w:jc w:val="center"/>
        <w:tblLook w:firstColumn="1" w:firstRow="1" w:lastColumn="0" w:lastRow="0" w:noHBand="0" w:noVBand="1" w:val="04A0"/>
      </w:tblPr>
      <w:tblGrid>
        <w:gridCol w:w="9994"/>
      </w:tblGrid>
      <w:tr>
        <w:trPr>
          <w:cantSplit/>
        </w:trPr>
        <w:tc>
          <w:tcPr>
            <w:tcW w:type="dxa" w:w="6480"/>
            <w:shd w:fill="D6A84B"/>
          </w:tcPr>
          <w:p>
            <w:r/>
          </w:p>
        </w:tc>
      </w:tr>
    </w:tbl>
    <w:p>
      <w:pPr>
        <w:pStyle w:val="Lead"/>
        <w:jc w:val="center"/>
      </w:pPr>
      <w:r>
        <w:rPr>
          <w:rFonts w:ascii="Liberation Sans" w:hAnsi="Liberation Sans"/>
        </w:rPr>
        <w:t>Competitive Tap Against Me + Infinity Taps</w:t>
        <w:br/>
        <w:t>Shared Universe, Separate Player Experiences</w:t>
      </w:r>
    </w:p>
    <w:p>
      <w:pPr>
        <w:jc w:val="center"/>
      </w:pPr>
      <w:r>
        <w:rPr>
          <w:rFonts w:ascii="Liberation Sans" w:hAnsi="Liberation Sans"/>
          <w:b/>
          <w:color w:val="4B237A"/>
          <w:sz w:val="28"/>
        </w:rPr>
        <w:t>“Every Tap Against Me Takes You Further.”</w:t>
      </w:r>
    </w:p>
    <w:p>
      <w:pPr>
        <w:pStyle w:val="Small"/>
        <w:jc w:val="center"/>
      </w:pPr>
      <w:r>
        <w:t>Version 1.0 • Consolidated through July 12, 2026</w:t>
      </w:r>
    </w:p>
    <w:tbl>
      <w:tblPr>
        <w:tblW w:type="auto" w:w="0"/>
        <w:jc w:val="center"/>
        <w:tblLook w:firstColumn="1" w:firstRow="1" w:lastColumn="0" w:lastRow="0" w:noHBand="0" w:noVBand="1" w:val="04A0"/>
      </w:tblPr>
      <w:tblGrid>
        <w:gridCol w:w="9994"/>
      </w:tblGrid>
      <w:tr>
        <w:trPr>
          <w:cantSplit/>
        </w:trPr>
        <w:tc>
          <w:tcPr>
            <w:tcW w:type="dxa" w:w="9994"/>
            <w:shd w:fill="F8F0DC"/>
            <w:tcMar>
              <w:top w:w="130" w:type="dxa"/>
              <w:start w:w="150" w:type="dxa"/>
              <w:bottom w:w="130" w:type="dxa"/>
              <w:end w:w="150" w:type="dxa"/>
            </w:tcMar>
          </w:tcPr>
          <w:p>
            <w:r>
              <w:rPr>
                <w:rFonts w:ascii="Liberation Sans" w:hAnsi="Liberation Sans"/>
                <w:b/>
                <w:color w:val="241438"/>
              </w:rPr>
              <w:t>Document purpose</w:t>
            </w:r>
          </w:p>
          <w:p>
            <w:r>
              <w:rPr>
                <w:rFonts w:ascii="Liberation Sans" w:hAnsi="Liberation Sans"/>
              </w:rPr>
              <w:t>This bible consolidates the complete design direction discussed for Tap Against Me. It separates approved decisions from working directions, future candidates, and legacy concepts so the development team can expand the project without losing its identity.</w:t>
            </w:r>
          </w:p>
        </w:tc>
      </w:tr>
    </w:tbl>
    <w:p>
      <w:pPr>
        <w:pStyle w:val="Small"/>
        <w:jc w:val="center"/>
      </w:pPr>
      <w:r>
        <w:t>Prepared for product, design, engineering, art, audio, monetization, and live-operations alignment.</w:t>
      </w:r>
    </w:p>
    <w:p>
      <w:r>
        <w:br w:type="page"/>
      </w:r>
    </w:p>
    <w:p>
      <w:pPr>
        <w:pStyle w:val="Heading1"/>
        <w:pBdr>
          <w:bottom w:val="single" w:sz="8" w:space="4" w:color="D6A84B"/>
        </w:pBdr>
      </w:pPr>
      <w:r>
        <w:t>Contents</w:t>
      </w:r>
    </w:p>
    <w:p>
      <w:pPr>
        <w:ind w:left="403" w:hanging="403"/>
      </w:pPr>
      <w:r>
        <w:rPr>
          <w:rFonts w:ascii="Liberation Sans" w:hAnsi="Liberation Sans"/>
        </w:rPr>
        <w:t>1. Document Governance and Decision Status</w:t>
      </w:r>
    </w:p>
    <w:p>
      <w:pPr>
        <w:ind w:left="403" w:hanging="403"/>
      </w:pPr>
      <w:r>
        <w:rPr>
          <w:rFonts w:ascii="Liberation Sans" w:hAnsi="Liberation Sans"/>
        </w:rPr>
        <w:t>2. Executive Definition</w:t>
      </w:r>
    </w:p>
    <w:p>
      <w:pPr>
        <w:ind w:left="403" w:hanging="403"/>
      </w:pPr>
      <w:r>
        <w:rPr>
          <w:rFonts w:ascii="Liberation Sans" w:hAnsi="Liberation Sans"/>
        </w:rPr>
        <w:t>3. Product Architecture: One Ecosystem, Two Player-Facing Games</w:t>
      </w:r>
    </w:p>
    <w:p>
      <w:pPr>
        <w:ind w:left="403" w:hanging="403"/>
      </w:pPr>
      <w:r>
        <w:rPr>
          <w:rFonts w:ascii="Liberation Sans" w:hAnsi="Liberation Sans"/>
        </w:rPr>
        <w:t>4. Vision, Identity, and Design Pillars</w:t>
      </w:r>
    </w:p>
    <w:p>
      <w:pPr>
        <w:ind w:left="403" w:hanging="403"/>
      </w:pPr>
      <w:r>
        <w:rPr>
          <w:rFonts w:ascii="Liberation Sans" w:hAnsi="Liberation Sans"/>
        </w:rPr>
        <w:t>5. Audience and Emotional Experience</w:t>
      </w:r>
    </w:p>
    <w:p>
      <w:pPr>
        <w:ind w:left="403" w:hanging="403"/>
      </w:pPr>
      <w:r>
        <w:rPr>
          <w:rFonts w:ascii="Liberation Sans" w:hAnsi="Liberation Sans"/>
        </w:rPr>
        <w:t>6. Shared TAM Universe and Brand Language</w:t>
      </w:r>
    </w:p>
    <w:p>
      <w:pPr>
        <w:ind w:left="403" w:hanging="403"/>
      </w:pPr>
      <w:r>
        <w:rPr>
          <w:rFonts w:ascii="Liberation Sans" w:hAnsi="Liberation Sans"/>
        </w:rPr>
        <w:t>7. Competitive Tap Against Me: Core Gameplay</w:t>
      </w:r>
    </w:p>
    <w:p>
      <w:pPr>
        <w:ind w:left="403" w:hanging="403"/>
      </w:pPr>
      <w:r>
        <w:rPr>
          <w:rFonts w:ascii="Liberation Sans" w:hAnsi="Liberation Sans"/>
        </w:rPr>
        <w:t>8. Competitive Controls, Physics, and Difficulty</w:t>
      </w:r>
    </w:p>
    <w:p>
      <w:pPr>
        <w:ind w:left="403" w:hanging="403"/>
      </w:pPr>
      <w:r>
        <w:rPr>
          <w:rFonts w:ascii="Liberation Sans" w:hAnsi="Liberation Sans"/>
        </w:rPr>
        <w:t>9. Competitive Modes and Match Structures</w:t>
      </w:r>
    </w:p>
    <w:p>
      <w:pPr>
        <w:ind w:left="403" w:hanging="403"/>
      </w:pPr>
      <w:r>
        <w:rPr>
          <w:rFonts w:ascii="Liberation Sans" w:hAnsi="Liberation Sans"/>
        </w:rPr>
        <w:t>10. Pickups, Hazards, and Arena Dynamics</w:t>
      </w:r>
    </w:p>
    <w:p>
      <w:pPr>
        <w:ind w:left="403" w:hanging="403"/>
      </w:pPr>
      <w:r>
        <w:rPr>
          <w:rFonts w:ascii="Liberation Sans" w:hAnsi="Liberation Sans"/>
        </w:rPr>
        <w:t>11. Bots, Ghosts, and Population Strategy</w:t>
      </w:r>
    </w:p>
    <w:p>
      <w:pPr>
        <w:ind w:left="403" w:hanging="403"/>
      </w:pPr>
      <w:r>
        <w:rPr>
          <w:rFonts w:ascii="Liberation Sans" w:hAnsi="Liberation Sans"/>
        </w:rPr>
        <w:t>12. Matchmaking, Glicko Rating, Tiers, and Seasons</w:t>
      </w:r>
    </w:p>
    <w:p>
      <w:pPr>
        <w:ind w:left="403" w:hanging="403"/>
      </w:pPr>
      <w:r>
        <w:rPr>
          <w:rFonts w:ascii="Liberation Sans" w:hAnsi="Liberation Sans"/>
        </w:rPr>
        <w:t>13. Infinity Taps: Core Experience</w:t>
      </w:r>
    </w:p>
    <w:p>
      <w:pPr>
        <w:ind w:left="403" w:hanging="403"/>
      </w:pPr>
      <w:r>
        <w:rPr>
          <w:rFonts w:ascii="Liberation Sans" w:hAnsi="Liberation Sans"/>
        </w:rPr>
        <w:t>14. Infinity Taps World Structure, Zones, and Biomes</w:t>
      </w:r>
    </w:p>
    <w:p>
      <w:pPr>
        <w:ind w:left="403" w:hanging="403"/>
      </w:pPr>
      <w:r>
        <w:rPr>
          <w:rFonts w:ascii="Liberation Sans" w:hAnsi="Liberation Sans"/>
        </w:rPr>
        <w:t>15. Living World Interaction System</w:t>
      </w:r>
    </w:p>
    <w:p>
      <w:pPr>
        <w:ind w:left="403" w:hanging="403"/>
      </w:pPr>
      <w:r>
        <w:rPr>
          <w:rFonts w:ascii="Liberation Sans" w:hAnsi="Liberation Sans"/>
        </w:rPr>
        <w:t>16. Heroes, Variants, Encounters, and Collection</w:t>
      </w:r>
    </w:p>
    <w:p>
      <w:pPr>
        <w:ind w:left="403" w:hanging="403"/>
      </w:pPr>
      <w:r>
        <w:rPr>
          <w:rFonts w:ascii="Liberation Sans" w:hAnsi="Liberation Sans"/>
        </w:rPr>
        <w:t>17. Progression, Currencies, and Reward Economy</w:t>
      </w:r>
    </w:p>
    <w:p>
      <w:pPr>
        <w:ind w:left="403" w:hanging="403"/>
      </w:pPr>
      <w:r>
        <w:rPr>
          <w:rFonts w:ascii="Liberation Sans" w:hAnsi="Liberation Sans"/>
        </w:rPr>
        <w:t>18. Achievements, Badges, and Challenges</w:t>
      </w:r>
    </w:p>
    <w:p>
      <w:pPr>
        <w:ind w:left="403" w:hanging="403"/>
      </w:pPr>
      <w:r>
        <w:rPr>
          <w:rFonts w:ascii="Liberation Sans" w:hAnsi="Liberation Sans"/>
        </w:rPr>
        <w:t>19. Cosmetics, Tap Effects, and Character Particles</w:t>
      </w:r>
    </w:p>
    <w:p>
      <w:pPr>
        <w:ind w:left="403" w:hanging="403"/>
      </w:pPr>
      <w:r>
        <w:rPr>
          <w:rFonts w:ascii="Liberation Sans" w:hAnsi="Liberation Sans"/>
        </w:rPr>
        <w:t>20. Music, Sound, and Adaptive Audio</w:t>
      </w:r>
    </w:p>
    <w:p>
      <w:pPr>
        <w:ind w:left="403" w:hanging="403"/>
      </w:pPr>
      <w:r>
        <w:rPr>
          <w:rFonts w:ascii="Liberation Sans" w:hAnsi="Liberation Sans"/>
        </w:rPr>
        <w:t>21. Interface, Onboarding, Profiles, and Social Presentation</w:t>
      </w:r>
    </w:p>
    <w:p>
      <w:pPr>
        <w:ind w:left="403" w:hanging="403"/>
      </w:pPr>
      <w:r>
        <w:rPr>
          <w:rFonts w:ascii="Liberation Sans" w:hAnsi="Liberation Sans"/>
        </w:rPr>
        <w:t>22. Accounts, Multiplayer, Backend, and Security</w:t>
      </w:r>
    </w:p>
    <w:p>
      <w:pPr>
        <w:ind w:left="403" w:hanging="403"/>
      </w:pPr>
      <w:r>
        <w:rPr>
          <w:rFonts w:ascii="Liberation Sans" w:hAnsi="Liberation Sans"/>
        </w:rPr>
        <w:t>23. Fair Play, Anti-Cheat, Moderation, and Analytics</w:t>
      </w:r>
    </w:p>
    <w:p>
      <w:pPr>
        <w:ind w:left="403" w:hanging="403"/>
      </w:pPr>
      <w:r>
        <w:rPr>
          <w:rFonts w:ascii="Liberation Sans" w:hAnsi="Liberation Sans"/>
        </w:rPr>
        <w:t>24. Monetization and Advertising Guardrails</w:t>
      </w:r>
    </w:p>
    <w:p>
      <w:pPr>
        <w:ind w:left="403" w:hanging="403"/>
      </w:pPr>
      <w:r>
        <w:rPr>
          <w:rFonts w:ascii="Liberation Sans" w:hAnsi="Liberation Sans"/>
        </w:rPr>
        <w:t>25. Accessibility, Performance, and Mobile Quality</w:t>
      </w:r>
    </w:p>
    <w:p>
      <w:pPr>
        <w:ind w:left="403" w:hanging="403"/>
      </w:pPr>
      <w:r>
        <w:rPr>
          <w:rFonts w:ascii="Liberation Sans" w:hAnsi="Liberation Sans"/>
        </w:rPr>
        <w:t>26. MVP Definition and Development Roadmap</w:t>
      </w:r>
    </w:p>
    <w:p>
      <w:pPr>
        <w:ind w:left="403" w:hanging="403"/>
      </w:pPr>
      <w:r>
        <w:rPr>
          <w:rFonts w:ascii="Liberation Sans" w:hAnsi="Liberation Sans"/>
        </w:rPr>
        <w:t>27. Content Production and Live Operations</w:t>
      </w:r>
    </w:p>
    <w:p>
      <w:pPr>
        <w:ind w:left="403" w:hanging="403"/>
      </w:pPr>
      <w:r>
        <w:rPr>
          <w:rFonts w:ascii="Liberation Sans" w:hAnsi="Liberation Sans"/>
        </w:rPr>
        <w:t>28. Risks, Scope Controls, and Design Safeguards</w:t>
      </w:r>
    </w:p>
    <w:p>
      <w:pPr>
        <w:ind w:left="403" w:hanging="403"/>
      </w:pPr>
      <w:r>
        <w:rPr>
          <w:rFonts w:ascii="Liberation Sans" w:hAnsi="Liberation Sans"/>
        </w:rPr>
        <w:t>29. Canonical Decision Register and Open Questions</w:t>
      </w:r>
    </w:p>
    <w:p>
      <w:pPr>
        <w:pStyle w:val="ListBullet"/>
      </w:pPr>
      <w:r>
        <w:rPr>
          <w:rFonts w:ascii="Liberation Sans" w:hAnsi="Liberation Sans"/>
        </w:rPr>
        <w:t>Appendix A. Terminology</w:t>
      </w:r>
    </w:p>
    <w:p>
      <w:pPr>
        <w:pStyle w:val="ListBullet"/>
      </w:pPr>
      <w:r>
        <w:rPr>
          <w:rFonts w:ascii="Liberation Sans" w:hAnsi="Liberation Sans"/>
        </w:rPr>
        <w:t>Appendix B. Achievement Seed Catalog</w:t>
      </w:r>
    </w:p>
    <w:p>
      <w:pPr>
        <w:pStyle w:val="ListBullet"/>
      </w:pPr>
      <w:r>
        <w:rPr>
          <w:rFonts w:ascii="Liberation Sans" w:hAnsi="Liberation Sans"/>
        </w:rPr>
        <w:t>Appendix C. Tap Effect and Particle Catalog</w:t>
      </w:r>
    </w:p>
    <w:p>
      <w:pPr>
        <w:pStyle w:val="ListBullet"/>
      </w:pPr>
      <w:r>
        <w:rPr>
          <w:rFonts w:ascii="Liberation Sans" w:hAnsi="Liberation Sans"/>
        </w:rPr>
        <w:t>Appendix D. Developer Acceptance Criteria</w:t>
      </w:r>
    </w:p>
    <w:p>
      <w:pPr>
        <w:pStyle w:val="ListBullet"/>
      </w:pPr>
      <w:r>
        <w:rPr>
          <w:rFonts w:ascii="Liberation Sans" w:hAnsi="Liberation Sans"/>
        </w:rPr>
        <w:t>Appendix E. Legacy and Reserved Concepts</w:t>
      </w:r>
    </w:p>
    <w:tbl>
      <w:tblPr>
        <w:tblW w:type="auto" w:w="0"/>
        <w:jc w:val="center"/>
        <w:tblLook w:firstColumn="1" w:firstRow="1" w:lastColumn="0" w:lastRow="0" w:noHBand="0" w:noVBand="1" w:val="04A0"/>
      </w:tblPr>
      <w:tblGrid>
        <w:gridCol w:w="9994"/>
      </w:tblGrid>
      <w:tr>
        <w:trPr>
          <w:cantSplit/>
        </w:trPr>
        <w:tc>
          <w:tcPr>
            <w:tcW w:type="dxa" w:w="9994"/>
            <w:shd w:fill="EEE7F6"/>
            <w:tcMar>
              <w:top w:w="110" w:type="dxa"/>
              <w:start w:w="130" w:type="dxa"/>
              <w:bottom w:w="110" w:type="dxa"/>
              <w:end w:w="130" w:type="dxa"/>
            </w:tcMar>
          </w:tcPr>
          <w:p>
            <w:r>
              <w:rPr>
                <w:rFonts w:ascii="Liberation Sans" w:hAnsi="Liberation Sans"/>
                <w:b/>
                <w:color w:val="4B237A"/>
              </w:rPr>
              <w:t>READING NOTE</w:t>
            </w:r>
          </w:p>
          <w:p>
            <w:r>
              <w:rPr>
                <w:rFonts w:ascii="Liberation Sans" w:hAnsi="Liberation Sans"/>
              </w:rPr>
              <w:t>This document is deliberately comprehensive. Major sections begin with the current canonical direction. Exploratory content is labeled so it is not mistaken for launch scope.</w:t>
            </w:r>
          </w:p>
        </w:tc>
      </w:tr>
    </w:tbl>
    <w:p>
      <w:pPr>
        <w:spacing w:after="0"/>
      </w:pPr>
    </w:p>
    <w:p>
      <w:pPr>
        <w:pStyle w:val="Heading1"/>
        <w:pBdr>
          <w:bottom w:val="single" w:sz="8" w:space="4" w:color="D6A84B"/>
        </w:pBdr>
      </w:pPr>
      <w:r>
        <w:t>1. Document Governance and Decision Status</w:t>
      </w:r>
    </w:p>
    <w:p>
      <w:r>
        <w:rPr>
          <w:rFonts w:ascii="Liberation Sans" w:hAnsi="Liberation Sans"/>
        </w:rPr>
        <w:t>Tap Against Me has evolved quickly through concept design, prototype implementation, backend deployment, multiplayer planning, economy design, audio planning, and the expansion of Infinity Taps. A single design bible is necessary because some ideas were approved, some were refined, and some remain useful but should not silently become requirements.</w:t>
      </w:r>
    </w:p>
    <w:p>
      <w:pPr>
        <w:pStyle w:val="Heading2"/>
      </w:pPr>
      <w:r>
        <w:t>1.1 Status Labels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cantSplit/>
        </w:trPr>
        <w:tc>
          <w:tcPr>
            <w:tcW w:type="dxa" w:w="3331"/>
            <w:shd w:fill="241438"/>
            <w:tcMar>
              <w:top w:w="70" w:type="dxa"/>
              <w:start w:w="70" w:type="dxa"/>
              <w:bottom w:w="70" w:type="dxa"/>
              <w:end w:w="70" w:type="dxa"/>
            </w:tcMar>
          </w:tcPr>
          <w:p>
            <w:r>
              <w:rPr>
                <w:rFonts w:ascii="Liberation Sans" w:hAnsi="Liberation Sans"/>
                <w:b/>
                <w:color w:val="FFFFFF"/>
                <w:sz w:val="16"/>
              </w:rPr>
              <w:t>Label</w:t>
            </w:r>
          </w:p>
        </w:tc>
        <w:tc>
          <w:tcPr>
            <w:tcW w:type="dxa" w:w="3331"/>
            <w:shd w:fill="241438"/>
            <w:tcMar>
              <w:top w:w="70" w:type="dxa"/>
              <w:start w:w="70" w:type="dxa"/>
              <w:bottom w:w="70" w:type="dxa"/>
              <w:end w:w="70" w:type="dxa"/>
            </w:tcMar>
          </w:tcPr>
          <w:p>
            <w:r>
              <w:rPr>
                <w:rFonts w:ascii="Liberation Sans" w:hAnsi="Liberation Sans"/>
                <w:b/>
                <w:color w:val="FFFFFF"/>
                <w:sz w:val="16"/>
              </w:rPr>
              <w:t>Meaning</w:t>
            </w:r>
          </w:p>
        </w:tc>
        <w:tc>
          <w:tcPr>
            <w:tcW w:type="dxa" w:w="3331"/>
            <w:shd w:fill="241438"/>
            <w:tcMar>
              <w:top w:w="70" w:type="dxa"/>
              <w:start w:w="70" w:type="dxa"/>
              <w:bottom w:w="70" w:type="dxa"/>
              <w:end w:w="70" w:type="dxa"/>
            </w:tcMar>
          </w:tcPr>
          <w:p>
            <w:r>
              <w:rPr>
                <w:rFonts w:ascii="Liberation Sans" w:hAnsi="Liberation Sans"/>
                <w:b/>
                <w:color w:val="FFFFFF"/>
                <w:sz w:val="16"/>
              </w:rPr>
              <w:t>How the team should treat it</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Confirmed</w:t>
            </w:r>
          </w:p>
        </w:tc>
        <w:tc>
          <w:tcPr>
            <w:tcW w:type="dxa" w:w="3331"/>
            <w:tcMar>
              <w:top w:w="65" w:type="dxa"/>
              <w:start w:w="65" w:type="dxa"/>
              <w:bottom w:w="65" w:type="dxa"/>
              <w:end w:w="65" w:type="dxa"/>
            </w:tcMar>
            <w:vAlign w:val="top"/>
          </w:tcPr>
          <w:p>
            <w:r>
              <w:rPr>
                <w:rFonts w:ascii="Liberation Sans" w:hAnsi="Liberation Sans"/>
                <w:sz w:val="16"/>
              </w:rPr>
              <w:t>Explicitly approved or repeatedly established as a core rule.</w:t>
            </w:r>
          </w:p>
        </w:tc>
        <w:tc>
          <w:tcPr>
            <w:tcW w:type="dxa" w:w="3331"/>
            <w:tcMar>
              <w:top w:w="65" w:type="dxa"/>
              <w:start w:w="65" w:type="dxa"/>
              <w:bottom w:w="65" w:type="dxa"/>
              <w:end w:w="65" w:type="dxa"/>
            </w:tcMar>
            <w:vAlign w:val="top"/>
          </w:tcPr>
          <w:p>
            <w:r>
              <w:rPr>
                <w:rFonts w:ascii="Liberation Sans" w:hAnsi="Liberation Sans"/>
                <w:sz w:val="16"/>
              </w:rPr>
              <w:t>Implement unless a later product decision replaces it.</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Working direction</w:t>
            </w:r>
          </w:p>
        </w:tc>
        <w:tc>
          <w:tcPr>
            <w:tcW w:type="dxa" w:w="3331"/>
            <w:tcMar>
              <w:top w:w="65" w:type="dxa"/>
              <w:start w:w="65" w:type="dxa"/>
              <w:bottom w:w="65" w:type="dxa"/>
              <w:end w:w="65" w:type="dxa"/>
            </w:tcMar>
            <w:shd w:fill="F2F3F5"/>
            <w:vAlign w:val="top"/>
          </w:tcPr>
          <w:p>
            <w:r>
              <w:rPr>
                <w:rFonts w:ascii="Liberation Sans" w:hAnsi="Liberation Sans"/>
                <w:sz w:val="16"/>
              </w:rPr>
              <w:t>The current preferred solution, but tuning or implementation details remain open.</w:t>
            </w:r>
          </w:p>
        </w:tc>
        <w:tc>
          <w:tcPr>
            <w:tcW w:type="dxa" w:w="3331"/>
            <w:tcMar>
              <w:top w:w="65" w:type="dxa"/>
              <w:start w:w="65" w:type="dxa"/>
              <w:bottom w:w="65" w:type="dxa"/>
              <w:end w:w="65" w:type="dxa"/>
            </w:tcMar>
            <w:shd w:fill="F2F3F5"/>
            <w:vAlign w:val="top"/>
          </w:tcPr>
          <w:p>
            <w:r>
              <w:rPr>
                <w:rFonts w:ascii="Liberation Sans" w:hAnsi="Liberation Sans"/>
                <w:sz w:val="16"/>
              </w:rPr>
              <w:t>Build toward it while preserving configurability.</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Future / test candidate</w:t>
            </w:r>
          </w:p>
        </w:tc>
        <w:tc>
          <w:tcPr>
            <w:tcW w:type="dxa" w:w="3331"/>
            <w:tcMar>
              <w:top w:w="65" w:type="dxa"/>
              <w:start w:w="65" w:type="dxa"/>
              <w:bottom w:w="65" w:type="dxa"/>
              <w:end w:w="65" w:type="dxa"/>
            </w:tcMar>
            <w:vAlign w:val="top"/>
          </w:tcPr>
          <w:p>
            <w:r>
              <w:rPr>
                <w:rFonts w:ascii="Liberation Sans" w:hAnsi="Liberation Sans"/>
                <w:sz w:val="16"/>
              </w:rPr>
              <w:t>A valuable concept that requires prototyping, balance testing, or later scope.</w:t>
            </w:r>
          </w:p>
        </w:tc>
        <w:tc>
          <w:tcPr>
            <w:tcW w:type="dxa" w:w="3331"/>
            <w:tcMar>
              <w:top w:w="65" w:type="dxa"/>
              <w:start w:w="65" w:type="dxa"/>
              <w:bottom w:w="65" w:type="dxa"/>
              <w:end w:w="65" w:type="dxa"/>
            </w:tcMar>
            <w:vAlign w:val="top"/>
          </w:tcPr>
          <w:p>
            <w:r>
              <w:rPr>
                <w:rFonts w:ascii="Liberation Sans" w:hAnsi="Liberation Sans"/>
                <w:sz w:val="16"/>
              </w:rPr>
              <w:t>Do not include in MVP unless it is cheap and supports the core.</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Legacy / reserved</w:t>
            </w:r>
          </w:p>
        </w:tc>
        <w:tc>
          <w:tcPr>
            <w:tcW w:type="dxa" w:w="3331"/>
            <w:tcMar>
              <w:top w:w="65" w:type="dxa"/>
              <w:start w:w="65" w:type="dxa"/>
              <w:bottom w:w="65" w:type="dxa"/>
              <w:end w:w="65" w:type="dxa"/>
            </w:tcMar>
            <w:shd w:fill="F2F3F5"/>
            <w:vAlign w:val="top"/>
          </w:tcPr>
          <w:p>
            <w:r>
              <w:rPr>
                <w:rFonts w:ascii="Liberation Sans" w:hAnsi="Liberation Sans"/>
                <w:sz w:val="16"/>
              </w:rPr>
              <w:t>An earlier concept, alternate naming, or system that is not part of the current core.</w:t>
            </w:r>
          </w:p>
        </w:tc>
        <w:tc>
          <w:tcPr>
            <w:tcW w:type="dxa" w:w="3331"/>
            <w:tcMar>
              <w:top w:w="65" w:type="dxa"/>
              <w:start w:w="65" w:type="dxa"/>
              <w:bottom w:w="65" w:type="dxa"/>
              <w:end w:w="65" w:type="dxa"/>
            </w:tcMar>
            <w:shd w:fill="F2F3F5"/>
            <w:vAlign w:val="top"/>
          </w:tcPr>
          <w:p>
            <w:r>
              <w:rPr>
                <w:rFonts w:ascii="Liberation Sans" w:hAnsi="Liberation Sans"/>
                <w:sz w:val="16"/>
              </w:rPr>
              <w:t>Keep for reference; do not reintroduce without an explicit decision.</w:t>
            </w:r>
          </w:p>
        </w:tc>
      </w:tr>
    </w:tbl>
    <w:p>
      <w:pPr>
        <w:spacing w:after="0"/>
      </w:pPr>
    </w:p>
    <w:p>
      <w:pPr>
        <w:pStyle w:val="Heading2"/>
      </w:pPr>
      <w:r>
        <w:t>1.2 Conflict Resolution</w:t>
      </w:r>
    </w:p>
    <w:p>
      <w:pPr>
        <w:pStyle w:val="ListBullet"/>
      </w:pPr>
      <w:r>
        <w:rPr>
          <w:rFonts w:ascii="Liberation Sans" w:hAnsi="Liberation Sans"/>
        </w:rPr>
        <w:t>The newest explicit decision wins. The current direction is two separate player-facing games under one shared TAM ecosystem, even though earlier descriptions treated Infinity Taps as a mode inside one app.</w:t>
      </w:r>
    </w:p>
    <w:p>
      <w:pPr>
        <w:pStyle w:val="ListBullet"/>
      </w:pPr>
      <w:r>
        <w:rPr>
          <w:rFonts w:ascii="Liberation Sans" w:hAnsi="Liberation Sans"/>
        </w:rPr>
        <w:t>Core emotional purpose outranks feature quantity. Competitive TAM must remain fast, readable, fair, and tense. Infinity Taps must remain relaxing, tactile, alive, and non-punitive.</w:t>
      </w:r>
    </w:p>
    <w:p>
      <w:pPr>
        <w:pStyle w:val="ListBullet"/>
      </w:pPr>
      <w:r>
        <w:rPr>
          <w:rFonts w:ascii="Liberation Sans" w:hAnsi="Liberation Sans"/>
        </w:rPr>
        <w:t>No pay-to-win is absolute. A monetization idea that affects ranked strength, tap validity, survival, matchmaking, movement, or competitive resources is rejected.</w:t>
      </w:r>
    </w:p>
    <w:p>
      <w:pPr>
        <w:pStyle w:val="ListBullet"/>
      </w:pPr>
      <w:r>
        <w:rPr>
          <w:rFonts w:ascii="Liberation Sans" w:hAnsi="Liberation Sans"/>
        </w:rPr>
        <w:t>Infinity exclusivity is meaningful. Rewards designated as Infinity-earned cannot be purchased merely because doing so would be convenient for the shop.</w:t>
      </w:r>
    </w:p>
    <w:p>
      <w:pPr>
        <w:pStyle w:val="ListBullet"/>
      </w:pPr>
      <w:r>
        <w:rPr>
          <w:rFonts w:ascii="Liberation Sans" w:hAnsi="Liberation Sans"/>
        </w:rPr>
        <w:t>Configuration should absorb tuning uncertainty. Gravity curves, item spawn rates, bot reaction delay, zone duration, and audio compression should be data-driven rather than hard-coded.</w:t>
      </w:r>
    </w:p>
    <w:p>
      <w:pPr>
        <w:pStyle w:val="Heading2"/>
      </w:pPr>
      <w:r>
        <w:t>1.3 What This Bible Is Not</w:t>
      </w:r>
    </w:p>
    <w:p>
      <w:r>
        <w:rPr>
          <w:rFonts w:ascii="Liberation Sans" w:hAnsi="Liberation Sans"/>
        </w:rPr>
        <w:t>This is not a final production schedule, legal specification, platform-store submission, network protocol reference, or complete balance spreadsheet. It is the master expression of product intent. Engineering specifications, economy tables, art briefs, and sprint plans should derive from it and link back to the relevant design decisions.</w:t>
      </w:r>
    </w:p>
    <w:p>
      <w:pPr>
        <w:pStyle w:val="Heading1"/>
        <w:pBdr>
          <w:bottom w:val="single" w:sz="8" w:space="4" w:color="D6A84B"/>
        </w:pBdr>
      </w:pPr>
      <w:r>
        <w:t>2. Executive Definition</w:t>
      </w:r>
    </w:p>
    <w:p>
      <w:r>
        <w:rPr>
          <w:rFonts w:ascii="Liberation Sans" w:hAnsi="Liberation Sans"/>
        </w:rPr>
        <w:t>Tap Against Me is a mobile-first, portrait-oriented 2D tapping universe built around the idea that a simple tap can become competition, movement, expression, discovery, and long-term identity.</w:t>
      </w:r>
    </w:p>
    <w:p>
      <w:pPr>
        <w:pStyle w:val="Confirmed"/>
      </w:pPr>
      <w:r>
        <w:rPr>
          <w:rFonts w:ascii="Liberation Sans" w:hAnsi="Liberation Sans"/>
          <w:b/>
        </w:rPr>
        <w:t xml:space="preserve">[CONFIRMED] </w:t>
      </w:r>
      <w:r>
        <w:rPr>
          <w:rFonts w:ascii="Liberation Sans" w:hAnsi="Liberation Sans"/>
          <w:b w:val="0"/>
        </w:rPr>
        <w:t>The official slogan is “Every Tap Against Me Takes You Further.”</w:t>
      </w:r>
    </w:p>
    <w:p>
      <w:r>
        <w:rPr>
          <w:rFonts w:ascii="Liberation Sans" w:hAnsi="Liberation Sans"/>
        </w:rPr>
        <w:t>The phrase “me” is intentionally layered. In competitive play, it is the opponent. In solo survival, it is gravity, fatigue, timing, and the player’s previous record. In Infinity Taps, it is distance, curiosity, and the limit of what the player has discovered. The title is therefore both a challenge and a promise.</w:t>
      </w:r>
    </w:p>
    <w:p>
      <w:pPr>
        <w:pStyle w:val="Heading2"/>
      </w:pPr>
      <w:r>
        <w:t>2.1 The Two Core Experiences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cantSplit/>
        </w:trPr>
        <w:tc>
          <w:tcPr>
            <w:tcW w:type="dxa" w:w="3331"/>
            <w:shd w:fill="241438"/>
            <w:tcMar>
              <w:top w:w="70" w:type="dxa"/>
              <w:start w:w="70" w:type="dxa"/>
              <w:bottom w:w="70" w:type="dxa"/>
              <w:end w:w="70" w:type="dxa"/>
            </w:tcMar>
          </w:tcPr>
          <w:p>
            <w:r>
              <w:rPr>
                <w:rFonts w:ascii="Liberation Sans" w:hAnsi="Liberation Sans"/>
                <w:b/>
                <w:color w:val="FFFFFF"/>
                <w:sz w:val="16"/>
              </w:rPr>
              <w:t>Dimension</w:t>
            </w:r>
          </w:p>
        </w:tc>
        <w:tc>
          <w:tcPr>
            <w:tcW w:type="dxa" w:w="3331"/>
            <w:shd w:fill="241438"/>
            <w:tcMar>
              <w:top w:w="70" w:type="dxa"/>
              <w:start w:w="70" w:type="dxa"/>
              <w:bottom w:w="70" w:type="dxa"/>
              <w:end w:w="70" w:type="dxa"/>
            </w:tcMar>
          </w:tcPr>
          <w:p>
            <w:r>
              <w:rPr>
                <w:rFonts w:ascii="Liberation Sans" w:hAnsi="Liberation Sans"/>
                <w:b/>
                <w:color w:val="FFFFFF"/>
                <w:sz w:val="16"/>
              </w:rPr>
              <w:t>Competitive Tap Against Me</w:t>
            </w:r>
          </w:p>
        </w:tc>
        <w:tc>
          <w:tcPr>
            <w:tcW w:type="dxa" w:w="3331"/>
            <w:shd w:fill="241438"/>
            <w:tcMar>
              <w:top w:w="70" w:type="dxa"/>
              <w:start w:w="70" w:type="dxa"/>
              <w:bottom w:w="70" w:type="dxa"/>
              <w:end w:w="70" w:type="dxa"/>
            </w:tcMar>
          </w:tcPr>
          <w:p>
            <w:r>
              <w:rPr>
                <w:rFonts w:ascii="Liberation Sans" w:hAnsi="Liberation Sans"/>
                <w:b/>
                <w:color w:val="FFFFFF"/>
                <w:sz w:val="16"/>
              </w:rPr>
              <w:t>Infinity Taps</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Primary emotion</w:t>
            </w:r>
          </w:p>
        </w:tc>
        <w:tc>
          <w:tcPr>
            <w:tcW w:type="dxa" w:w="3331"/>
            <w:tcMar>
              <w:top w:w="65" w:type="dxa"/>
              <w:start w:w="65" w:type="dxa"/>
              <w:bottom w:w="65" w:type="dxa"/>
              <w:end w:w="65" w:type="dxa"/>
            </w:tcMar>
            <w:vAlign w:val="top"/>
          </w:tcPr>
          <w:p>
            <w:r>
              <w:rPr>
                <w:rFonts w:ascii="Liberation Sans" w:hAnsi="Liberation Sans"/>
                <w:sz w:val="16"/>
              </w:rPr>
              <w:t>Tension, mastery, rivalry, improvement</w:t>
            </w:r>
          </w:p>
        </w:tc>
        <w:tc>
          <w:tcPr>
            <w:tcW w:type="dxa" w:w="3331"/>
            <w:tcMar>
              <w:top w:w="65" w:type="dxa"/>
              <w:start w:w="65" w:type="dxa"/>
              <w:bottom w:w="65" w:type="dxa"/>
              <w:end w:w="65" w:type="dxa"/>
            </w:tcMar>
            <w:vAlign w:val="top"/>
          </w:tcPr>
          <w:p>
            <w:r>
              <w:rPr>
                <w:rFonts w:ascii="Liberation Sans" w:hAnsi="Liberation Sans"/>
                <w:sz w:val="16"/>
              </w:rPr>
              <w:t>Calm, curiosity, tactile satisfaction, discovery</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Session shape</w:t>
            </w:r>
          </w:p>
        </w:tc>
        <w:tc>
          <w:tcPr>
            <w:tcW w:type="dxa" w:w="3331"/>
            <w:tcMar>
              <w:top w:w="65" w:type="dxa"/>
              <w:start w:w="65" w:type="dxa"/>
              <w:bottom w:w="65" w:type="dxa"/>
              <w:end w:w="65" w:type="dxa"/>
            </w:tcMar>
            <w:shd w:fill="F2F3F5"/>
            <w:vAlign w:val="top"/>
          </w:tcPr>
          <w:p>
            <w:r>
              <w:rPr>
                <w:rFonts w:ascii="Liberation Sans" w:hAnsi="Liberation Sans"/>
                <w:sz w:val="16"/>
              </w:rPr>
              <w:t>Short, high-pressure runs and matches</w:t>
            </w:r>
          </w:p>
        </w:tc>
        <w:tc>
          <w:tcPr>
            <w:tcW w:type="dxa" w:w="3331"/>
            <w:tcMar>
              <w:top w:w="65" w:type="dxa"/>
              <w:start w:w="65" w:type="dxa"/>
              <w:bottom w:w="65" w:type="dxa"/>
              <w:end w:w="65" w:type="dxa"/>
            </w:tcMar>
            <w:shd w:fill="F2F3F5"/>
            <w:vAlign w:val="top"/>
          </w:tcPr>
          <w:p>
            <w:r>
              <w:rPr>
                <w:rFonts w:ascii="Liberation Sans" w:hAnsi="Liberation Sans"/>
                <w:sz w:val="16"/>
              </w:rPr>
              <w:t>Open-ended, interruption-friendly exploration</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Failure</w:t>
            </w:r>
          </w:p>
        </w:tc>
        <w:tc>
          <w:tcPr>
            <w:tcW w:type="dxa" w:w="3331"/>
            <w:tcMar>
              <w:top w:w="65" w:type="dxa"/>
              <w:start w:w="65" w:type="dxa"/>
              <w:bottom w:w="65" w:type="dxa"/>
              <w:end w:w="65" w:type="dxa"/>
            </w:tcMar>
            <w:vAlign w:val="top"/>
          </w:tcPr>
          <w:p>
            <w:r>
              <w:rPr>
                <w:rFonts w:ascii="Liberation Sans" w:hAnsi="Liberation Sans"/>
                <w:sz w:val="16"/>
              </w:rPr>
              <w:t>Ground contact or mode-specific loss condition</w:t>
            </w:r>
          </w:p>
        </w:tc>
        <w:tc>
          <w:tcPr>
            <w:tcW w:type="dxa" w:w="3331"/>
            <w:tcMar>
              <w:top w:w="65" w:type="dxa"/>
              <w:start w:w="65" w:type="dxa"/>
              <w:bottom w:w="65" w:type="dxa"/>
              <w:end w:w="65" w:type="dxa"/>
            </w:tcMar>
            <w:vAlign w:val="top"/>
          </w:tcPr>
          <w:p>
            <w:r>
              <w:rPr>
                <w:rFonts w:ascii="Liberation Sans" w:hAnsi="Liberation Sans"/>
                <w:sz w:val="16"/>
              </w:rPr>
              <w:t>No traditional failure or punishment</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Progress emphasis</w:t>
            </w:r>
          </w:p>
        </w:tc>
        <w:tc>
          <w:tcPr>
            <w:tcW w:type="dxa" w:w="3331"/>
            <w:tcMar>
              <w:top w:w="65" w:type="dxa"/>
              <w:start w:w="65" w:type="dxa"/>
              <w:bottom w:w="65" w:type="dxa"/>
              <w:end w:w="65" w:type="dxa"/>
            </w:tcMar>
            <w:shd w:fill="F2F3F5"/>
            <w:vAlign w:val="top"/>
          </w:tcPr>
          <w:p>
            <w:r>
              <w:rPr>
                <w:rFonts w:ascii="Liberation Sans" w:hAnsi="Liberation Sans"/>
                <w:sz w:val="16"/>
              </w:rPr>
              <w:t>Skill rating, rank, wins, survival, seasonal status</w:t>
            </w:r>
          </w:p>
        </w:tc>
        <w:tc>
          <w:tcPr>
            <w:tcW w:type="dxa" w:w="3331"/>
            <w:tcMar>
              <w:top w:w="65" w:type="dxa"/>
              <w:start w:w="65" w:type="dxa"/>
              <w:bottom w:w="65" w:type="dxa"/>
              <w:end w:w="65" w:type="dxa"/>
            </w:tcMar>
            <w:shd w:fill="F2F3F5"/>
            <w:vAlign w:val="top"/>
          </w:tcPr>
          <w:p>
            <w:r>
              <w:rPr>
                <w:rFonts w:ascii="Liberation Sans" w:hAnsi="Liberation Sans"/>
                <w:sz w:val="16"/>
              </w:rPr>
              <w:t>Lifetime taps, biome discovery, world interactions, exclusive finds</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Population need</w:t>
            </w:r>
          </w:p>
        </w:tc>
        <w:tc>
          <w:tcPr>
            <w:tcW w:type="dxa" w:w="3331"/>
            <w:tcMar>
              <w:top w:w="65" w:type="dxa"/>
              <w:start w:w="65" w:type="dxa"/>
              <w:bottom w:w="65" w:type="dxa"/>
              <w:end w:w="65" w:type="dxa"/>
            </w:tcMar>
            <w:vAlign w:val="top"/>
          </w:tcPr>
          <w:p>
            <w:r>
              <w:rPr>
                <w:rFonts w:ascii="Liberation Sans" w:hAnsi="Liberation Sans"/>
                <w:sz w:val="16"/>
              </w:rPr>
              <w:t>Benefits from opponents, bots, ghosts, and matchmaking</w:t>
            </w:r>
          </w:p>
        </w:tc>
        <w:tc>
          <w:tcPr>
            <w:tcW w:type="dxa" w:w="3331"/>
            <w:tcMar>
              <w:top w:w="65" w:type="dxa"/>
              <w:start w:w="65" w:type="dxa"/>
              <w:bottom w:w="65" w:type="dxa"/>
              <w:end w:w="65" w:type="dxa"/>
            </w:tcMar>
            <w:vAlign w:val="top"/>
          </w:tcPr>
          <w:p>
            <w:r>
              <w:rPr>
                <w:rFonts w:ascii="Liberation Sans" w:hAnsi="Liberation Sans"/>
                <w:sz w:val="16"/>
              </w:rPr>
              <w:t>Works fully alone and local-first</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Content demand</w:t>
            </w:r>
          </w:p>
        </w:tc>
        <w:tc>
          <w:tcPr>
            <w:tcW w:type="dxa" w:w="3331"/>
            <w:tcMar>
              <w:top w:w="65" w:type="dxa"/>
              <w:start w:w="65" w:type="dxa"/>
              <w:bottom w:w="65" w:type="dxa"/>
              <w:end w:w="65" w:type="dxa"/>
            </w:tcMar>
            <w:shd w:fill="F2F3F5"/>
            <w:vAlign w:val="top"/>
          </w:tcPr>
          <w:p>
            <w:r>
              <w:rPr>
                <w:rFonts w:ascii="Liberation Sans" w:hAnsi="Liberation Sans"/>
                <w:sz w:val="16"/>
              </w:rPr>
              <w:t>Physics, balance, modes, netcode, competitive integrity</w:t>
            </w:r>
          </w:p>
        </w:tc>
        <w:tc>
          <w:tcPr>
            <w:tcW w:type="dxa" w:w="3331"/>
            <w:tcMar>
              <w:top w:w="65" w:type="dxa"/>
              <w:start w:w="65" w:type="dxa"/>
              <w:bottom w:w="65" w:type="dxa"/>
              <w:end w:w="65" w:type="dxa"/>
            </w:tcMar>
            <w:shd w:fill="F2F3F5"/>
            <w:vAlign w:val="top"/>
          </w:tcPr>
          <w:p>
            <w:r>
              <w:rPr>
                <w:rFonts w:ascii="Liberation Sans" w:hAnsi="Liberation Sans"/>
                <w:sz w:val="16"/>
              </w:rPr>
              <w:t>Biomes, animals, reactions, secrets, music, ambient content</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Shared systems</w:t>
            </w:r>
          </w:p>
        </w:tc>
        <w:tc>
          <w:tcPr>
            <w:tcW w:type="dxa" w:w="3331"/>
            <w:tcMar>
              <w:top w:w="65" w:type="dxa"/>
              <w:start w:w="65" w:type="dxa"/>
              <w:bottom w:w="65" w:type="dxa"/>
              <w:end w:w="65" w:type="dxa"/>
            </w:tcMar>
            <w:vAlign w:val="top"/>
          </w:tcPr>
          <w:p>
            <w:r>
              <w:rPr>
                <w:rFonts w:ascii="Liberation Sans" w:hAnsi="Liberation Sans"/>
                <w:sz w:val="16"/>
              </w:rPr>
              <w:t>Account, heroes, cosmetics, effects, audio identity, achievements</w:t>
            </w:r>
          </w:p>
        </w:tc>
        <w:tc>
          <w:tcPr>
            <w:tcW w:type="dxa" w:w="3331"/>
            <w:tcMar>
              <w:top w:w="65" w:type="dxa"/>
              <w:start w:w="65" w:type="dxa"/>
              <w:bottom w:w="65" w:type="dxa"/>
              <w:end w:w="65" w:type="dxa"/>
            </w:tcMar>
            <w:vAlign w:val="top"/>
          </w:tcPr>
          <w:p>
            <w:r>
              <w:rPr>
                <w:rFonts w:ascii="Liberation Sans" w:hAnsi="Liberation Sans"/>
                <w:sz w:val="16"/>
              </w:rPr>
              <w:t>Account, heroes, cosmetics, effects, audio identity, achievements</w:t>
            </w:r>
          </w:p>
        </w:tc>
      </w:tr>
    </w:tbl>
    <w:p>
      <w:pPr>
        <w:spacing w:after="0"/>
      </w:pPr>
    </w:p>
    <w:p>
      <w:pPr>
        <w:pStyle w:val="Working"/>
      </w:pPr>
      <w:r>
        <w:rPr>
          <w:rFonts w:ascii="Liberation Sans" w:hAnsi="Liberation Sans"/>
          <w:b/>
        </w:rPr>
        <w:t xml:space="preserve">[WORKING] </w:t>
      </w:r>
      <w:r>
        <w:rPr>
          <w:rFonts w:ascii="Liberation Sans" w:hAnsi="Liberation Sans"/>
          <w:b w:val="0"/>
        </w:rPr>
        <w:t>Publish Competitive TAM and Infinity Taps as separate player-facing games while sharing as much account, catalog, cloud-save, character, cosmetic, achievement, and backend infrastructure as practical.</w:t>
      </w:r>
    </w:p>
    <w:tbl>
      <w:tblPr>
        <w:tblW w:type="auto" w:w="0"/>
        <w:jc w:val="center"/>
        <w:tblLook w:firstColumn="1" w:firstRow="1" w:lastColumn="0" w:lastRow="0" w:noHBand="0" w:noVBand="1" w:val="04A0"/>
      </w:tblPr>
      <w:tblGrid>
        <w:gridCol w:w="9994"/>
      </w:tblGrid>
      <w:tr>
        <w:trPr>
          <w:cantSplit/>
        </w:trPr>
        <w:tc>
          <w:tcPr>
            <w:tcW w:type="dxa" w:w="9994"/>
            <w:shd w:fill="EEE7F6"/>
            <w:tcMar>
              <w:top w:w="110" w:type="dxa"/>
              <w:start w:w="130" w:type="dxa"/>
              <w:bottom w:w="110" w:type="dxa"/>
              <w:end w:w="130" w:type="dxa"/>
            </w:tcMar>
          </w:tcPr>
          <w:p>
            <w:r>
              <w:rPr>
                <w:rFonts w:ascii="Liberation Sans" w:hAnsi="Liberation Sans"/>
                <w:b/>
                <w:color w:val="4B237A"/>
              </w:rPr>
              <w:t>WHY SEPARATION MATTERS</w:t>
            </w:r>
          </w:p>
          <w:p>
            <w:r>
              <w:rPr>
                <w:rFonts w:ascii="Liberation Sans" w:hAnsi="Liberation Sans"/>
              </w:rPr>
              <w:t>The two experiences share a verb and a universe, but they sell different emotional promises. A player opening a ranked survival game should not be forced through a relaxation-game onboarding flow, and a player seeking a fidget world should not be confronted with rank anxiety. Separate listings and onboarding allow each product to be clear while the shared ecosystem protects development efficiency.</w:t>
            </w:r>
          </w:p>
        </w:tc>
      </w:tr>
    </w:tbl>
    <w:p>
      <w:pPr>
        <w:spacing w:after="0"/>
      </w:pPr>
    </w:p>
    <w:p>
      <w:pPr>
        <w:pStyle w:val="Heading1"/>
        <w:pBdr>
          <w:bottom w:val="single" w:sz="8" w:space="4" w:color="D6A84B"/>
        </w:pBdr>
      </w:pPr>
      <w:r>
        <w:t>3. Product Architecture: One Ecosystem, Two Player-Facing Games</w:t>
      </w:r>
    </w:p>
    <w:p>
      <w:pPr>
        <w:pStyle w:val="Heading2"/>
      </w:pPr>
      <w:r>
        <w:t>3.1 Competitive Product</w:t>
      </w:r>
    </w:p>
    <w:p>
      <w:r>
        <w:rPr>
          <w:rFonts w:ascii="Liberation Sans" w:hAnsi="Liberation Sans"/>
        </w:rPr>
        <w:t>The competitive product retains the primary name Tap Against Me. It is the sharper, more skill-oriented expression of the brand. It focuses on staying airborne, surviving increasing gravity, managing pickups, competing against human or disclosed AI opponents, and proving improvement through results.</w:t>
      </w:r>
    </w:p>
    <w:p>
      <w:pPr>
        <w:pStyle w:val="ListBullet"/>
      </w:pPr>
      <w:r>
        <w:rPr>
          <w:rFonts w:ascii="Liberation Sans" w:hAnsi="Liberation Sans"/>
        </w:rPr>
        <w:t>Solo survival and personal-best play.</w:t>
      </w:r>
    </w:p>
    <w:p>
      <w:pPr>
        <w:pStyle w:val="ListBullet"/>
      </w:pPr>
      <w:r>
        <w:rPr>
          <w:rFonts w:ascii="Liberation Sans" w:hAnsi="Liberation Sans"/>
        </w:rPr>
        <w:t>Local play where supported.</w:t>
      </w:r>
    </w:p>
    <w:p>
      <w:pPr>
        <w:pStyle w:val="ListBullet"/>
      </w:pPr>
      <w:r>
        <w:rPr>
          <w:rFonts w:ascii="Liberation Sans" w:hAnsi="Liberation Sans"/>
        </w:rPr>
        <w:t>Private online matches between known players.</w:t>
      </w:r>
    </w:p>
    <w:p>
      <w:pPr>
        <w:pStyle w:val="ListBullet"/>
      </w:pPr>
      <w:r>
        <w:rPr>
          <w:rFonts w:ascii="Liberation Sans" w:hAnsi="Liberation Sans"/>
        </w:rPr>
        <w:t>Public matchmaking with population-aware bot backfill.</w:t>
      </w:r>
    </w:p>
    <w:p>
      <w:pPr>
        <w:pStyle w:val="ListBullet"/>
      </w:pPr>
      <w:r>
        <w:rPr>
          <w:rFonts w:ascii="Liberation Sans" w:hAnsi="Liberation Sans"/>
        </w:rPr>
        <w:t>Ranked ladder with Glicko-style rating and 90-day seasons.</w:t>
      </w:r>
    </w:p>
    <w:p>
      <w:pPr>
        <w:pStyle w:val="ListBullet"/>
      </w:pPr>
      <w:r>
        <w:rPr>
          <w:rFonts w:ascii="Liberation Sans" w:hAnsi="Liberation Sans"/>
        </w:rPr>
        <w:t>Permanent progression, achievements, badges, profiles, and cosmetics.</w:t>
      </w:r>
    </w:p>
    <w:p>
      <w:pPr>
        <w:pStyle w:val="Heading2"/>
      </w:pPr>
      <w:r>
        <w:t>3.2 Infinity Product</w:t>
      </w:r>
    </w:p>
    <w:p>
      <w:r>
        <w:rPr>
          <w:rFonts w:ascii="Liberation Sans" w:hAnsi="Liberation Sans"/>
        </w:rPr>
        <w:t>Infinity Taps is the relaxed exploration expression of the universe. A possible store-facing subtitle is “A Tap Against Me Adventure,” but final naming remains a brand decision. It should be understandable as a complete product, not as a lesser practice mode.</w:t>
      </w:r>
    </w:p>
    <w:p>
      <w:pPr>
        <w:pStyle w:val="ListBullet"/>
      </w:pPr>
      <w:r>
        <w:rPr>
          <w:rFonts w:ascii="Liberation Sans" w:hAnsi="Liberation Sans"/>
        </w:rPr>
        <w:t>No loss condition and no forced session endpoint.</w:t>
      </w:r>
    </w:p>
    <w:p>
      <w:pPr>
        <w:pStyle w:val="ListBullet"/>
      </w:pPr>
      <w:r>
        <w:rPr>
          <w:rFonts w:ascii="Liberation Sans" w:hAnsi="Liberation Sans"/>
        </w:rPr>
        <w:t>Tapping moves the hero through responsive spaces.</w:t>
      </w:r>
    </w:p>
    <w:p>
      <w:pPr>
        <w:pStyle w:val="ListBullet"/>
      </w:pPr>
      <w:r>
        <w:rPr>
          <w:rFonts w:ascii="Liberation Sans" w:hAnsi="Liberation Sans"/>
        </w:rPr>
        <w:t>Approximately two-minute biome zones create a gentle journey cadence.</w:t>
      </w:r>
    </w:p>
    <w:p>
      <w:pPr>
        <w:pStyle w:val="ListBullet"/>
      </w:pPr>
      <w:r>
        <w:rPr>
          <w:rFonts w:ascii="Liberation Sans" w:hAnsi="Liberation Sans"/>
        </w:rPr>
        <w:t>Animals, plants, water, terrain, heroes, and hidden events react to taps.</w:t>
      </w:r>
    </w:p>
    <w:p>
      <w:pPr>
        <w:pStyle w:val="ListBullet"/>
      </w:pPr>
      <w:r>
        <w:rPr>
          <w:rFonts w:ascii="Liberation Sans" w:hAnsi="Liberation Sans"/>
        </w:rPr>
        <w:t>Lifetime tap progression and discovery replace ranked pressure.</w:t>
      </w:r>
    </w:p>
    <w:p>
      <w:pPr>
        <w:pStyle w:val="ListBullet"/>
      </w:pPr>
      <w:r>
        <w:rPr>
          <w:rFonts w:ascii="Liberation Sans" w:hAnsi="Liberation Sans"/>
        </w:rPr>
        <w:t>Mode-exclusive rewards create status for players who prefer exploration over competition.</w:t>
      </w:r>
    </w:p>
    <w:p>
      <w:pPr>
        <w:pStyle w:val="Heading2"/>
      </w:pPr>
      <w:r>
        <w:t>3.3 Shared Ecosystem</w:t>
      </w:r>
    </w:p>
    <w:p>
      <w:pPr>
        <w:pStyle w:val="Confirmed"/>
      </w:pPr>
      <w:r>
        <w:rPr>
          <w:rFonts w:ascii="Liberation Sans" w:hAnsi="Liberation Sans"/>
          <w:b/>
        </w:rPr>
        <w:t xml:space="preserve">[CONFIRMED] </w:t>
      </w:r>
      <w:r>
        <w:rPr>
          <w:rFonts w:ascii="Liberation Sans" w:hAnsi="Liberation Sans"/>
          <w:b w:val="0"/>
        </w:rPr>
        <w:t>The products should share brand identity, characters, heroes, cosmetics, tap effects, music motifs, account technology, and portions of achievement infrastructure.</w:t>
      </w:r>
    </w:p>
    <w:p>
      <w:pPr>
        <w:pStyle w:val="Working"/>
      </w:pPr>
      <w:r>
        <w:rPr>
          <w:rFonts w:ascii="Liberation Sans" w:hAnsi="Liberation Sans"/>
          <w:b/>
        </w:rPr>
        <w:t xml:space="preserve">[WORKING] </w:t>
      </w:r>
      <w:r>
        <w:rPr>
          <w:rFonts w:ascii="Liberation Sans" w:hAnsi="Liberation Sans"/>
          <w:b w:val="0"/>
        </w:rPr>
        <w:t>Shared accounts and cloud saves should allow a player’s owned heroes, eligible cosmetics, profile identity, and cross-title achievements to appear across both games.</w:t>
      </w:r>
    </w:p>
    <w:p>
      <w:pPr>
        <w:pStyle w:val="ListBullet"/>
      </w:pPr>
      <w:r>
        <w:rPr>
          <w:rFonts w:ascii="Liberation Sans" w:hAnsi="Liberation Sans"/>
        </w:rPr>
        <w:t>Shared does not mean identical. Competitive rating, seasonal rank, Infinity discovery progress, and product-specific tutorials remain separate.</w:t>
      </w:r>
    </w:p>
    <w:p>
      <w:pPr>
        <w:pStyle w:val="ListBullet"/>
      </w:pPr>
      <w:r>
        <w:rPr>
          <w:rFonts w:ascii="Liberation Sans" w:hAnsi="Liberation Sans"/>
        </w:rPr>
        <w:t>Cross-title ownership must respect source. An Infinity-exclusive skin may be wearable in Competitive TAM after it is earned, but it cannot be purchased in the competitive shop.</w:t>
      </w:r>
    </w:p>
    <w:p>
      <w:pPr>
        <w:pStyle w:val="ListBullet"/>
      </w:pPr>
      <w:r>
        <w:rPr>
          <w:rFonts w:ascii="Liberation Sans" w:hAnsi="Liberation Sans"/>
        </w:rPr>
        <w:t>Storefront clarity comes first. Each listing must clearly describe its own loop rather than relying on the player to understand the broader universe.</w:t>
      </w:r>
    </w:p>
    <w:p>
      <w:pPr>
        <w:pStyle w:val="ListBullet"/>
      </w:pPr>
      <w:r>
        <w:rPr>
          <w:rFonts w:ascii="Liberation Sans" w:hAnsi="Liberation Sans"/>
        </w:rPr>
        <w:t>Technical reuse should be invisible. Players should feel continuity, not a stitched-together launcher.</w:t>
      </w:r>
    </w:p>
    <w:p>
      <w:pPr>
        <w:pStyle w:val="Heading2"/>
      </w:pPr>
      <w:r>
        <w:t>3.4 Recommended Account Boundary</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cantSplit/>
        </w:trPr>
        <w:tc>
          <w:tcPr>
            <w:tcW w:type="dxa" w:w="3331"/>
            <w:shd w:fill="241438"/>
            <w:tcMar>
              <w:top w:w="70" w:type="dxa"/>
              <w:start w:w="70" w:type="dxa"/>
              <w:bottom w:w="70" w:type="dxa"/>
              <w:end w:w="70" w:type="dxa"/>
            </w:tcMar>
          </w:tcPr>
          <w:p>
            <w:r>
              <w:rPr>
                <w:rFonts w:ascii="Liberation Sans" w:hAnsi="Liberation Sans"/>
                <w:b/>
                <w:color w:val="FFFFFF"/>
                <w:sz w:val="16"/>
              </w:rPr>
              <w:t>Data</w:t>
            </w:r>
          </w:p>
        </w:tc>
        <w:tc>
          <w:tcPr>
            <w:tcW w:type="dxa" w:w="3331"/>
            <w:shd w:fill="241438"/>
            <w:tcMar>
              <w:top w:w="70" w:type="dxa"/>
              <w:start w:w="70" w:type="dxa"/>
              <w:bottom w:w="70" w:type="dxa"/>
              <w:end w:w="70" w:type="dxa"/>
            </w:tcMar>
          </w:tcPr>
          <w:p>
            <w:r>
              <w:rPr>
                <w:rFonts w:ascii="Liberation Sans" w:hAnsi="Liberation Sans"/>
                <w:b/>
                <w:color w:val="FFFFFF"/>
                <w:sz w:val="16"/>
              </w:rPr>
              <w:t>Shared</w:t>
            </w:r>
          </w:p>
        </w:tc>
        <w:tc>
          <w:tcPr>
            <w:tcW w:type="dxa" w:w="3331"/>
            <w:shd w:fill="241438"/>
            <w:tcMar>
              <w:top w:w="70" w:type="dxa"/>
              <w:start w:w="70" w:type="dxa"/>
              <w:bottom w:w="70" w:type="dxa"/>
              <w:end w:w="70" w:type="dxa"/>
            </w:tcMar>
          </w:tcPr>
          <w:p>
            <w:r>
              <w:rPr>
                <w:rFonts w:ascii="Liberation Sans" w:hAnsi="Liberation Sans"/>
                <w:b/>
                <w:color w:val="FFFFFF"/>
                <w:sz w:val="16"/>
              </w:rPr>
              <w:t>Product-specific</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Identity</w:t>
            </w:r>
          </w:p>
        </w:tc>
        <w:tc>
          <w:tcPr>
            <w:tcW w:type="dxa" w:w="3331"/>
            <w:tcMar>
              <w:top w:w="65" w:type="dxa"/>
              <w:start w:w="65" w:type="dxa"/>
              <w:bottom w:w="65" w:type="dxa"/>
              <w:end w:w="65" w:type="dxa"/>
            </w:tcMar>
            <w:vAlign w:val="top"/>
          </w:tcPr>
          <w:p>
            <w:r>
              <w:rPr>
                <w:rFonts w:ascii="Liberation Sans" w:hAnsi="Liberation Sans"/>
                <w:sz w:val="16"/>
              </w:rPr>
              <w:t>User ID, display name, profile frame, primary badge</w:t>
            </w:r>
          </w:p>
        </w:tc>
        <w:tc>
          <w:tcPr>
            <w:tcW w:type="dxa" w:w="3331"/>
            <w:tcMar>
              <w:top w:w="65" w:type="dxa"/>
              <w:start w:w="65" w:type="dxa"/>
              <w:bottom w:w="65" w:type="dxa"/>
              <w:end w:w="65" w:type="dxa"/>
            </w:tcMar>
            <w:vAlign w:val="top"/>
          </w:tcPr>
          <w:p>
            <w:r>
              <w:rPr>
                <w:rFonts w:ascii="Liberation Sans" w:hAnsi="Liberation Sans"/>
                <w:sz w:val="16"/>
              </w:rPr>
              <w:t>Ranked banner treatment or Infinity exploration title</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Collection</w:t>
            </w:r>
          </w:p>
        </w:tc>
        <w:tc>
          <w:tcPr>
            <w:tcW w:type="dxa" w:w="3331"/>
            <w:tcMar>
              <w:top w:w="65" w:type="dxa"/>
              <w:start w:w="65" w:type="dxa"/>
              <w:bottom w:w="65" w:type="dxa"/>
              <w:end w:w="65" w:type="dxa"/>
            </w:tcMar>
            <w:shd w:fill="F2F3F5"/>
            <w:vAlign w:val="top"/>
          </w:tcPr>
          <w:p>
            <w:r>
              <w:rPr>
                <w:rFonts w:ascii="Liberation Sans" w:hAnsi="Liberation Sans"/>
                <w:sz w:val="16"/>
              </w:rPr>
              <w:t>Owned heroes and globally eligible cosmetics</w:t>
            </w:r>
          </w:p>
        </w:tc>
        <w:tc>
          <w:tcPr>
            <w:tcW w:type="dxa" w:w="3331"/>
            <w:tcMar>
              <w:top w:w="65" w:type="dxa"/>
              <w:start w:w="65" w:type="dxa"/>
              <w:bottom w:w="65" w:type="dxa"/>
              <w:end w:w="65" w:type="dxa"/>
            </w:tcMar>
            <w:shd w:fill="F2F3F5"/>
            <w:vAlign w:val="top"/>
          </w:tcPr>
          <w:p>
            <w:r>
              <w:rPr>
                <w:rFonts w:ascii="Liberation Sans" w:hAnsi="Liberation Sans"/>
                <w:sz w:val="16"/>
              </w:rPr>
              <w:t>Product-restricted equipment slots or encounter records</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Currency</w:t>
            </w:r>
          </w:p>
        </w:tc>
        <w:tc>
          <w:tcPr>
            <w:tcW w:type="dxa" w:w="3331"/>
            <w:tcMar>
              <w:top w:w="65" w:type="dxa"/>
              <w:start w:w="65" w:type="dxa"/>
              <w:bottom w:w="65" w:type="dxa"/>
              <w:end w:w="65" w:type="dxa"/>
            </w:tcMar>
            <w:vAlign w:val="top"/>
          </w:tcPr>
          <w:p>
            <w:r>
              <w:rPr>
                <w:rFonts w:ascii="Liberation Sans" w:hAnsi="Liberation Sans"/>
                <w:sz w:val="16"/>
              </w:rPr>
              <w:t>Hero Coin wallet, subject to economy safeguards</w:t>
            </w:r>
          </w:p>
        </w:tc>
        <w:tc>
          <w:tcPr>
            <w:tcW w:type="dxa" w:w="3331"/>
            <w:tcMar>
              <w:top w:w="65" w:type="dxa"/>
              <w:start w:w="65" w:type="dxa"/>
              <w:bottom w:w="65" w:type="dxa"/>
              <w:end w:w="65" w:type="dxa"/>
            </w:tcMar>
            <w:vAlign w:val="top"/>
          </w:tcPr>
          <w:p>
            <w:r>
              <w:rPr>
                <w:rFonts w:ascii="Liberation Sans" w:hAnsi="Liberation Sans"/>
                <w:sz w:val="16"/>
              </w:rPr>
              <w:t>Event currencies when necessary</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Achievements</w:t>
            </w:r>
          </w:p>
        </w:tc>
        <w:tc>
          <w:tcPr>
            <w:tcW w:type="dxa" w:w="3331"/>
            <w:tcMar>
              <w:top w:w="65" w:type="dxa"/>
              <w:start w:w="65" w:type="dxa"/>
              <w:bottom w:w="65" w:type="dxa"/>
              <w:end w:w="65" w:type="dxa"/>
            </w:tcMar>
            <w:shd w:fill="F2F3F5"/>
            <w:vAlign w:val="top"/>
          </w:tcPr>
          <w:p>
            <w:r>
              <w:rPr>
                <w:rFonts w:ascii="Liberation Sans" w:hAnsi="Liberation Sans"/>
                <w:sz w:val="16"/>
              </w:rPr>
              <w:t>Universal and cross-title achievements</w:t>
            </w:r>
          </w:p>
        </w:tc>
        <w:tc>
          <w:tcPr>
            <w:tcW w:type="dxa" w:w="3331"/>
            <w:tcMar>
              <w:top w:w="65" w:type="dxa"/>
              <w:start w:w="65" w:type="dxa"/>
              <w:bottom w:w="65" w:type="dxa"/>
              <w:end w:w="65" w:type="dxa"/>
            </w:tcMar>
            <w:shd w:fill="F2F3F5"/>
            <w:vAlign w:val="top"/>
          </w:tcPr>
          <w:p>
            <w:r>
              <w:rPr>
                <w:rFonts w:ascii="Liberation Sans" w:hAnsi="Liberation Sans"/>
                <w:sz w:val="16"/>
              </w:rPr>
              <w:t>Ranked, survival, biome, and discovery achievements</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Progress</w:t>
            </w:r>
          </w:p>
        </w:tc>
        <w:tc>
          <w:tcPr>
            <w:tcW w:type="dxa" w:w="3331"/>
            <w:tcMar>
              <w:top w:w="65" w:type="dxa"/>
              <w:start w:w="65" w:type="dxa"/>
              <w:bottom w:w="65" w:type="dxa"/>
              <w:end w:w="65" w:type="dxa"/>
            </w:tcMar>
            <w:vAlign w:val="top"/>
          </w:tcPr>
          <w:p>
            <w:r>
              <w:rPr>
                <w:rFonts w:ascii="Liberation Sans" w:hAnsi="Liberation Sans"/>
                <w:sz w:val="16"/>
              </w:rPr>
              <w:t>Lifetime total taps may be aggregated with source labels</w:t>
            </w:r>
          </w:p>
        </w:tc>
        <w:tc>
          <w:tcPr>
            <w:tcW w:type="dxa" w:w="3331"/>
            <w:tcMar>
              <w:top w:w="65" w:type="dxa"/>
              <w:start w:w="65" w:type="dxa"/>
              <w:bottom w:w="65" w:type="dxa"/>
              <w:end w:w="65" w:type="dxa"/>
            </w:tcMar>
            <w:vAlign w:val="top"/>
          </w:tcPr>
          <w:p>
            <w:r>
              <w:rPr>
                <w:rFonts w:ascii="Liberation Sans" w:hAnsi="Liberation Sans"/>
                <w:sz w:val="16"/>
              </w:rPr>
              <w:t>Glicko rating, season rank, biome journal, world distance</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Settings</w:t>
            </w:r>
          </w:p>
        </w:tc>
        <w:tc>
          <w:tcPr>
            <w:tcW w:type="dxa" w:w="3331"/>
            <w:tcMar>
              <w:top w:w="65" w:type="dxa"/>
              <w:start w:w="65" w:type="dxa"/>
              <w:bottom w:w="65" w:type="dxa"/>
              <w:end w:w="65" w:type="dxa"/>
            </w:tcMar>
            <w:shd w:fill="F2F3F5"/>
            <w:vAlign w:val="top"/>
          </w:tcPr>
          <w:p>
            <w:r>
              <w:rPr>
                <w:rFonts w:ascii="Liberation Sans" w:hAnsi="Liberation Sans"/>
                <w:sz w:val="16"/>
              </w:rPr>
              <w:t>Accessibility and account preferences</w:t>
            </w:r>
          </w:p>
        </w:tc>
        <w:tc>
          <w:tcPr>
            <w:tcW w:type="dxa" w:w="3331"/>
            <w:tcMar>
              <w:top w:w="65" w:type="dxa"/>
              <w:start w:w="65" w:type="dxa"/>
              <w:bottom w:w="65" w:type="dxa"/>
              <w:end w:w="65" w:type="dxa"/>
            </w:tcMar>
            <w:shd w:fill="F2F3F5"/>
            <w:vAlign w:val="top"/>
          </w:tcPr>
          <w:p>
            <w:r>
              <w:rPr>
                <w:rFonts w:ascii="Liberation Sans" w:hAnsi="Liberation Sans"/>
                <w:sz w:val="16"/>
              </w:rPr>
              <w:t>Control and audio profiles tuned per title</w:t>
            </w:r>
          </w:p>
        </w:tc>
      </w:tr>
    </w:tbl>
    <w:p>
      <w:pPr>
        <w:spacing w:after="0"/>
      </w:pPr>
    </w:p>
    <w:p>
      <w:pPr>
        <w:pStyle w:val="Heading1"/>
        <w:pBdr>
          <w:bottom w:val="single" w:sz="8" w:space="4" w:color="D6A84B"/>
        </w:pBdr>
      </w:pPr>
      <w:r>
        <w:t>4. Vision, Identity, and Design Pillars</w:t>
      </w:r>
    </w:p>
    <w:p>
      <w:pPr>
        <w:pStyle w:val="Heading2"/>
      </w:pPr>
      <w:r>
        <w:t>4.1 Vision Statement</w:t>
      </w:r>
    </w:p>
    <w:p>
      <w:r>
        <w:rPr>
          <w:rFonts w:ascii="Liberation Sans" w:hAnsi="Liberation Sans"/>
        </w:rPr>
        <w:t>Build the most expressive tapping universe on mobile: easy to understand in seconds, satisfying to touch repeatedly, deep enough to reward mastery or curiosity, and fair enough that achievement remains meaningful.</w:t>
      </w:r>
    </w:p>
    <w:p>
      <w:pPr>
        <w:pStyle w:val="Heading2"/>
      </w:pPr>
      <w:r>
        <w:t>4.2 Shared Design Pillars</w:t>
      </w:r>
    </w:p>
    <w:p>
      <w:pPr>
        <w:pStyle w:val="Heading3"/>
      </w:pPr>
      <w:r>
        <w:t>Immediate tactile feedback</w:t>
      </w:r>
    </w:p>
    <w:p>
      <w:r>
        <w:rPr>
          <w:rFonts w:ascii="Liberation Sans" w:hAnsi="Liberation Sans"/>
        </w:rPr>
        <w:t>Every tap should produce a readable response through motion, sound, particles, environmental reaction, or character behavior. Dead taps should be rare and intentional.</w:t>
      </w:r>
    </w:p>
    <w:p>
      <w:pPr>
        <w:pStyle w:val="Heading3"/>
      </w:pPr>
      <w:r>
        <w:t>Simple input, layered mastery</w:t>
      </w:r>
    </w:p>
    <w:p>
      <w:r>
        <w:rPr>
          <w:rFonts w:ascii="Liberation Sans" w:hAnsi="Liberation Sans"/>
        </w:rPr>
        <w:t>The basic action is tapping. Depth comes from timing, location, momentum, survival decisions, exploration, pattern recognition, and collection—not from a crowded control scheme.</w:t>
      </w:r>
    </w:p>
    <w:p>
      <w:pPr>
        <w:pStyle w:val="Heading3"/>
      </w:pPr>
      <w:r>
        <w:t>Personality through reaction</w:t>
      </w:r>
    </w:p>
    <w:p>
      <w:r>
        <w:rPr>
          <w:rFonts w:ascii="Liberation Sans" w:hAnsi="Liberation Sans"/>
        </w:rPr>
        <w:t>Heroes and environments should react as if they notice the player. Repeated taps should escalate behavior instead of replaying one animation forever.</w:t>
      </w:r>
    </w:p>
    <w:p>
      <w:pPr>
        <w:pStyle w:val="Heading3"/>
      </w:pPr>
      <w:r>
        <w:t>Fair status</w:t>
      </w:r>
    </w:p>
    <w:p>
      <w:r>
        <w:rPr>
          <w:rFonts w:ascii="Liberation Sans" w:hAnsi="Liberation Sans"/>
        </w:rPr>
        <w:t>Ranks, badges, exclusive rewards, and rare discoveries matter only when the method of earning them is trustworthy.</w:t>
      </w:r>
    </w:p>
    <w:p>
      <w:pPr>
        <w:pStyle w:val="Heading3"/>
      </w:pPr>
      <w:r>
        <w:t>Respect for session context</w:t>
      </w:r>
    </w:p>
    <w:p>
      <w:r>
        <w:rPr>
          <w:rFonts w:ascii="Liberation Sans" w:hAnsi="Liberation Sans"/>
        </w:rPr>
        <w:t>Competitive TAM supports focused short sessions. Infinity Taps supports fidgeting, commuting, listening to music, or briefly returning throughout the day.</w:t>
      </w:r>
    </w:p>
    <w:p>
      <w:pPr>
        <w:pStyle w:val="Heading3"/>
      </w:pPr>
      <w:r>
        <w:t>Expandable universe</w:t>
      </w:r>
    </w:p>
    <w:p>
      <w:r>
        <w:rPr>
          <w:rFonts w:ascii="Liberation Sans" w:hAnsi="Liberation Sans"/>
        </w:rPr>
        <w:t>Characters, variants, biomes, effects, achievements, seasons, and music can grow without rewriting the core verb.</w:t>
      </w:r>
    </w:p>
    <w:p>
      <w:pPr>
        <w:pStyle w:val="Heading2"/>
      </w:pPr>
      <w:r>
        <w:t>4.3 Competitive-Specific Pillars</w:t>
      </w:r>
    </w:p>
    <w:p>
      <w:pPr>
        <w:pStyle w:val="ListBullet"/>
      </w:pPr>
      <w:r>
        <w:rPr>
          <w:rFonts w:ascii="Liberation Sans" w:hAnsi="Liberation Sans"/>
        </w:rPr>
        <w:t>A loss should feel understandable rather than arbitrary.</w:t>
      </w:r>
    </w:p>
    <w:p>
      <w:pPr>
        <w:pStyle w:val="ListBullet"/>
      </w:pPr>
      <w:r>
        <w:rPr>
          <w:rFonts w:ascii="Liberation Sans" w:hAnsi="Liberation Sans"/>
        </w:rPr>
        <w:t>The player should believe improvement is possible after every run.</w:t>
      </w:r>
    </w:p>
    <w:p>
      <w:pPr>
        <w:pStyle w:val="ListBullet"/>
      </w:pPr>
      <w:r>
        <w:rPr>
          <w:rFonts w:ascii="Liberation Sans" w:hAnsi="Liberation Sans"/>
        </w:rPr>
        <w:t>Matchmaking should create pressure without creating hopeless pairings.</w:t>
      </w:r>
    </w:p>
    <w:p>
      <w:pPr>
        <w:pStyle w:val="ListBullet"/>
      </w:pPr>
      <w:r>
        <w:rPr>
          <w:rFonts w:ascii="Liberation Sans" w:hAnsi="Liberation Sans"/>
        </w:rPr>
        <w:t>Bots must behave imperfectly and remain bound by the same physical rules.</w:t>
      </w:r>
    </w:p>
    <w:p>
      <w:pPr>
        <w:pStyle w:val="ListBullet"/>
      </w:pPr>
      <w:r>
        <w:rPr>
          <w:rFonts w:ascii="Liberation Sans" w:hAnsi="Liberation Sans"/>
        </w:rPr>
        <w:t>Rank must reflect sustained performance, not a single lucky run or paid advantage.</w:t>
      </w:r>
    </w:p>
    <w:p>
      <w:pPr>
        <w:pStyle w:val="Heading2"/>
      </w:pPr>
      <w:r>
        <w:t>4.4 Infinity-Specific Pillars</w:t>
      </w:r>
    </w:p>
    <w:p>
      <w:pPr>
        <w:pStyle w:val="ListBullet"/>
      </w:pPr>
      <w:r>
        <w:rPr>
          <w:rFonts w:ascii="Liberation Sans" w:hAnsi="Liberation Sans"/>
        </w:rPr>
        <w:t>The world should feel alive before the player touches it.</w:t>
      </w:r>
    </w:p>
    <w:p>
      <w:pPr>
        <w:pStyle w:val="ListBullet"/>
      </w:pPr>
      <w:r>
        <w:rPr>
          <w:rFonts w:ascii="Liberation Sans" w:hAnsi="Liberation Sans"/>
        </w:rPr>
        <w:t>Taps influence the world; they do not merely trigger cosmetic overlays.</w:t>
      </w:r>
    </w:p>
    <w:p>
      <w:pPr>
        <w:pStyle w:val="ListBullet"/>
      </w:pPr>
      <w:r>
        <w:rPr>
          <w:rFonts w:ascii="Liberation Sans" w:hAnsi="Liberation Sans"/>
        </w:rPr>
        <w:t>Nothing in the environment should punish the player with failure.</w:t>
      </w:r>
    </w:p>
    <w:p>
      <w:pPr>
        <w:pStyle w:val="ListBullet"/>
      </w:pPr>
      <w:r>
        <w:rPr>
          <w:rFonts w:ascii="Liberation Sans" w:hAnsi="Liberation Sans"/>
        </w:rPr>
        <w:t>Discovery rewards observation, repetition, experimentation, and patience.</w:t>
      </w:r>
    </w:p>
    <w:p>
      <w:pPr>
        <w:pStyle w:val="ListBullet"/>
      </w:pPr>
      <w:r>
        <w:rPr>
          <w:rFonts w:ascii="Liberation Sans" w:hAnsi="Liberation Sans"/>
        </w:rPr>
        <w:t>Exclusive Infinity rewards validate noncompetitive play as a first-class way to engage with TAM.</w:t>
      </w:r>
    </w:p>
    <w:p>
      <w:pPr>
        <w:pStyle w:val="Heading1"/>
        <w:pBdr>
          <w:bottom w:val="single" w:sz="8" w:space="4" w:color="D6A84B"/>
        </w:pBdr>
      </w:pPr>
      <w:r>
        <w:t>5. Audience and Emotional Experience</w:t>
      </w:r>
    </w:p>
    <w:p>
      <w:pPr>
        <w:pStyle w:val="Heading2"/>
      </w:pPr>
      <w:r>
        <w:t>5.1 Competitive Audience</w:t>
      </w:r>
    </w:p>
    <w:p>
      <w:r>
        <w:rPr>
          <w:rFonts w:ascii="Liberation Sans" w:hAnsi="Liberation Sans"/>
        </w:rPr>
        <w:t>Competitive TAM is for players who enjoy short repeatable challenges, personal-best chasing, synchronous or asynchronous rivalry, visible rank, collectible identity, and controls that become more expressive with practice. The ideal player can understand the premise immediately and still care about improving weeks later.</w:t>
      </w:r>
    </w:p>
    <w:p>
      <w:pPr>
        <w:pStyle w:val="Heading2"/>
      </w:pPr>
      <w:r>
        <w:t>5.2 Infinity Audience</w:t>
      </w:r>
    </w:p>
    <w:p>
      <w:r>
        <w:rPr>
          <w:rFonts w:ascii="Liberation Sans" w:hAnsi="Liberation Sans"/>
        </w:rPr>
        <w:t>Infinity Taps is for players who tap to fidget, regulate attention, relax, fill short pauses, watch satisfying reactions, collect unusual variants, or explore without the threat of losing progress. It should remain engaging when played with sound low, when interrupted, or when the player has no desire to compete.</w:t>
      </w:r>
    </w:p>
    <w:p>
      <w:pPr>
        <w:pStyle w:val="Heading2"/>
      </w:pPr>
      <w:r>
        <w:t>5.3 Dual-Audience Player</w:t>
      </w:r>
    </w:p>
    <w:p>
      <w:r>
        <w:rPr>
          <w:rFonts w:ascii="Liberation Sans" w:hAnsi="Liberation Sans"/>
        </w:rPr>
        <w:t>Many players will move between both products. A ranked player may use Infinity Taps to decompress. An exploration player may eventually try solo survival because a familiar hero and earned cosmetic carry over. Cross-title design should encourage curiosity without using coercive rewards that make either game feel mandatory.</w:t>
      </w:r>
    </w:p>
    <w:p>
      <w:pPr>
        <w:pStyle w:val="Heading2"/>
      </w:pPr>
      <w:r>
        <w:t>5.4 Emotional Contract</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cantSplit/>
        </w:trPr>
        <w:tc>
          <w:tcPr>
            <w:tcW w:type="dxa" w:w="3331"/>
            <w:shd w:fill="241438"/>
            <w:tcMar>
              <w:top w:w="70" w:type="dxa"/>
              <w:start w:w="70" w:type="dxa"/>
              <w:bottom w:w="70" w:type="dxa"/>
              <w:end w:w="70" w:type="dxa"/>
            </w:tcMar>
          </w:tcPr>
          <w:p>
            <w:r>
              <w:rPr>
                <w:rFonts w:ascii="Liberation Sans" w:hAnsi="Liberation Sans"/>
                <w:b/>
                <w:color w:val="FFFFFF"/>
                <w:sz w:val="16"/>
              </w:rPr>
              <w:t>Player expectation</w:t>
            </w:r>
          </w:p>
        </w:tc>
        <w:tc>
          <w:tcPr>
            <w:tcW w:type="dxa" w:w="3331"/>
            <w:shd w:fill="241438"/>
            <w:tcMar>
              <w:top w:w="70" w:type="dxa"/>
              <w:start w:w="70" w:type="dxa"/>
              <w:bottom w:w="70" w:type="dxa"/>
              <w:end w:w="70" w:type="dxa"/>
            </w:tcMar>
          </w:tcPr>
          <w:p>
            <w:r>
              <w:rPr>
                <w:rFonts w:ascii="Liberation Sans" w:hAnsi="Liberation Sans"/>
                <w:b/>
                <w:color w:val="FFFFFF"/>
                <w:sz w:val="16"/>
              </w:rPr>
              <w:t>Competitive promise</w:t>
            </w:r>
          </w:p>
        </w:tc>
        <w:tc>
          <w:tcPr>
            <w:tcW w:type="dxa" w:w="3331"/>
            <w:shd w:fill="241438"/>
            <w:tcMar>
              <w:top w:w="70" w:type="dxa"/>
              <w:start w:w="70" w:type="dxa"/>
              <w:bottom w:w="70" w:type="dxa"/>
              <w:end w:w="70" w:type="dxa"/>
            </w:tcMar>
          </w:tcPr>
          <w:p>
            <w:r>
              <w:rPr>
                <w:rFonts w:ascii="Liberation Sans" w:hAnsi="Liberation Sans"/>
                <w:b/>
                <w:color w:val="FFFFFF"/>
                <w:sz w:val="16"/>
              </w:rPr>
              <w:t>Infinity promise</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My tap matters</w:t>
            </w:r>
          </w:p>
        </w:tc>
        <w:tc>
          <w:tcPr>
            <w:tcW w:type="dxa" w:w="3331"/>
            <w:tcMar>
              <w:top w:w="65" w:type="dxa"/>
              <w:start w:w="65" w:type="dxa"/>
              <w:bottom w:w="65" w:type="dxa"/>
              <w:end w:w="65" w:type="dxa"/>
            </w:tcMar>
            <w:vAlign w:val="top"/>
          </w:tcPr>
          <w:p>
            <w:r>
              <w:rPr>
                <w:rFonts w:ascii="Liberation Sans" w:hAnsi="Liberation Sans"/>
                <w:sz w:val="16"/>
              </w:rPr>
              <w:t>It changes velocity, survival, positioning, or match outcome.</w:t>
            </w:r>
          </w:p>
        </w:tc>
        <w:tc>
          <w:tcPr>
            <w:tcW w:type="dxa" w:w="3331"/>
            <w:tcMar>
              <w:top w:w="65" w:type="dxa"/>
              <w:start w:w="65" w:type="dxa"/>
              <w:bottom w:w="65" w:type="dxa"/>
              <w:end w:w="65" w:type="dxa"/>
            </w:tcMar>
            <w:vAlign w:val="top"/>
          </w:tcPr>
          <w:p>
            <w:r>
              <w:rPr>
                <w:rFonts w:ascii="Liberation Sans" w:hAnsi="Liberation Sans"/>
                <w:sz w:val="16"/>
              </w:rPr>
              <w:t>It causes visible, audible, or systemic world response.</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My time matters</w:t>
            </w:r>
          </w:p>
        </w:tc>
        <w:tc>
          <w:tcPr>
            <w:tcW w:type="dxa" w:w="3331"/>
            <w:tcMar>
              <w:top w:w="65" w:type="dxa"/>
              <w:start w:w="65" w:type="dxa"/>
              <w:bottom w:w="65" w:type="dxa"/>
              <w:end w:w="65" w:type="dxa"/>
            </w:tcMar>
            <w:shd w:fill="F2F3F5"/>
            <w:vAlign w:val="top"/>
          </w:tcPr>
          <w:p>
            <w:r>
              <w:rPr>
                <w:rFonts w:ascii="Liberation Sans" w:hAnsi="Liberation Sans"/>
                <w:sz w:val="16"/>
              </w:rPr>
              <w:t>Results, rating, records, and rewards are recorded fairly.</w:t>
            </w:r>
          </w:p>
        </w:tc>
        <w:tc>
          <w:tcPr>
            <w:tcW w:type="dxa" w:w="3331"/>
            <w:tcMar>
              <w:top w:w="65" w:type="dxa"/>
              <w:start w:w="65" w:type="dxa"/>
              <w:bottom w:w="65" w:type="dxa"/>
              <w:end w:w="65" w:type="dxa"/>
            </w:tcMar>
            <w:shd w:fill="F2F3F5"/>
            <w:vAlign w:val="top"/>
          </w:tcPr>
          <w:p>
            <w:r>
              <w:rPr>
                <w:rFonts w:ascii="Liberation Sans" w:hAnsi="Liberation Sans"/>
                <w:sz w:val="16"/>
              </w:rPr>
              <w:t>Lifetime taps, discoveries, encounters, and exclusive unlocks persist.</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My collection matters</w:t>
            </w:r>
          </w:p>
        </w:tc>
        <w:tc>
          <w:tcPr>
            <w:tcW w:type="dxa" w:w="3331"/>
            <w:tcMar>
              <w:top w:w="65" w:type="dxa"/>
              <w:start w:w="65" w:type="dxa"/>
              <w:bottom w:w="65" w:type="dxa"/>
              <w:end w:w="65" w:type="dxa"/>
            </w:tcMar>
            <w:vAlign w:val="top"/>
          </w:tcPr>
          <w:p>
            <w:r>
              <w:rPr>
                <w:rFonts w:ascii="Liberation Sans" w:hAnsi="Liberation Sans"/>
                <w:sz w:val="16"/>
              </w:rPr>
              <w:t>Cosmetics show identity without changing power.</w:t>
            </w:r>
          </w:p>
        </w:tc>
        <w:tc>
          <w:tcPr>
            <w:tcW w:type="dxa" w:w="3331"/>
            <w:tcMar>
              <w:top w:w="65" w:type="dxa"/>
              <w:start w:w="65" w:type="dxa"/>
              <w:bottom w:w="65" w:type="dxa"/>
              <w:end w:w="65" w:type="dxa"/>
            </w:tcMar>
            <w:vAlign w:val="top"/>
          </w:tcPr>
          <w:p>
            <w:r>
              <w:rPr>
                <w:rFonts w:ascii="Liberation Sans" w:hAnsi="Liberation Sans"/>
                <w:sz w:val="16"/>
              </w:rPr>
              <w:t>Discoveries and exclusives show curiosity and exploration history.</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The game respects me</w:t>
            </w:r>
          </w:p>
        </w:tc>
        <w:tc>
          <w:tcPr>
            <w:tcW w:type="dxa" w:w="3331"/>
            <w:tcMar>
              <w:top w:w="65" w:type="dxa"/>
              <w:start w:w="65" w:type="dxa"/>
              <w:bottom w:w="65" w:type="dxa"/>
              <w:end w:w="65" w:type="dxa"/>
            </w:tcMar>
            <w:shd w:fill="F2F3F5"/>
            <w:vAlign w:val="top"/>
          </w:tcPr>
          <w:p>
            <w:r>
              <w:rPr>
                <w:rFonts w:ascii="Liberation Sans" w:hAnsi="Liberation Sans"/>
                <w:sz w:val="16"/>
              </w:rPr>
              <w:t>No hidden paid advantage or impossible matchmaking.</w:t>
            </w:r>
          </w:p>
        </w:tc>
        <w:tc>
          <w:tcPr>
            <w:tcW w:type="dxa" w:w="3331"/>
            <w:tcMar>
              <w:top w:w="65" w:type="dxa"/>
              <w:start w:w="65" w:type="dxa"/>
              <w:bottom w:w="65" w:type="dxa"/>
              <w:end w:w="65" w:type="dxa"/>
            </w:tcMar>
            <w:shd w:fill="F2F3F5"/>
            <w:vAlign w:val="top"/>
          </w:tcPr>
          <w:p>
            <w:r>
              <w:rPr>
                <w:rFonts w:ascii="Liberation Sans" w:hAnsi="Liberation Sans"/>
                <w:sz w:val="16"/>
              </w:rPr>
              <w:t>No surprise failure, pressure, or punishment for pausing.</w:t>
            </w:r>
          </w:p>
        </w:tc>
      </w:tr>
    </w:tbl>
    <w:p>
      <w:pPr>
        <w:spacing w:after="0"/>
      </w:pPr>
    </w:p>
    <w:p>
      <w:pPr>
        <w:pStyle w:val="Heading1"/>
        <w:pBdr>
          <w:bottom w:val="single" w:sz="8" w:space="4" w:color="D6A84B"/>
        </w:pBdr>
      </w:pPr>
      <w:r>
        <w:t>6. Shared TAM Universe and Brand Language</w:t>
      </w:r>
    </w:p>
    <w:p>
      <w:pPr>
        <w:pStyle w:val="Heading2"/>
      </w:pPr>
      <w:r>
        <w:t>6.1 Naming</w:t>
      </w:r>
    </w:p>
    <w:p>
      <w:pPr>
        <w:pStyle w:val="ListBullet"/>
      </w:pPr>
      <w:r>
        <w:rPr>
          <w:rFonts w:ascii="Liberation Sans" w:hAnsi="Liberation Sans"/>
        </w:rPr>
        <w:t>Tap Against Me (TAM): the competitive flagship and umbrella universe name.</w:t>
      </w:r>
    </w:p>
    <w:p>
      <w:pPr>
        <w:pStyle w:val="ListBullet"/>
      </w:pPr>
      <w:r>
        <w:rPr>
          <w:rFonts w:ascii="Liberation Sans" w:hAnsi="Liberation Sans"/>
        </w:rPr>
        <w:t>Infinity Taps: the no-loss exploration title. “A Tap Against Me Adventure” is a possible clarifying subtitle, not yet final.</w:t>
      </w:r>
    </w:p>
    <w:p>
      <w:pPr>
        <w:pStyle w:val="ListBullet"/>
      </w:pPr>
      <w:r>
        <w:rPr>
          <w:rFonts w:ascii="Liberation Sans" w:hAnsi="Liberation Sans"/>
        </w:rPr>
        <w:t>Hero: the current canonical term for playable or collectible characters.</w:t>
      </w:r>
    </w:p>
    <w:p>
      <w:pPr>
        <w:pStyle w:val="ListBullet"/>
      </w:pPr>
      <w:r>
        <w:rPr>
          <w:rFonts w:ascii="Liberation Sans" w:hAnsi="Liberation Sans"/>
        </w:rPr>
        <w:t>Hero Variant: a visually or thematically distinct version of a hero with separate ownership or unlock status.</w:t>
      </w:r>
    </w:p>
    <w:p>
      <w:pPr>
        <w:pStyle w:val="ListBullet"/>
      </w:pPr>
      <w:r>
        <w:rPr>
          <w:rFonts w:ascii="Liberation Sans" w:hAnsi="Liberation Sans"/>
        </w:rPr>
        <w:t>Hero Coin: the canonical cosmetic currency. Earlier “Golden Hero Token” language can remain as the physical in-match pickup representation.</w:t>
      </w:r>
    </w:p>
    <w:p>
      <w:pPr>
        <w:pStyle w:val="Heading2"/>
      </w:pPr>
      <w:r>
        <w:t>6.2 Meaning of “Me”</w:t>
      </w:r>
    </w:p>
    <w:p>
      <w:r>
        <w:rPr>
          <w:rFonts w:ascii="Liberation Sans" w:hAnsi="Liberation Sans"/>
        </w:rPr>
        <w:t>The identity should remain slightly mysterious rather than over-explained in marketing. “Me” can be the opponent, gravity, the game, a previous score, or the part of the player that would stop. This interpretation makes the slogan equally valid in ranked competition and peaceful exploration.</w:t>
      </w:r>
    </w:p>
    <w:p>
      <w:pPr>
        <w:pStyle w:val="Heading2"/>
      </w:pPr>
      <w:r>
        <w:t>6.3 Tone</w:t>
      </w:r>
    </w:p>
    <w:p>
      <w:r>
        <w:rPr>
          <w:rFonts w:ascii="Liberation Sans" w:hAnsi="Liberation Sans"/>
        </w:rPr>
        <w:t>TAM should feel playful, energetic, slightly mischievous, and sincere about player achievement. Humor should come from character reactions, rare events, environmental surprises, and over-the-top cosmetic consequences—not from mocking the player for losing.</w:t>
      </w:r>
    </w:p>
    <w:p>
      <w:pPr>
        <w:pStyle w:val="Heading2"/>
      </w:pPr>
      <w:r>
        <w:t>6.4 Visual Language</w:t>
      </w:r>
    </w:p>
    <w:p>
      <w:pPr>
        <w:pStyle w:val="ListBullet"/>
      </w:pPr>
      <w:r>
        <w:rPr>
          <w:rFonts w:ascii="Liberation Sans" w:hAnsi="Liberation Sans"/>
        </w:rPr>
        <w:t>Readable silhouettes suited to small portrait screens.</w:t>
      </w:r>
    </w:p>
    <w:p>
      <w:pPr>
        <w:pStyle w:val="ListBullet"/>
      </w:pPr>
      <w:r>
        <w:rPr>
          <w:rFonts w:ascii="Liberation Sans" w:hAnsi="Liberation Sans"/>
        </w:rPr>
        <w:t>Bright effects layered over clear gameplay boundaries.</w:t>
      </w:r>
    </w:p>
    <w:p>
      <w:pPr>
        <w:pStyle w:val="ListBullet"/>
      </w:pPr>
      <w:r>
        <w:rPr>
          <w:rFonts w:ascii="Liberation Sans" w:hAnsi="Liberation Sans"/>
        </w:rPr>
        <w:t>Purple as a recurring identity color, with gold tied to Hero Coins and prestige.</w:t>
      </w:r>
    </w:p>
    <w:p>
      <w:pPr>
        <w:pStyle w:val="ListBullet"/>
      </w:pPr>
      <w:r>
        <w:rPr>
          <w:rFonts w:ascii="Liberation Sans" w:hAnsi="Liberation Sans"/>
        </w:rPr>
        <w:t>Cute or strange heroes capable of expressive multi-stage reactions.</w:t>
      </w:r>
    </w:p>
    <w:p>
      <w:pPr>
        <w:pStyle w:val="ListBullet"/>
      </w:pPr>
      <w:r>
        <w:rPr>
          <w:rFonts w:ascii="Liberation Sans" w:hAnsi="Liberation Sans"/>
        </w:rPr>
        <w:t>Environments that feel hand-authored even when assembled procedurally.</w:t>
      </w:r>
    </w:p>
    <w:p>
      <w:pPr>
        <w:pStyle w:val="ListBullet"/>
      </w:pPr>
      <w:r>
        <w:rPr>
          <w:rFonts w:ascii="Liberation Sans" w:hAnsi="Liberation Sans"/>
        </w:rPr>
        <w:t>Pixel-art or stylized 2D presentation may be used, but readability is more important than strict aesthetic purity.</w:t>
      </w:r>
    </w:p>
    <w:p>
      <w:pPr>
        <w:pStyle w:val="Heading2"/>
      </w:pPr>
      <w:r>
        <w:t>6.5 Character Lore</w:t>
      </w:r>
    </w:p>
    <w:p>
      <w:r>
        <w:rPr>
          <w:rFonts w:ascii="Liberation Sans" w:hAnsi="Liberation Sans"/>
        </w:rPr>
        <w:t>Character lore should be compact, collectible, and discoverable. A hero can have a name, one-sentence identity, a few journal notes, variant-specific flavor, and environmental behavior. Repeated encounters can reveal personality gradually.</w:t>
      </w:r>
    </w:p>
    <w:p>
      <w:pPr>
        <w:pStyle w:val="Legacy"/>
      </w:pPr>
      <w:r>
        <w:rPr>
          <w:rFonts w:ascii="Liberation Sans" w:hAnsi="Liberation Sans"/>
          <w:b/>
        </w:rPr>
        <w:t xml:space="preserve">[LEGACY] </w:t>
      </w:r>
      <w:r>
        <w:rPr>
          <w:rFonts w:ascii="Liberation Sans" w:hAnsi="Liberation Sans"/>
          <w:b w:val="0"/>
        </w:rPr>
        <w:t>Earlier work referenced “Puffs,” artifacts, and bubble-like moving targets. These concepts may inform future companions, collectible lore objects, or event modes, but heroes are the current primary character language.</w:t>
      </w:r>
    </w:p>
    <w:p>
      <w:pPr>
        <w:pStyle w:val="Heading1"/>
        <w:pBdr>
          <w:bottom w:val="single" w:sz="8" w:space="4" w:color="D6A84B"/>
        </w:pBdr>
      </w:pPr>
      <w:r>
        <w:t>7. Competitive Tap Against Me: Core Gameplay</w:t>
      </w:r>
    </w:p>
    <w:p>
      <w:pPr>
        <w:pStyle w:val="Heading2"/>
      </w:pPr>
      <w:r>
        <w:t>7.1 Core Loop</w:t>
      </w:r>
    </w:p>
    <w:p>
      <w:pPr>
        <w:ind w:left="403" w:hanging="403"/>
      </w:pPr>
      <w:r>
        <w:rPr>
          <w:rFonts w:ascii="Liberation Sans" w:hAnsi="Liberation Sans"/>
        </w:rPr>
        <w:t>1. The player enters a run or match and begins falling from the sky or from an airborne starting state.</w:t>
      </w:r>
    </w:p>
    <w:p>
      <w:pPr>
        <w:ind w:left="403" w:hanging="403"/>
      </w:pPr>
      <w:r>
        <w:rPr>
          <w:rFonts w:ascii="Liberation Sans" w:hAnsi="Liberation Sans"/>
        </w:rPr>
        <w:t>2. Each valid tap applies upward force, allowing the player to remain airborne.</w:t>
      </w:r>
    </w:p>
    <w:p>
      <w:pPr>
        <w:ind w:left="403" w:hanging="403"/>
      </w:pPr>
      <w:r>
        <w:rPr>
          <w:rFonts w:ascii="Liberation Sans" w:hAnsi="Liberation Sans"/>
        </w:rPr>
        <w:t>3. Gravity continually pulls the hero downward and increases over time or by difficulty state.</w:t>
      </w:r>
    </w:p>
    <w:p>
      <w:pPr>
        <w:ind w:left="403" w:hanging="403"/>
      </w:pPr>
      <w:r>
        <w:rPr>
          <w:rFonts w:ascii="Liberation Sans" w:hAnsi="Liberation Sans"/>
        </w:rPr>
        <w:t>4. The player responds to movement, pickups, arena conditions, and an opponent where applicable.</w:t>
      </w:r>
    </w:p>
    <w:p>
      <w:pPr>
        <w:ind w:left="403" w:hanging="403"/>
      </w:pPr>
      <w:r>
        <w:rPr>
          <w:rFonts w:ascii="Liberation Sans" w:hAnsi="Liberation Sans"/>
        </w:rPr>
        <w:t>5. Touching the ground ends the run or eliminates the player under the active mode rules.</w:t>
      </w:r>
    </w:p>
    <w:p>
      <w:pPr>
        <w:ind w:left="403" w:hanging="403"/>
      </w:pPr>
      <w:r>
        <w:rPr>
          <w:rFonts w:ascii="Liberation Sans" w:hAnsi="Liberation Sans"/>
        </w:rPr>
        <w:t>6. The result feeds records, achievements, rating, seasonal progress, challenges, and cosmetic progression.</w:t>
      </w:r>
    </w:p>
    <w:p>
      <w:pPr>
        <w:pStyle w:val="Confirmed"/>
      </w:pPr>
      <w:r>
        <w:rPr>
          <w:rFonts w:ascii="Liberation Sans" w:hAnsi="Liberation Sans"/>
          <w:b/>
        </w:rPr>
        <w:t xml:space="preserve">[CONFIRMED] </w:t>
      </w:r>
      <w:r>
        <w:rPr>
          <w:rFonts w:ascii="Liberation Sans" w:hAnsi="Liberation Sans"/>
          <w:b w:val="0"/>
        </w:rPr>
        <w:t>The fundamental skill test is staying airborne through tapping. Ground contact ends the standard survival round.</w:t>
      </w:r>
    </w:p>
    <w:p>
      <w:pPr>
        <w:pStyle w:val="Heading2"/>
      </w:pPr>
      <w:r>
        <w:t>7.2 Why the Loop Works</w:t>
      </w:r>
    </w:p>
    <w:p>
      <w:r>
        <w:rPr>
          <w:rFonts w:ascii="Liberation Sans" w:hAnsi="Liberation Sans"/>
        </w:rPr>
        <w:t>The loop creates immediate comprehension and escalating tension. Early taps establish rhythm. Mid-run play adds pickup decisions and position control. Late-run play increases physical and cognitive pressure because gravity, speed, or hazards reduce recovery time. The round produces a natural story without requiring complex rules.</w:t>
      </w:r>
    </w:p>
    <w:p>
      <w:pPr>
        <w:pStyle w:val="Heading2"/>
      </w:pPr>
      <w:r>
        <w:t>7.3 Player Skill Expression</w:t>
      </w:r>
    </w:p>
    <w:p>
      <w:pPr>
        <w:pStyle w:val="ListBullet"/>
      </w:pPr>
      <w:r>
        <w:rPr>
          <w:rFonts w:ascii="Liberation Sans" w:hAnsi="Liberation Sans"/>
        </w:rPr>
        <w:t>Tap timing and rhythm.</w:t>
      </w:r>
    </w:p>
    <w:p>
      <w:pPr>
        <w:pStyle w:val="ListBullet"/>
      </w:pPr>
      <w:r>
        <w:rPr>
          <w:rFonts w:ascii="Liberation Sans" w:hAnsi="Liberation Sans"/>
        </w:rPr>
        <w:t>Recovery after a poor tap.</w:t>
      </w:r>
    </w:p>
    <w:p>
      <w:pPr>
        <w:pStyle w:val="ListBullet"/>
      </w:pPr>
      <w:r>
        <w:rPr>
          <w:rFonts w:ascii="Liberation Sans" w:hAnsi="Liberation Sans"/>
        </w:rPr>
        <w:t>Positioning relative to pickups and arena boundaries.</w:t>
      </w:r>
    </w:p>
    <w:p>
      <w:pPr>
        <w:pStyle w:val="ListBullet"/>
      </w:pPr>
      <w:r>
        <w:rPr>
          <w:rFonts w:ascii="Liberation Sans" w:hAnsi="Liberation Sans"/>
        </w:rPr>
        <w:t>Recognizing when a boost is worth pursuing.</w:t>
      </w:r>
    </w:p>
    <w:p>
      <w:pPr>
        <w:pStyle w:val="ListBullet"/>
      </w:pPr>
      <w:r>
        <w:rPr>
          <w:rFonts w:ascii="Liberation Sans" w:hAnsi="Liberation Sans"/>
        </w:rPr>
        <w:t>Managing increased gravity and momentum.</w:t>
      </w:r>
    </w:p>
    <w:p>
      <w:pPr>
        <w:pStyle w:val="ListBullet"/>
      </w:pPr>
      <w:r>
        <w:rPr>
          <w:rFonts w:ascii="Liberation Sans" w:hAnsi="Liberation Sans"/>
        </w:rPr>
        <w:t>Reading the opponent without losing control of one’s own hero.</w:t>
      </w:r>
    </w:p>
    <w:p>
      <w:pPr>
        <w:pStyle w:val="ListBullet"/>
      </w:pPr>
      <w:r>
        <w:rPr>
          <w:rFonts w:ascii="Liberation Sans" w:hAnsi="Liberation Sans"/>
        </w:rPr>
        <w:t>Maintaining consistency as the run becomes faster and more stressful.</w:t>
      </w:r>
    </w:p>
    <w:p>
      <w:pPr>
        <w:pStyle w:val="Heading2"/>
      </w:pPr>
      <w:r>
        <w:t>7.4 Standard Failure Readability</w:t>
      </w:r>
    </w:p>
    <w:p>
      <w:r>
        <w:rPr>
          <w:rFonts w:ascii="Liberation Sans" w:hAnsi="Liberation Sans"/>
        </w:rPr>
        <w:t>A player should know why they lost. The final seconds should be reviewable through clear motion, a brief result recap, and optionally a simple trace of the last taps or velocity state. Sudden hidden modifiers, ambiguous ground collision, or network corrections that appear as unexplained deaths undermine trust.</w:t>
      </w:r>
    </w:p>
    <w:p>
      <w:pPr>
        <w:pStyle w:val="Heading2"/>
      </w:pPr>
      <w:r>
        <w:t>7.5 Session Targets</w:t>
      </w:r>
    </w:p>
    <w:p>
      <w:r>
        <w:rPr>
          <w:rFonts w:ascii="Liberation Sans" w:hAnsi="Liberation Sans"/>
        </w:rPr>
        <w:t>Competitive sessions should support rapid rematches and short attention windows. Survival averages will vary by skill; the matchmaking discussion uses examples such as a 15-second player versus a 72-second player to illustrate the need for meaningful skill segmentation. The game should not assume one universal target duration.</w:t>
      </w:r>
    </w:p>
    <w:p>
      <w:pPr>
        <w:pStyle w:val="Heading1"/>
        <w:pBdr>
          <w:bottom w:val="single" w:sz="8" w:space="4" w:color="D6A84B"/>
        </w:pBdr>
      </w:pPr>
      <w:r>
        <w:t>8. Competitive Controls, Physics, and Difficulty</w:t>
      </w:r>
    </w:p>
    <w:p>
      <w:pPr>
        <w:pStyle w:val="Heading2"/>
      </w:pPr>
      <w:r>
        <w:t>8.1 Input</w:t>
      </w:r>
    </w:p>
    <w:p>
      <w:r>
        <w:rPr>
          <w:rFonts w:ascii="Liberation Sans" w:hAnsi="Liberation Sans"/>
        </w:rPr>
        <w:t>The primary input is a screen tap. The game must feel responsive without allowing input noise, accidental edge taps, or device sampling differences to create unfair advantages.</w:t>
      </w:r>
    </w:p>
    <w:p>
      <w:pPr>
        <w:pStyle w:val="Working"/>
      </w:pPr>
      <w:r>
        <w:rPr>
          <w:rFonts w:ascii="Liberation Sans" w:hAnsi="Liberation Sans"/>
          <w:b/>
        </w:rPr>
        <w:t xml:space="preserve">[WORKING] </w:t>
      </w:r>
      <w:r>
        <w:rPr>
          <w:rFonts w:ascii="Liberation Sans" w:hAnsi="Liberation Sans"/>
          <w:b w:val="0"/>
        </w:rPr>
        <w:t>Tap position may influence horizontal direction or movement bias, especially where left/right navigation is needed. This should remain configurable and be validated against one-thumb accessibility.</w:t>
      </w:r>
    </w:p>
    <w:p>
      <w:pPr>
        <w:pStyle w:val="Heading2"/>
      </w:pPr>
      <w:r>
        <w:t>8.2 Physics Principles</w:t>
      </w:r>
    </w:p>
    <w:p>
      <w:pPr>
        <w:pStyle w:val="ListBullet"/>
      </w:pPr>
      <w:r>
        <w:rPr>
          <w:rFonts w:ascii="Liberation Sans" w:hAnsi="Liberation Sans"/>
        </w:rPr>
        <w:t>Upward impulse: a valid tap adds upward velocity or force rather than teleporting the hero.</w:t>
      </w:r>
    </w:p>
    <w:p>
      <w:pPr>
        <w:pStyle w:val="ListBullet"/>
      </w:pPr>
      <w:r>
        <w:rPr>
          <w:rFonts w:ascii="Liberation Sans" w:hAnsi="Liberation Sans"/>
        </w:rPr>
        <w:t>Momentum: movement should carry naturally enough that recovery and overcorrection matter.</w:t>
      </w:r>
    </w:p>
    <w:p>
      <w:pPr>
        <w:pStyle w:val="ListBullet"/>
      </w:pPr>
      <w:r>
        <w:rPr>
          <w:rFonts w:ascii="Liberation Sans" w:hAnsi="Liberation Sans"/>
        </w:rPr>
        <w:t>Gravity curve: gravity can intensify over time to create escalation, but the curve must remain learnable.</w:t>
      </w:r>
    </w:p>
    <w:p>
      <w:pPr>
        <w:pStyle w:val="ListBullet"/>
      </w:pPr>
      <w:r>
        <w:rPr>
          <w:rFonts w:ascii="Liberation Sans" w:hAnsi="Liberation Sans"/>
        </w:rPr>
        <w:t>Ceiling behavior: the game should avoid allowing a player to park safely at the top. A ceiling response, diminishing lift, or arena rule should keep movement active.</w:t>
      </w:r>
    </w:p>
    <w:p>
      <w:pPr>
        <w:pStyle w:val="ListBullet"/>
      </w:pPr>
      <w:r>
        <w:rPr>
          <w:rFonts w:ascii="Liberation Sans" w:hAnsi="Liberation Sans"/>
        </w:rPr>
        <w:t>Collision clarity: the ground boundary must be visually obvious and collision should match the art.</w:t>
      </w:r>
    </w:p>
    <w:p>
      <w:pPr>
        <w:pStyle w:val="ListBullet"/>
      </w:pPr>
      <w:r>
        <w:rPr>
          <w:rFonts w:ascii="Liberation Sans" w:hAnsi="Liberation Sans"/>
        </w:rPr>
        <w:t>Frame independence: physics and tap validation must be deterministic or normalized across supported refresh rates.</w:t>
      </w:r>
    </w:p>
    <w:p>
      <w:pPr>
        <w:pStyle w:val="Heading2"/>
      </w:pPr>
      <w:r>
        <w:t>8.3 Difficulty Escalation</w:t>
      </w:r>
    </w:p>
    <w:p>
      <w:pPr>
        <w:pStyle w:val="Confirmed"/>
      </w:pPr>
      <w:r>
        <w:rPr>
          <w:rFonts w:ascii="Liberation Sans" w:hAnsi="Liberation Sans"/>
          <w:b/>
        </w:rPr>
        <w:t xml:space="preserve">[CONFIRMED] </w:t>
      </w:r>
      <w:r>
        <w:rPr>
          <w:rFonts w:ascii="Liberation Sans" w:hAnsi="Liberation Sans"/>
          <w:b w:val="0"/>
        </w:rPr>
        <w:t>Gravity increases over time in the core survival concept.</w:t>
      </w:r>
    </w:p>
    <w:p>
      <w:pPr>
        <w:pStyle w:val="Candidate"/>
      </w:pPr>
      <w:r>
        <w:rPr>
          <w:rFonts w:ascii="Liberation Sans" w:hAnsi="Liberation Sans"/>
          <w:b/>
        </w:rPr>
        <w:t xml:space="preserve">[CANDIDATE] </w:t>
      </w:r>
      <w:r>
        <w:rPr>
          <w:rFonts w:ascii="Liberation Sans" w:hAnsi="Liberation Sans"/>
          <w:b w:val="0"/>
        </w:rPr>
        <w:t>Additional escalation tools include stronger wind, fewer beneficial pickups, more poisonous fruit, moving or shrinking safe regions, environmental hazards, and faster arena motion.</w:t>
      </w:r>
    </w:p>
    <w:p>
      <w:r>
        <w:rPr>
          <w:rFonts w:ascii="Liberation Sans" w:hAnsi="Liberation Sans"/>
        </w:rPr>
        <w:t>Difficulty should escalate through one or two readable variables at a time. Layering every hazard simultaneously creates noise rather than mastery. Ranked modes require fixed and published rule sets; experimental combinations can live in events or unranked modes.</w:t>
      </w:r>
    </w:p>
    <w:p>
      <w:pPr>
        <w:pStyle w:val="Heading2"/>
      </w:pPr>
      <w:r>
        <w:t>8.4 Tap Validation</w:t>
      </w:r>
    </w:p>
    <w:p>
      <w:pPr>
        <w:pStyle w:val="ListBullet"/>
      </w:pPr>
      <w:r>
        <w:rPr>
          <w:rFonts w:ascii="Liberation Sans" w:hAnsi="Liberation Sans"/>
        </w:rPr>
        <w:t>Count only taps received during active gameplay and inside valid input regions.</w:t>
      </w:r>
    </w:p>
    <w:p>
      <w:pPr>
        <w:pStyle w:val="ListBullet"/>
      </w:pPr>
      <w:r>
        <w:rPr>
          <w:rFonts w:ascii="Liberation Sans" w:hAnsi="Liberation Sans"/>
        </w:rPr>
        <w:t>Prevent menus, ads, notifications, or overlays from generating gameplay taps.</w:t>
      </w:r>
    </w:p>
    <w:p>
      <w:pPr>
        <w:pStyle w:val="ListBullet"/>
      </w:pPr>
      <w:r>
        <w:rPr>
          <w:rFonts w:ascii="Liberation Sans" w:hAnsi="Liberation Sans"/>
        </w:rPr>
        <w:t>Record tap timestamps for local analysis and server verification where appropriate.</w:t>
      </w:r>
    </w:p>
    <w:p>
      <w:pPr>
        <w:pStyle w:val="ListBullet"/>
      </w:pPr>
      <w:r>
        <w:rPr>
          <w:rFonts w:ascii="Liberation Sans" w:hAnsi="Liberation Sans"/>
        </w:rPr>
        <w:t>Use reasonable upper bounds and behavioral analysis rather than punishing fast legitimate players solely for high taps per second.</w:t>
      </w:r>
    </w:p>
    <w:p>
      <w:pPr>
        <w:pStyle w:val="ListBullet"/>
      </w:pPr>
      <w:r>
        <w:rPr>
          <w:rFonts w:ascii="Liberation Sans" w:hAnsi="Liberation Sans"/>
        </w:rPr>
        <w:t>Separate display tap count from authoritative match simulation when network play requires reconciliation.</w:t>
      </w:r>
    </w:p>
    <w:p>
      <w:pPr>
        <w:pStyle w:val="Heading2"/>
      </w:pPr>
      <w:r>
        <w:t>8.5 Feel Tuning</w:t>
      </w:r>
    </w:p>
    <w:p>
      <w:r>
        <w:rPr>
          <w:rFonts w:ascii="Liberation Sans" w:hAnsi="Liberation Sans"/>
        </w:rPr>
        <w:t>The best physics are not necessarily the most realistic. The hero should feel bouncy, expressive, and recoverable early, then increasingly demanding. Hit-stop, squash-and-stretch, subtle camera response, and tap sounds can increase perceived responsiveness without changing simulation power.</w:t>
      </w:r>
    </w:p>
    <w:p>
      <w:pPr>
        <w:pStyle w:val="Heading1"/>
        <w:pBdr>
          <w:bottom w:val="single" w:sz="8" w:space="4" w:color="D6A84B"/>
        </w:pBdr>
      </w:pPr>
      <w:r>
        <w:t>9. Competitive Modes and Match Structures</w:t>
      </w:r>
    </w:p>
    <w:p>
      <w:pPr>
        <w:pStyle w:val="Heading2"/>
      </w:pPr>
      <w:r>
        <w:t>9.1 Launch-Critical Modes</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cantSplit/>
          <w:cantSplit/>
        </w:trPr>
        <w:tc>
          <w:tcPr>
            <w:tcW w:type="dxa" w:w="2498"/>
            <w:shd w:fill="241438"/>
            <w:tcMar>
              <w:top w:w="70" w:type="dxa"/>
              <w:start w:w="70" w:type="dxa"/>
              <w:bottom w:w="70" w:type="dxa"/>
              <w:end w:w="70" w:type="dxa"/>
            </w:tcMar>
          </w:tcPr>
          <w:p>
            <w:r>
              <w:rPr>
                <w:rFonts w:ascii="Liberation Sans" w:hAnsi="Liberation Sans"/>
                <w:b/>
                <w:color w:val="FFFFFF"/>
                <w:sz w:val="16"/>
              </w:rPr>
              <w:t>Mode</w:t>
            </w:r>
          </w:p>
        </w:tc>
        <w:tc>
          <w:tcPr>
            <w:tcW w:type="dxa" w:w="2498"/>
            <w:shd w:fill="241438"/>
            <w:tcMar>
              <w:top w:w="70" w:type="dxa"/>
              <w:start w:w="70" w:type="dxa"/>
              <w:bottom w:w="70" w:type="dxa"/>
              <w:end w:w="70" w:type="dxa"/>
            </w:tcMar>
          </w:tcPr>
          <w:p>
            <w:r>
              <w:rPr>
                <w:rFonts w:ascii="Liberation Sans" w:hAnsi="Liberation Sans"/>
                <w:b/>
                <w:color w:val="FFFFFF"/>
                <w:sz w:val="16"/>
              </w:rPr>
              <w:t>Purpose</w:t>
            </w:r>
          </w:p>
        </w:tc>
        <w:tc>
          <w:tcPr>
            <w:tcW w:type="dxa" w:w="2498"/>
            <w:shd w:fill="241438"/>
            <w:tcMar>
              <w:top w:w="70" w:type="dxa"/>
              <w:start w:w="70" w:type="dxa"/>
              <w:bottom w:w="70" w:type="dxa"/>
              <w:end w:w="70" w:type="dxa"/>
            </w:tcMar>
          </w:tcPr>
          <w:p>
            <w:r>
              <w:rPr>
                <w:rFonts w:ascii="Liberation Sans" w:hAnsi="Liberation Sans"/>
                <w:b/>
                <w:color w:val="FFFFFF"/>
                <w:sz w:val="16"/>
              </w:rPr>
              <w:t>Population requirement</w:t>
            </w:r>
          </w:p>
        </w:tc>
        <w:tc>
          <w:tcPr>
            <w:tcW w:type="dxa" w:w="2498"/>
            <w:shd w:fill="241438"/>
            <w:tcMar>
              <w:top w:w="70" w:type="dxa"/>
              <w:start w:w="70" w:type="dxa"/>
              <w:bottom w:w="70" w:type="dxa"/>
              <w:end w:w="70" w:type="dxa"/>
            </w:tcMar>
          </w:tcPr>
          <w:p>
            <w:r>
              <w:rPr>
                <w:rFonts w:ascii="Liberation Sans" w:hAnsi="Liberation Sans"/>
                <w:b/>
                <w:color w:val="FFFFFF"/>
                <w:sz w:val="16"/>
              </w:rPr>
              <w:t>Launch priority</w:t>
            </w:r>
          </w:p>
        </w:tc>
      </w:tr>
      <w:tr>
        <w:trPr>
          <w:cantSplit/>
          <w:cantSplit/>
        </w:trPr>
        <w:tc>
          <w:tcPr>
            <w:tcW w:type="dxa" w:w="2498"/>
            <w:tcMar>
              <w:top w:w="65" w:type="dxa"/>
              <w:start w:w="65" w:type="dxa"/>
              <w:bottom w:w="65" w:type="dxa"/>
              <w:end w:w="65" w:type="dxa"/>
            </w:tcMar>
            <w:vAlign w:val="top"/>
          </w:tcPr>
          <w:p>
            <w:r>
              <w:rPr>
                <w:rFonts w:ascii="Liberation Sans" w:hAnsi="Liberation Sans"/>
                <w:sz w:val="16"/>
              </w:rPr>
              <w:t>Solo Survival</w:t>
            </w:r>
          </w:p>
        </w:tc>
        <w:tc>
          <w:tcPr>
            <w:tcW w:type="dxa" w:w="2498"/>
            <w:tcMar>
              <w:top w:w="65" w:type="dxa"/>
              <w:start w:w="65" w:type="dxa"/>
              <w:bottom w:w="65" w:type="dxa"/>
              <w:end w:w="65" w:type="dxa"/>
            </w:tcMar>
            <w:vAlign w:val="top"/>
          </w:tcPr>
          <w:p>
            <w:r>
              <w:rPr>
                <w:rFonts w:ascii="Liberation Sans" w:hAnsi="Liberation Sans"/>
                <w:sz w:val="16"/>
              </w:rPr>
              <w:t>Personal best, practice, achievement progress, baseline performance profile</w:t>
            </w:r>
          </w:p>
        </w:tc>
        <w:tc>
          <w:tcPr>
            <w:tcW w:type="dxa" w:w="2498"/>
            <w:tcMar>
              <w:top w:w="65" w:type="dxa"/>
              <w:start w:w="65" w:type="dxa"/>
              <w:bottom w:w="65" w:type="dxa"/>
              <w:end w:w="65" w:type="dxa"/>
            </w:tcMar>
            <w:vAlign w:val="top"/>
          </w:tcPr>
          <w:p>
            <w:r>
              <w:rPr>
                <w:rFonts w:ascii="Liberation Sans" w:hAnsi="Liberation Sans"/>
                <w:sz w:val="16"/>
              </w:rPr>
              <w:t>None</w:t>
            </w:r>
          </w:p>
        </w:tc>
        <w:tc>
          <w:tcPr>
            <w:tcW w:type="dxa" w:w="2498"/>
            <w:tcMar>
              <w:top w:w="65" w:type="dxa"/>
              <w:start w:w="65" w:type="dxa"/>
              <w:bottom w:w="65" w:type="dxa"/>
              <w:end w:w="65" w:type="dxa"/>
            </w:tcMar>
            <w:vAlign w:val="top"/>
          </w:tcPr>
          <w:p>
            <w:r>
              <w:rPr>
                <w:rFonts w:ascii="Liberation Sans" w:hAnsi="Liberation Sans"/>
                <w:sz w:val="16"/>
              </w:rPr>
              <w:t>Essential</w:t>
            </w:r>
          </w:p>
        </w:tc>
      </w:tr>
      <w:tr>
        <w:trPr>
          <w:cantSplit/>
          <w:cantSplit/>
        </w:trPr>
        <w:tc>
          <w:tcPr>
            <w:tcW w:type="dxa" w:w="2498"/>
            <w:tcMar>
              <w:top w:w="65" w:type="dxa"/>
              <w:start w:w="65" w:type="dxa"/>
              <w:bottom w:w="65" w:type="dxa"/>
              <w:end w:w="65" w:type="dxa"/>
            </w:tcMar>
            <w:shd w:fill="F2F3F5"/>
            <w:vAlign w:val="top"/>
          </w:tcPr>
          <w:p>
            <w:r>
              <w:rPr>
                <w:rFonts w:ascii="Liberation Sans" w:hAnsi="Liberation Sans"/>
                <w:sz w:val="16"/>
              </w:rPr>
              <w:t>Local Play</w:t>
            </w:r>
          </w:p>
        </w:tc>
        <w:tc>
          <w:tcPr>
            <w:tcW w:type="dxa" w:w="2498"/>
            <w:tcMar>
              <w:top w:w="65" w:type="dxa"/>
              <w:start w:w="65" w:type="dxa"/>
              <w:bottom w:w="65" w:type="dxa"/>
              <w:end w:w="65" w:type="dxa"/>
            </w:tcMar>
            <w:shd w:fill="F2F3F5"/>
            <w:vAlign w:val="top"/>
          </w:tcPr>
          <w:p>
            <w:r>
              <w:rPr>
                <w:rFonts w:ascii="Liberation Sans" w:hAnsi="Liberation Sans"/>
                <w:sz w:val="16"/>
              </w:rPr>
              <w:t>Immediate social play and testing where device format permits</w:t>
            </w:r>
          </w:p>
        </w:tc>
        <w:tc>
          <w:tcPr>
            <w:tcW w:type="dxa" w:w="2498"/>
            <w:tcMar>
              <w:top w:w="65" w:type="dxa"/>
              <w:start w:w="65" w:type="dxa"/>
              <w:bottom w:w="65" w:type="dxa"/>
              <w:end w:w="65" w:type="dxa"/>
            </w:tcMar>
            <w:shd w:fill="F2F3F5"/>
            <w:vAlign w:val="top"/>
          </w:tcPr>
          <w:p>
            <w:r>
              <w:rPr>
                <w:rFonts w:ascii="Liberation Sans" w:hAnsi="Liberation Sans"/>
                <w:sz w:val="16"/>
              </w:rPr>
              <w:t>Local participants</w:t>
            </w:r>
          </w:p>
        </w:tc>
        <w:tc>
          <w:tcPr>
            <w:tcW w:type="dxa" w:w="2498"/>
            <w:tcMar>
              <w:top w:w="65" w:type="dxa"/>
              <w:start w:w="65" w:type="dxa"/>
              <w:bottom w:w="65" w:type="dxa"/>
              <w:end w:w="65" w:type="dxa"/>
            </w:tcMar>
            <w:shd w:fill="F2F3F5"/>
            <w:vAlign w:val="top"/>
          </w:tcPr>
          <w:p>
            <w:r>
              <w:rPr>
                <w:rFonts w:ascii="Liberation Sans" w:hAnsi="Liberation Sans"/>
                <w:sz w:val="16"/>
              </w:rPr>
              <w:t>Useful</w:t>
            </w:r>
          </w:p>
        </w:tc>
      </w:tr>
      <w:tr>
        <w:trPr>
          <w:cantSplit/>
          <w:cantSplit/>
        </w:trPr>
        <w:tc>
          <w:tcPr>
            <w:tcW w:type="dxa" w:w="2498"/>
            <w:tcMar>
              <w:top w:w="65" w:type="dxa"/>
              <w:start w:w="65" w:type="dxa"/>
              <w:bottom w:w="65" w:type="dxa"/>
              <w:end w:w="65" w:type="dxa"/>
            </w:tcMar>
            <w:vAlign w:val="top"/>
          </w:tcPr>
          <w:p>
            <w:r>
              <w:rPr>
                <w:rFonts w:ascii="Liberation Sans" w:hAnsi="Liberation Sans"/>
                <w:sz w:val="16"/>
              </w:rPr>
              <w:t>Private Online Match</w:t>
            </w:r>
          </w:p>
        </w:tc>
        <w:tc>
          <w:tcPr>
            <w:tcW w:type="dxa" w:w="2498"/>
            <w:tcMar>
              <w:top w:w="65" w:type="dxa"/>
              <w:start w:w="65" w:type="dxa"/>
              <w:bottom w:w="65" w:type="dxa"/>
              <w:end w:w="65" w:type="dxa"/>
            </w:tcMar>
            <w:vAlign w:val="top"/>
          </w:tcPr>
          <w:p>
            <w:r>
              <w:rPr>
                <w:rFonts w:ascii="Liberation Sans" w:hAnsi="Liberation Sans"/>
                <w:sz w:val="16"/>
              </w:rPr>
              <w:t>Direct account-to-account validation and friend competition</w:t>
            </w:r>
          </w:p>
        </w:tc>
        <w:tc>
          <w:tcPr>
            <w:tcW w:type="dxa" w:w="2498"/>
            <w:tcMar>
              <w:top w:w="65" w:type="dxa"/>
              <w:start w:w="65" w:type="dxa"/>
              <w:bottom w:w="65" w:type="dxa"/>
              <w:end w:w="65" w:type="dxa"/>
            </w:tcMar>
            <w:vAlign w:val="top"/>
          </w:tcPr>
          <w:p>
            <w:r>
              <w:rPr>
                <w:rFonts w:ascii="Liberation Sans" w:hAnsi="Liberation Sans"/>
                <w:sz w:val="16"/>
              </w:rPr>
              <w:t>Known opponent</w:t>
            </w:r>
          </w:p>
        </w:tc>
        <w:tc>
          <w:tcPr>
            <w:tcW w:type="dxa" w:w="2498"/>
            <w:tcMar>
              <w:top w:w="65" w:type="dxa"/>
              <w:start w:w="65" w:type="dxa"/>
              <w:bottom w:w="65" w:type="dxa"/>
              <w:end w:w="65" w:type="dxa"/>
            </w:tcMar>
            <w:vAlign w:val="top"/>
          </w:tcPr>
          <w:p>
            <w:r>
              <w:rPr>
                <w:rFonts w:ascii="Liberation Sans" w:hAnsi="Liberation Sans"/>
                <w:sz w:val="16"/>
              </w:rPr>
              <w:t>Essential networking milestone</w:t>
            </w:r>
          </w:p>
        </w:tc>
      </w:tr>
      <w:tr>
        <w:trPr>
          <w:cantSplit/>
          <w:cantSplit/>
        </w:trPr>
        <w:tc>
          <w:tcPr>
            <w:tcW w:type="dxa" w:w="2498"/>
            <w:tcMar>
              <w:top w:w="65" w:type="dxa"/>
              <w:start w:w="65" w:type="dxa"/>
              <w:bottom w:w="65" w:type="dxa"/>
              <w:end w:w="65" w:type="dxa"/>
            </w:tcMar>
            <w:shd w:fill="F2F3F5"/>
            <w:vAlign w:val="top"/>
          </w:tcPr>
          <w:p>
            <w:r>
              <w:rPr>
                <w:rFonts w:ascii="Liberation Sans" w:hAnsi="Liberation Sans"/>
                <w:sz w:val="16"/>
              </w:rPr>
              <w:t>Public Matchmaking</w:t>
            </w:r>
          </w:p>
        </w:tc>
        <w:tc>
          <w:tcPr>
            <w:tcW w:type="dxa" w:w="2498"/>
            <w:tcMar>
              <w:top w:w="65" w:type="dxa"/>
              <w:start w:w="65" w:type="dxa"/>
              <w:bottom w:w="65" w:type="dxa"/>
              <w:end w:w="65" w:type="dxa"/>
            </w:tcMar>
            <w:shd w:fill="F2F3F5"/>
            <w:vAlign w:val="top"/>
          </w:tcPr>
          <w:p>
            <w:r>
              <w:rPr>
                <w:rFonts w:ascii="Liberation Sans" w:hAnsi="Liberation Sans"/>
                <w:sz w:val="16"/>
              </w:rPr>
              <w:t>Core scalable competitive experience</w:t>
            </w:r>
          </w:p>
        </w:tc>
        <w:tc>
          <w:tcPr>
            <w:tcW w:type="dxa" w:w="2498"/>
            <w:tcMar>
              <w:top w:w="65" w:type="dxa"/>
              <w:start w:w="65" w:type="dxa"/>
              <w:bottom w:w="65" w:type="dxa"/>
              <w:end w:w="65" w:type="dxa"/>
            </w:tcMar>
            <w:shd w:fill="F2F3F5"/>
            <w:vAlign w:val="top"/>
          </w:tcPr>
          <w:p>
            <w:r>
              <w:rPr>
                <w:rFonts w:ascii="Liberation Sans" w:hAnsi="Liberation Sans"/>
                <w:sz w:val="16"/>
              </w:rPr>
              <w:t>Human pool plus bot backfill</w:t>
            </w:r>
          </w:p>
        </w:tc>
        <w:tc>
          <w:tcPr>
            <w:tcW w:type="dxa" w:w="2498"/>
            <w:tcMar>
              <w:top w:w="65" w:type="dxa"/>
              <w:start w:w="65" w:type="dxa"/>
              <w:bottom w:w="65" w:type="dxa"/>
              <w:end w:w="65" w:type="dxa"/>
            </w:tcMar>
            <w:shd w:fill="F2F3F5"/>
            <w:vAlign w:val="top"/>
          </w:tcPr>
          <w:p>
            <w:r>
              <w:rPr>
                <w:rFonts w:ascii="Liberation Sans" w:hAnsi="Liberation Sans"/>
                <w:sz w:val="16"/>
              </w:rPr>
              <w:t>High</w:t>
            </w:r>
          </w:p>
        </w:tc>
      </w:tr>
      <w:tr>
        <w:trPr>
          <w:cantSplit/>
          <w:cantSplit/>
        </w:trPr>
        <w:tc>
          <w:tcPr>
            <w:tcW w:type="dxa" w:w="2498"/>
            <w:tcMar>
              <w:top w:w="65" w:type="dxa"/>
              <w:start w:w="65" w:type="dxa"/>
              <w:bottom w:w="65" w:type="dxa"/>
              <w:end w:w="65" w:type="dxa"/>
            </w:tcMar>
            <w:vAlign w:val="top"/>
          </w:tcPr>
          <w:p>
            <w:r>
              <w:rPr>
                <w:rFonts w:ascii="Liberation Sans" w:hAnsi="Liberation Sans"/>
                <w:sz w:val="16"/>
              </w:rPr>
              <w:t>Ranked</w:t>
            </w:r>
          </w:p>
        </w:tc>
        <w:tc>
          <w:tcPr>
            <w:tcW w:type="dxa" w:w="2498"/>
            <w:tcMar>
              <w:top w:w="65" w:type="dxa"/>
              <w:start w:w="65" w:type="dxa"/>
              <w:bottom w:w="65" w:type="dxa"/>
              <w:end w:w="65" w:type="dxa"/>
            </w:tcMar>
            <w:vAlign w:val="top"/>
          </w:tcPr>
          <w:p>
            <w:r>
              <w:rPr>
                <w:rFonts w:ascii="Liberation Sans" w:hAnsi="Liberation Sans"/>
                <w:sz w:val="16"/>
              </w:rPr>
              <w:t>Seasonal status and long-term mastery</w:t>
            </w:r>
          </w:p>
        </w:tc>
        <w:tc>
          <w:tcPr>
            <w:tcW w:type="dxa" w:w="2498"/>
            <w:tcMar>
              <w:top w:w="65" w:type="dxa"/>
              <w:start w:w="65" w:type="dxa"/>
              <w:bottom w:w="65" w:type="dxa"/>
              <w:end w:w="65" w:type="dxa"/>
            </w:tcMar>
            <w:vAlign w:val="top"/>
          </w:tcPr>
          <w:p>
            <w:r>
              <w:rPr>
                <w:rFonts w:ascii="Liberation Sans" w:hAnsi="Liberation Sans"/>
                <w:sz w:val="16"/>
              </w:rPr>
              <w:t>Stable rules, anti-cheat, enough match confidence</w:t>
            </w:r>
          </w:p>
        </w:tc>
        <w:tc>
          <w:tcPr>
            <w:tcW w:type="dxa" w:w="2498"/>
            <w:tcMar>
              <w:top w:w="65" w:type="dxa"/>
              <w:start w:w="65" w:type="dxa"/>
              <w:bottom w:w="65" w:type="dxa"/>
              <w:end w:w="65" w:type="dxa"/>
            </w:tcMar>
            <w:vAlign w:val="top"/>
          </w:tcPr>
          <w:p>
            <w:r>
              <w:rPr>
                <w:rFonts w:ascii="Liberation Sans" w:hAnsi="Liberation Sans"/>
                <w:sz w:val="16"/>
              </w:rPr>
              <w:t>After reliable public play</w:t>
            </w:r>
          </w:p>
        </w:tc>
      </w:tr>
    </w:tbl>
    <w:p>
      <w:pPr>
        <w:spacing w:after="0"/>
      </w:pPr>
    </w:p>
    <w:p>
      <w:pPr>
        <w:pStyle w:val="Heading2"/>
      </w:pPr>
      <w:r>
        <w:t>9.2 Match Rule Families</w:t>
      </w:r>
    </w:p>
    <w:p>
      <w:pPr>
        <w:pStyle w:val="Confirmed"/>
      </w:pPr>
      <w:r>
        <w:rPr>
          <w:rFonts w:ascii="Liberation Sans" w:hAnsi="Liberation Sans"/>
          <w:b/>
        </w:rPr>
        <w:t xml:space="preserve">[CONFIRMED] </w:t>
      </w:r>
      <w:r>
        <w:rPr>
          <w:rFonts w:ascii="Liberation Sans" w:hAnsi="Liberation Sans"/>
          <w:b w:val="0"/>
        </w:rPr>
        <w:t>The design has discussed Survival, Most Taps, First to Zero, and Dual Victory as possible structures.</w:t>
      </w:r>
    </w:p>
    <w:p>
      <w:pPr>
        <w:pStyle w:val="Heading3"/>
      </w:pPr>
      <w:r>
        <w:t>Survival</w:t>
      </w:r>
    </w:p>
    <w:p>
      <w:r>
        <w:rPr>
          <w:rFonts w:ascii="Liberation Sans" w:hAnsi="Liberation Sans"/>
        </w:rPr>
        <w:t>Last airborne wins. This is the cleanest expression of the core mechanic and should remain the primary competitive rule until alternate modes prove equally readable.</w:t>
      </w:r>
    </w:p>
    <w:p>
      <w:pPr>
        <w:pStyle w:val="Heading3"/>
      </w:pPr>
      <w:r>
        <w:t>Most Taps</w:t>
      </w:r>
    </w:p>
    <w:p>
      <w:r>
        <w:rPr>
          <w:rFonts w:ascii="Liberation Sans" w:hAnsi="Liberation Sans"/>
        </w:rPr>
        <w:t>Players compete for the most valid taps within a time or survival framework. This mode requires careful anti-macro validation and should not reward meaningless tapping that ignores movement skill.</w:t>
      </w:r>
    </w:p>
    <w:p>
      <w:pPr>
        <w:pStyle w:val="Heading3"/>
      </w:pPr>
      <w:r>
        <w:t>First to Zero</w:t>
      </w:r>
    </w:p>
    <w:p>
      <w:r>
        <w:rPr>
          <w:rFonts w:ascii="Liberation Sans" w:hAnsi="Liberation Sans"/>
        </w:rPr>
        <w:t>A life-based mode where one player reduces the other to zero. The exact damage and regeneration model has not been finalized. Earlier concepts included life, regeneration per tap, total life, and tap-rate upgrades; these must never become purchasable competitive power.</w:t>
      </w:r>
    </w:p>
    <w:p>
      <w:pPr>
        <w:pStyle w:val="Heading3"/>
      </w:pPr>
      <w:r>
        <w:t>Dual Victory</w:t>
      </w:r>
    </w:p>
    <w:p>
      <w:r>
        <w:rPr>
          <w:rFonts w:ascii="Liberation Sans" w:hAnsi="Liberation Sans"/>
        </w:rPr>
        <w:t>A match can recognize multiple accomplishments—for example, outlasting an opponent while also meeting a tap or objective condition. This should be presented as a bonus reward or event rule rather than making standard victories difficult to understand.</w:t>
      </w:r>
    </w:p>
    <w:p>
      <w:pPr>
        <w:pStyle w:val="Heading3"/>
      </w:pPr>
      <w:r>
        <w:t>Tournament and Free-for-All</w:t>
      </w:r>
    </w:p>
    <w:p>
      <w:pPr>
        <w:pStyle w:val="Candidate"/>
      </w:pPr>
      <w:r>
        <w:rPr>
          <w:rFonts w:ascii="Liberation Sans" w:hAnsi="Liberation Sans"/>
          <w:b/>
        </w:rPr>
        <w:t xml:space="preserve">[CANDIDATE] </w:t>
      </w:r>
      <w:r>
        <w:rPr>
          <w:rFonts w:ascii="Liberation Sans" w:hAnsi="Liberation Sans"/>
          <w:b w:val="0"/>
        </w:rPr>
        <w:t>Real-time free-for-all, elimination brackets, tournaments, and survival leaderboards are valid expansion directions after 1v1 reliability and population are established.</w:t>
      </w:r>
    </w:p>
    <w:p>
      <w:pPr>
        <w:pStyle w:val="Heading2"/>
      </w:pPr>
      <w:r>
        <w:t>9.3 Rematch and Result Flow</w:t>
      </w:r>
    </w:p>
    <w:p>
      <w:pPr>
        <w:pStyle w:val="ListBullet"/>
      </w:pPr>
      <w:r>
        <w:rPr>
          <w:rFonts w:ascii="Liberation Sans" w:hAnsi="Liberation Sans"/>
        </w:rPr>
        <w:t>Show winner, survival time, valid taps, key pickups, rating change, challenge progress, and earned rewards.</w:t>
      </w:r>
    </w:p>
    <w:p>
      <w:pPr>
        <w:pStyle w:val="ListBullet"/>
      </w:pPr>
      <w:r>
        <w:rPr>
          <w:rFonts w:ascii="Liberation Sans" w:hAnsi="Liberation Sans"/>
        </w:rPr>
        <w:t>Provide a fast rematch path.</w:t>
      </w:r>
    </w:p>
    <w:p>
      <w:pPr>
        <w:pStyle w:val="ListBullet"/>
      </w:pPr>
      <w:r>
        <w:rPr>
          <w:rFonts w:ascii="Liberation Sans" w:hAnsi="Liberation Sans"/>
        </w:rPr>
        <w:t>Do not bury the reason for a rating change.</w:t>
      </w:r>
    </w:p>
    <w:p>
      <w:pPr>
        <w:pStyle w:val="ListBullet"/>
      </w:pPr>
      <w:r>
        <w:rPr>
          <w:rFonts w:ascii="Liberation Sans" w:hAnsi="Liberation Sans"/>
        </w:rPr>
        <w:t>Allow a player to inspect an opponent profile without interrupting rematch momentum.</w:t>
      </w:r>
    </w:p>
    <w:p>
      <w:pPr>
        <w:pStyle w:val="ListBullet"/>
      </w:pPr>
      <w:r>
        <w:rPr>
          <w:rFonts w:ascii="Liberation Sans" w:hAnsi="Liberation Sans"/>
        </w:rPr>
        <w:t>Use celebratory cosmetics without obscuring the result.</w:t>
      </w:r>
    </w:p>
    <w:p>
      <w:pPr>
        <w:pStyle w:val="Heading1"/>
        <w:pBdr>
          <w:bottom w:val="single" w:sz="8" w:space="4" w:color="D6A84B"/>
        </w:pBdr>
      </w:pPr>
      <w:r>
        <w:t>10. Pickups, Hazards, and Arena Dynamics</w:t>
      </w:r>
    </w:p>
    <w:p>
      <w:pPr>
        <w:pStyle w:val="Heading2"/>
      </w:pPr>
      <w:r>
        <w:t>10.1 Green Apples</w:t>
      </w:r>
    </w:p>
    <w:p>
      <w:pPr>
        <w:pStyle w:val="Confirmed"/>
      </w:pPr>
      <w:r>
        <w:rPr>
          <w:rFonts w:ascii="Liberation Sans" w:hAnsi="Liberation Sans"/>
          <w:b/>
        </w:rPr>
        <w:t xml:space="preserve">[CONFIRMED] </w:t>
      </w:r>
      <w:r>
        <w:rPr>
          <w:rFonts w:ascii="Liberation Sans" w:hAnsi="Liberation Sans"/>
          <w:b w:val="0"/>
        </w:rPr>
        <w:t>Green Apples provide a beneficial jump-force or lift boost.</w:t>
      </w:r>
    </w:p>
    <w:p>
      <w:r>
        <w:rPr>
          <w:rFonts w:ascii="Liberation Sans" w:hAnsi="Liberation Sans"/>
        </w:rPr>
        <w:t>The boost should be strong enough to influence routing but not so powerful that one spawn decides a match. Spawn visibility and pickup timing must allow both players to understand the opportunity.</w:t>
      </w:r>
    </w:p>
    <w:p>
      <w:pPr>
        <w:pStyle w:val="Heading2"/>
      </w:pPr>
      <w:r>
        <w:t>10.2 Purple Fruit / Poisonous Fruit</w:t>
      </w:r>
    </w:p>
    <w:p>
      <w:pPr>
        <w:pStyle w:val="Confirmed"/>
      </w:pPr>
      <w:r>
        <w:rPr>
          <w:rFonts w:ascii="Liberation Sans" w:hAnsi="Liberation Sans"/>
          <w:b/>
        </w:rPr>
        <w:t xml:space="preserve">[CONFIRMED] </w:t>
      </w:r>
      <w:r>
        <w:rPr>
          <w:rFonts w:ascii="Liberation Sans" w:hAnsi="Liberation Sans"/>
          <w:b w:val="0"/>
        </w:rPr>
        <w:t>Purple poisonous fruit increases gravity or otherwise debuffs airborne control.</w:t>
      </w:r>
    </w:p>
    <w:p>
      <w:r>
        <w:rPr>
          <w:rFonts w:ascii="Liberation Sans" w:hAnsi="Liberation Sans"/>
        </w:rPr>
        <w:t>Poison fruit can create risk, denial, or achievement opportunities. The player should see when poison is active and understand its duration or severity. Achievements such as Life of Poisonous Fruit, Toxic Appetite, Poison-Proof, Maximum Poison, and Bad Decisions support the identity of this system.</w:t>
      </w:r>
    </w:p>
    <w:p>
      <w:pPr>
        <w:pStyle w:val="Heading2"/>
      </w:pPr>
      <w:r>
        <w:t>10.3 Hero Coin Pickup</w:t>
      </w:r>
    </w:p>
    <w:p>
      <w:pPr>
        <w:pStyle w:val="Confirmed"/>
      </w:pPr>
      <w:r>
        <w:rPr>
          <w:rFonts w:ascii="Liberation Sans" w:hAnsi="Liberation Sans"/>
          <w:b/>
        </w:rPr>
        <w:t xml:space="preserve">[CONFIRMED] </w:t>
      </w:r>
      <w:r>
        <w:rPr>
          <w:rFonts w:ascii="Liberation Sans" w:hAnsi="Liberation Sans"/>
          <w:b w:val="0"/>
        </w:rPr>
        <w:t>Golden Hero tokens were discussed as spawning pickups spendable in the shop. The canonical currency name should be Hero Coin; a golden token can be its visual pickup form.</w:t>
      </w:r>
    </w:p>
    <w:p>
      <w:r>
        <w:rPr>
          <w:rFonts w:ascii="Liberation Sans" w:hAnsi="Liberation Sans"/>
        </w:rPr>
        <w:t>Competitive coin rewards must be tuned so players do not intentionally sabotage matches to farm. Ranked rewards, completion bonuses, and capped pickup value are safer than unlimited spawning.</w:t>
      </w:r>
    </w:p>
    <w:p>
      <w:pPr>
        <w:pStyle w:val="Heading2"/>
      </w:pPr>
      <w:r>
        <w:t>10.4 Pickup Responsiveness</w:t>
      </w:r>
    </w:p>
    <w:p>
      <w:pPr>
        <w:pStyle w:val="Confirmed"/>
      </w:pPr>
      <w:r>
        <w:rPr>
          <w:rFonts w:ascii="Liberation Sans" w:hAnsi="Liberation Sans"/>
          <w:b/>
        </w:rPr>
        <w:t xml:space="preserve">[CONFIRMED] </w:t>
      </w:r>
      <w:r>
        <w:rPr>
          <w:rFonts w:ascii="Liberation Sans" w:hAnsi="Liberation Sans"/>
          <w:b w:val="0"/>
        </w:rPr>
        <w:t>Current pickup behavior has felt too reactive and quick. Item collection or bot response to items should be slowed and made more human-readable.</w:t>
      </w:r>
    </w:p>
    <w:p>
      <w:pPr>
        <w:pStyle w:val="ListBullet"/>
      </w:pPr>
      <w:r>
        <w:rPr>
          <w:rFonts w:ascii="Liberation Sans" w:hAnsi="Liberation Sans"/>
        </w:rPr>
        <w:t>Add a brief anticipation window or proximity threshold.</w:t>
      </w:r>
    </w:p>
    <w:p>
      <w:pPr>
        <w:pStyle w:val="ListBullet"/>
      </w:pPr>
      <w:r>
        <w:rPr>
          <w:rFonts w:ascii="Liberation Sans" w:hAnsi="Liberation Sans"/>
        </w:rPr>
        <w:t>Avoid bots snapping to a pickup on the exact frame it appears.</w:t>
      </w:r>
    </w:p>
    <w:p>
      <w:pPr>
        <w:pStyle w:val="ListBullet"/>
      </w:pPr>
      <w:r>
        <w:rPr>
          <w:rFonts w:ascii="Liberation Sans" w:hAnsi="Liberation Sans"/>
        </w:rPr>
        <w:t>Give pickups readable spawn animation and stable collision.</w:t>
      </w:r>
    </w:p>
    <w:p>
      <w:pPr>
        <w:pStyle w:val="ListBullet"/>
      </w:pPr>
      <w:r>
        <w:rPr>
          <w:rFonts w:ascii="Liberation Sans" w:hAnsi="Liberation Sans"/>
        </w:rPr>
        <w:t>Allow high-skill interception without making every item deterministic.</w:t>
      </w:r>
    </w:p>
    <w:p>
      <w:pPr>
        <w:pStyle w:val="ListBullet"/>
      </w:pPr>
      <w:r>
        <w:rPr>
          <w:rFonts w:ascii="Liberation Sans" w:hAnsi="Liberation Sans"/>
        </w:rPr>
        <w:t>Log pickup timestamps and contest outcomes for balance analysis.</w:t>
      </w:r>
    </w:p>
    <w:p>
      <w:pPr>
        <w:pStyle w:val="Heading2"/>
      </w:pPr>
      <w:r>
        <w:t>10.5 Arena Dynamics</w:t>
      </w:r>
    </w:p>
    <w:p>
      <w:pPr>
        <w:pStyle w:val="Candidate"/>
      </w:pPr>
      <w:r>
        <w:rPr>
          <w:rFonts w:ascii="Liberation Sans" w:hAnsi="Liberation Sans"/>
          <w:b/>
        </w:rPr>
        <w:t xml:space="preserve">[CANDIDATE] </w:t>
      </w:r>
      <w:r>
        <w:rPr>
          <w:rFonts w:ascii="Liberation Sans" w:hAnsi="Liberation Sans"/>
          <w:b w:val="0"/>
        </w:rPr>
        <w:t>Wind, moving ground, shrinking regions, moving obstacles, environmental hazards, and themed arenas can expand variety.</w:t>
      </w:r>
    </w:p>
    <w:p>
      <w:r>
        <w:rPr>
          <w:rFonts w:ascii="Liberation Sans" w:hAnsi="Liberation Sans"/>
        </w:rPr>
        <w:t>Arena modifiers should be classified as ranked-safe, unranked, or event-only. Ranked-safe modifiers must be symmetrical, clearly telegraphed, and deterministic. Cosmetic arena themes must not hide collision edges or pickups.</w:t>
      </w:r>
    </w:p>
    <w:p>
      <w:pPr>
        <w:pStyle w:val="Heading1"/>
        <w:pBdr>
          <w:bottom w:val="single" w:sz="8" w:space="4" w:color="D6A84B"/>
        </w:pBdr>
      </w:pPr>
      <w:r>
        <w:t>11. Bots, Ghosts, and Population Strategy</w:t>
      </w:r>
    </w:p>
    <w:p>
      <w:pPr>
        <w:pStyle w:val="Heading2"/>
      </w:pPr>
      <w:r>
        <w:t>11.1 Why Bots Are Needed</w:t>
      </w:r>
    </w:p>
    <w:p>
      <w:r>
        <w:rPr>
          <w:rFonts w:ascii="Liberation Sans" w:hAnsi="Liberation Sans"/>
        </w:rPr>
        <w:t>A new competitive game cannot assume a healthy matchmaking pool at every rating, region, and hour. Bots prevent empty queues and allow immediate testing. They are a population bridge, not a substitute for authentic competition.</w:t>
      </w:r>
    </w:p>
    <w:p>
      <w:pPr>
        <w:pStyle w:val="Confirmed"/>
      </w:pPr>
      <w:r>
        <w:rPr>
          <w:rFonts w:ascii="Liberation Sans" w:hAnsi="Liberation Sans"/>
          <w:b/>
        </w:rPr>
        <w:t xml:space="preserve">[CONFIRMED] </w:t>
      </w:r>
      <w:r>
        <w:rPr>
          <w:rFonts w:ascii="Liberation Sans" w:hAnsi="Liberation Sans"/>
          <w:b w:val="0"/>
        </w:rPr>
        <w:t>Bots are an acceptable solution for public matches when human opponents are unavailable, provided they do not behave like perfect tapping machines.</w:t>
      </w:r>
    </w:p>
    <w:p>
      <w:pPr>
        <w:pStyle w:val="Heading2"/>
      </w:pPr>
      <w:r>
        <w:t>11.2 Bot Fairness Rules</w:t>
      </w:r>
    </w:p>
    <w:p>
      <w:pPr>
        <w:pStyle w:val="ListBullet"/>
      </w:pPr>
      <w:r>
        <w:rPr>
          <w:rFonts w:ascii="Liberation Sans" w:hAnsi="Liberation Sans"/>
        </w:rPr>
        <w:t>Bots use the same gravity, tap impulses, momentum, collision, pickups, character stats, abilities, and arena rules as players.</w:t>
      </w:r>
    </w:p>
    <w:p>
      <w:pPr>
        <w:pStyle w:val="ListBullet"/>
      </w:pPr>
      <w:r>
        <w:rPr>
          <w:rFonts w:ascii="Liberation Sans" w:hAnsi="Liberation Sans"/>
        </w:rPr>
        <w:t>Bots do not read future random events or hidden state.</w:t>
      </w:r>
    </w:p>
    <w:p>
      <w:pPr>
        <w:pStyle w:val="ListBullet"/>
      </w:pPr>
      <w:r>
        <w:rPr>
          <w:rFonts w:ascii="Liberation Sans" w:hAnsi="Liberation Sans"/>
        </w:rPr>
        <w:t>Bots have reaction delay, attention limits, execution error, and recovery behavior appropriate to their rating.</w:t>
      </w:r>
    </w:p>
    <w:p>
      <w:pPr>
        <w:pStyle w:val="ListBullet"/>
      </w:pPr>
      <w:r>
        <w:rPr>
          <w:rFonts w:ascii="Liberation Sans" w:hAnsi="Liberation Sans"/>
        </w:rPr>
        <w:t>Bots do not instantly acquire items or perfectly optimize every tap.</w:t>
      </w:r>
    </w:p>
    <w:p>
      <w:pPr>
        <w:pStyle w:val="ListBullet"/>
      </w:pPr>
      <w:r>
        <w:rPr>
          <w:rFonts w:ascii="Liberation Sans" w:hAnsi="Liberation Sans"/>
        </w:rPr>
        <w:t>Bots should be disclosed as CPU or AI challengers rather than disguised as human players.</w:t>
      </w:r>
    </w:p>
    <w:p>
      <w:pPr>
        <w:pStyle w:val="ListBullet"/>
      </w:pPr>
      <w:r>
        <w:rPr>
          <w:rFonts w:ascii="Liberation Sans" w:hAnsi="Liberation Sans"/>
        </w:rPr>
        <w:t>Bot difficulty is derived from the player’s matchmaking band and recent performance, not from predatory loss manipulation.</w:t>
      </w:r>
    </w:p>
    <w:p>
      <w:pPr>
        <w:pStyle w:val="Heading2"/>
      </w:pPr>
      <w:r>
        <w:t>11.3 Bot Behavior Model</w:t>
      </w:r>
    </w:p>
    <w:p>
      <w:r>
        <w:rPr>
          <w:rFonts w:ascii="Liberation Sans" w:hAnsi="Liberation Sans"/>
        </w:rPr>
        <w:t>A credible bot should operate from imperfect perception. It estimates vertical velocity, distance to ground, available recovery, nearby pickups, and opponent state. It chooses among survival, pursuit, pickup, denial, and conservative recovery behaviors. Noise should affect timing and target choice, not merely add random failure.</w:t>
      </w:r>
    </w:p>
    <w:p>
      <w:pPr>
        <w:pStyle w:val="Heading2"/>
      </w:pPr>
      <w:r>
        <w:t>11.4 Ghost Opponents</w:t>
      </w:r>
    </w:p>
    <w:p>
      <w:pPr>
        <w:pStyle w:val="Working"/>
      </w:pPr>
      <w:r>
        <w:rPr>
          <w:rFonts w:ascii="Liberation Sans" w:hAnsi="Liberation Sans"/>
          <w:b/>
        </w:rPr>
        <w:t xml:space="preserve">[WORKING] </w:t>
      </w:r>
      <w:r>
        <w:rPr>
          <w:rFonts w:ascii="Liberation Sans" w:hAnsi="Liberation Sans"/>
          <w:b w:val="0"/>
        </w:rPr>
        <w:t>Recorded-run ghost opponents may be an even stronger early population solution for asynchronous competition.</w:t>
      </w:r>
    </w:p>
    <w:p>
      <w:r>
        <w:rPr>
          <w:rFonts w:ascii="Liberation Sans" w:hAnsi="Liberation Sans"/>
        </w:rPr>
        <w:t>A ghost replays a real player’s timestamped input or authoritative movement trace. Ghosts provide human rhythm and mistakes without requiring simultaneous presence. They can power daily challenges, rival replays, friend challenges, and rank-adjacent modes. They should be labeled as recorded runs and protected against stale physics versions.</w:t>
      </w:r>
    </w:p>
    <w:p>
      <w:pPr>
        <w:pStyle w:val="Heading2"/>
      </w:pPr>
      <w:r>
        <w:t>11.5 Ranked Restrictions</w:t>
      </w:r>
    </w:p>
    <w:p>
      <w:pPr>
        <w:pStyle w:val="Working"/>
      </w:pPr>
      <w:r>
        <w:rPr>
          <w:rFonts w:ascii="Liberation Sans" w:hAnsi="Liberation Sans"/>
          <w:b/>
        </w:rPr>
        <w:t xml:space="preserve">[WORKING] </w:t>
      </w:r>
      <w:r>
        <w:rPr>
          <w:rFonts w:ascii="Liberation Sans" w:hAnsi="Liberation Sans"/>
          <w:b w:val="0"/>
        </w:rPr>
        <w:t>Lower and mid tiers may permit disclosed bot backfill when queues are thin. High tiers should increasingly prioritize or require human-versus-human matches.</w:t>
      </w:r>
    </w:p>
    <w:p>
      <w:r>
        <w:rPr>
          <w:rFonts w:ascii="Liberation Sans" w:hAnsi="Liberation Sans"/>
        </w:rPr>
        <w:t>The exact cutoff should be based on population data. A player’s ranked badge must not imply human-only achievement if a substantial portion of the path was against undisclosed or exploitable bots.</w:t>
      </w:r>
    </w:p>
    <w:p>
      <w:pPr>
        <w:pStyle w:val="Heading1"/>
        <w:pBdr>
          <w:bottom w:val="single" w:sz="8" w:space="4" w:color="D6A84B"/>
        </w:pBdr>
      </w:pPr>
      <w:r>
        <w:t>12. Matchmaking, Glicko Rating, Tiers, and Seasons</w:t>
      </w:r>
    </w:p>
    <w:p>
      <w:pPr>
        <w:pStyle w:val="Heading2"/>
      </w:pPr>
      <w:r>
        <w:t>12.1 Rating Model</w:t>
      </w:r>
    </w:p>
    <w:p>
      <w:pPr>
        <w:pStyle w:val="Confirmed"/>
      </w:pPr>
      <w:r>
        <w:rPr>
          <w:rFonts w:ascii="Liberation Sans" w:hAnsi="Liberation Sans"/>
          <w:b/>
        </w:rPr>
        <w:t xml:space="preserve">[CONFIRMED] </w:t>
      </w:r>
      <w:r>
        <w:rPr>
          <w:rFonts w:ascii="Liberation Sans" w:hAnsi="Liberation Sans"/>
          <w:b w:val="0"/>
        </w:rPr>
        <w:t>The preferred rating approach is Glicko-style rather than simple Elo, combined with a rolling survival-performance profile.</w:t>
      </w:r>
    </w:p>
    <w:p>
      <w:r>
        <w:rPr>
          <w:rFonts w:ascii="Liberation Sans" w:hAnsi="Liberation Sans"/>
        </w:rPr>
        <w:t>Glicko is useful because it tracks both rating and uncertainty. New or inactive players can move more quickly until the system becomes confident. Rating alone is not enough for TAM because two players may have similar win records while having dramatically different survival capacity.</w:t>
      </w:r>
    </w:p>
    <w:p>
      <w:pPr>
        <w:pStyle w:val="Heading2"/>
      </w:pPr>
      <w:r>
        <w:t>12.2 Performance Profile</w:t>
      </w:r>
    </w:p>
    <w:p>
      <w:r>
        <w:rPr>
          <w:rFonts w:ascii="Liberation Sans" w:hAnsi="Liberation Sans"/>
        </w:rPr>
        <w:t>Matchmaking should maintain recent and lifetime metrics such as median survival time, trimmed mean survival time, late-run consistency, valid tap rate, pickup behavior, opponent strength, and result variance. The explicit design example is that someone averaging about 15 seconds should not routinely face someone averaging about 72 seconds. A 63-second player facing a 72-second player may be a productive stretch match.</w:t>
      </w:r>
    </w:p>
    <w:p>
      <w:pPr>
        <w:pStyle w:val="Heading2"/>
      </w:pPr>
      <w:r>
        <w:t>12.3 Match Search Expansion</w:t>
      </w:r>
    </w:p>
    <w:p>
      <w:pPr>
        <w:ind w:left="403" w:hanging="403"/>
      </w:pPr>
      <w:r>
        <w:rPr>
          <w:rFonts w:ascii="Liberation Sans" w:hAnsi="Liberation Sans"/>
        </w:rPr>
        <w:t>1. Begin with a narrow Glicko and survival-profile range.</w:t>
      </w:r>
    </w:p>
    <w:p>
      <w:pPr>
        <w:ind w:left="403" w:hanging="403"/>
      </w:pPr>
      <w:r>
        <w:rPr>
          <w:rFonts w:ascii="Liberation Sans" w:hAnsi="Liberation Sans"/>
        </w:rPr>
        <w:t>2. Expand gradually based on queue time.</w:t>
      </w:r>
    </w:p>
    <w:p>
      <w:pPr>
        <w:ind w:left="403" w:hanging="403"/>
      </w:pPr>
      <w:r>
        <w:rPr>
          <w:rFonts w:ascii="Liberation Sans" w:hAnsi="Liberation Sans"/>
        </w:rPr>
        <w:t>3. Prefer a disclosed bot or ghost over an obviously hopeless human mismatch.</w:t>
      </w:r>
    </w:p>
    <w:p>
      <w:pPr>
        <w:ind w:left="403" w:hanging="403"/>
      </w:pPr>
      <w:r>
        <w:rPr>
          <w:rFonts w:ascii="Liberation Sans" w:hAnsi="Liberation Sans"/>
        </w:rPr>
        <w:t>4. Protect new players from high-confidence veterans even when surface rating is similar.</w:t>
      </w:r>
    </w:p>
    <w:p>
      <w:pPr>
        <w:ind w:left="403" w:hanging="403"/>
      </w:pPr>
      <w:r>
        <w:rPr>
          <w:rFonts w:ascii="Liberation Sans" w:hAnsi="Liberation Sans"/>
        </w:rPr>
        <w:t>5. Use connection quality and region after skill compatibility, not instead of it.</w:t>
      </w:r>
    </w:p>
    <w:p>
      <w:pPr>
        <w:pStyle w:val="Heading2"/>
      </w:pPr>
      <w:r>
        <w:t>12.4 Tiers</w:t>
      </w:r>
    </w:p>
    <w:p>
      <w:pPr>
        <w:pStyle w:val="Confirmed"/>
      </w:pPr>
      <w:r>
        <w:rPr>
          <w:rFonts w:ascii="Liberation Sans" w:hAnsi="Liberation Sans"/>
          <w:b/>
        </w:rPr>
        <w:t xml:space="preserve">[CONFIRMED] </w:t>
      </w:r>
      <w:r>
        <w:rPr>
          <w:rFonts w:ascii="Liberation Sans" w:hAnsi="Liberation Sans"/>
          <w:b w:val="0"/>
        </w:rPr>
        <w:t>The ranked ladder should use visible tiers such as Bronze, Silver, Gold, and Platinum, with additional upper tiers as the system matures.</w:t>
      </w:r>
    </w:p>
    <w:p>
      <w:pPr>
        <w:pStyle w:val="Working"/>
      </w:pPr>
      <w:r>
        <w:rPr>
          <w:rFonts w:ascii="Liberation Sans" w:hAnsi="Liberation Sans"/>
          <w:b/>
        </w:rPr>
        <w:t xml:space="preserve">[WORKING] </w:t>
      </w:r>
      <w:r>
        <w:rPr>
          <w:rFonts w:ascii="Liberation Sans" w:hAnsi="Liberation Sans"/>
          <w:b w:val="0"/>
        </w:rPr>
        <w:t>The presentation can take inspiration from Hearthstone’s approachable tier progression and seasonal climb without copying its exact rules.</w:t>
      </w:r>
    </w:p>
    <w:p>
      <w:pPr>
        <w:pStyle w:val="ListBullet"/>
      </w:pPr>
      <w:r>
        <w:rPr>
          <w:rFonts w:ascii="Liberation Sans" w:hAnsi="Liberation Sans"/>
        </w:rPr>
        <w:t>Tiers should communicate broad achievement; Glicko remains the precise hidden or secondary measure.</w:t>
      </w:r>
    </w:p>
    <w:p>
      <w:pPr>
        <w:pStyle w:val="ListBullet"/>
      </w:pPr>
      <w:r>
        <w:rPr>
          <w:rFonts w:ascii="Liberation Sans" w:hAnsi="Liberation Sans"/>
        </w:rPr>
        <w:t>Divisions within tiers can create steady milestones.</w:t>
      </w:r>
    </w:p>
    <w:p>
      <w:pPr>
        <w:pStyle w:val="ListBullet"/>
      </w:pPr>
      <w:r>
        <w:rPr>
          <w:rFonts w:ascii="Liberation Sans" w:hAnsi="Liberation Sans"/>
        </w:rPr>
        <w:t>Promotion moments should be celebratory but not excessively slow.</w:t>
      </w:r>
    </w:p>
    <w:p>
      <w:pPr>
        <w:pStyle w:val="ListBullet"/>
      </w:pPr>
      <w:r>
        <w:rPr>
          <w:rFonts w:ascii="Liberation Sans" w:hAnsi="Liberation Sans"/>
        </w:rPr>
        <w:t>Rank floors may be used carefully at lower tiers to reduce frustration.</w:t>
      </w:r>
    </w:p>
    <w:p>
      <w:pPr>
        <w:pStyle w:val="ListBullet"/>
      </w:pPr>
      <w:r>
        <w:rPr>
          <w:rFonts w:ascii="Liberation Sans" w:hAnsi="Liberation Sans"/>
        </w:rPr>
        <w:t>Top-tier placement should depend on credible human competition and stable anti-cheat.</w:t>
      </w:r>
    </w:p>
    <w:p>
      <w:pPr>
        <w:pStyle w:val="Heading2"/>
      </w:pPr>
      <w:r>
        <w:t>12.5 Season Structure</w:t>
      </w:r>
    </w:p>
    <w:p>
      <w:pPr>
        <w:pStyle w:val="Confirmed"/>
      </w:pPr>
      <w:r>
        <w:rPr>
          <w:rFonts w:ascii="Liberation Sans" w:hAnsi="Liberation Sans"/>
          <w:b/>
        </w:rPr>
        <w:t xml:space="preserve">[CONFIRMED] </w:t>
      </w:r>
      <w:r>
        <w:rPr>
          <w:rFonts w:ascii="Liberation Sans" w:hAnsi="Liberation Sans"/>
          <w:b w:val="0"/>
        </w:rPr>
        <w:t>Ranked seasons reset every 90 days.</w:t>
      </w:r>
    </w:p>
    <w:p>
      <w:r>
        <w:rPr>
          <w:rFonts w:ascii="Liberation Sans" w:hAnsi="Liberation Sans"/>
        </w:rPr>
        <w:t>A reset should not erase permanent collection, achievements, lifetime statistics, or Infinity progress. It should compress or partially reset ranked standing so players have a reason to climb again. End-of-season rewards should be cosmetic and scaled by achieved rank.</w:t>
      </w:r>
    </w:p>
    <w:p>
      <w:pPr>
        <w:pStyle w:val="Heading2"/>
      </w:pPr>
      <w:r>
        <w:t>12.6 Seasonal Rewards</w:t>
      </w:r>
    </w:p>
    <w:p>
      <w:pPr>
        <w:pStyle w:val="ListBullet"/>
      </w:pPr>
      <w:r>
        <w:rPr>
          <w:rFonts w:ascii="Liberation Sans" w:hAnsi="Liberation Sans"/>
        </w:rPr>
        <w:t>Rank badge or profile frame reflecting the highest achieved tier.</w:t>
      </w:r>
    </w:p>
    <w:p>
      <w:pPr>
        <w:pStyle w:val="ListBullet"/>
      </w:pPr>
      <w:r>
        <w:rPr>
          <w:rFonts w:ascii="Liberation Sans" w:hAnsi="Liberation Sans"/>
        </w:rPr>
        <w:t>Season-exclusive hero variant, tap effect, particle, entrance, or victory pose.</w:t>
      </w:r>
    </w:p>
    <w:p>
      <w:pPr>
        <w:pStyle w:val="ListBullet"/>
      </w:pPr>
      <w:r>
        <w:rPr>
          <w:rFonts w:ascii="Liberation Sans" w:hAnsi="Liberation Sans"/>
        </w:rPr>
        <w:t>Hero Coins within a controlled range.</w:t>
      </w:r>
    </w:p>
    <w:p>
      <w:pPr>
        <w:pStyle w:val="ListBullet"/>
      </w:pPr>
      <w:r>
        <w:rPr>
          <w:rFonts w:ascii="Liberation Sans" w:hAnsi="Liberation Sans"/>
        </w:rPr>
        <w:t>Permanent season record on the profile.</w:t>
      </w:r>
    </w:p>
    <w:p>
      <w:pPr>
        <w:pStyle w:val="ListBullet"/>
      </w:pPr>
      <w:r>
        <w:rPr>
          <w:rFonts w:ascii="Liberation Sans" w:hAnsi="Liberation Sans"/>
        </w:rPr>
        <w:t>No competitive stat advantage in the next season.</w:t>
      </w:r>
    </w:p>
    <w:p>
      <w:pPr>
        <w:pStyle w:val="Heading2"/>
      </w:pPr>
      <w:r>
        <w:t>12.7 Rating Integrity</w:t>
      </w:r>
    </w:p>
    <w:p>
      <w:pPr>
        <w:pStyle w:val="ListBullet"/>
      </w:pPr>
      <w:r>
        <w:rPr>
          <w:rFonts w:ascii="Liberation Sans" w:hAnsi="Liberation Sans"/>
        </w:rPr>
        <w:t>Use authoritative match records and idempotent result submission.</w:t>
      </w:r>
    </w:p>
    <w:p>
      <w:pPr>
        <w:pStyle w:val="ListBullet"/>
      </w:pPr>
      <w:r>
        <w:rPr>
          <w:rFonts w:ascii="Liberation Sans" w:hAnsi="Liberation Sans"/>
        </w:rPr>
        <w:t>Detect repeated opponent farming, intentional disconnect patterns, and impossible tap traces.</w:t>
      </w:r>
    </w:p>
    <w:p>
      <w:pPr>
        <w:pStyle w:val="ListBullet"/>
      </w:pPr>
      <w:r>
        <w:rPr>
          <w:rFonts w:ascii="Liberation Sans" w:hAnsi="Liberation Sans"/>
        </w:rPr>
        <w:t>Do not punish one disconnect as cheating; use confidence and repeated behavior.</w:t>
      </w:r>
    </w:p>
    <w:p>
      <w:pPr>
        <w:pStyle w:val="ListBullet"/>
      </w:pPr>
      <w:r>
        <w:rPr>
          <w:rFonts w:ascii="Liberation Sans" w:hAnsi="Liberation Sans"/>
        </w:rPr>
        <w:t>Version rating calculations and preserve auditability.</w:t>
      </w:r>
    </w:p>
    <w:p>
      <w:pPr>
        <w:pStyle w:val="ListBullet"/>
      </w:pPr>
      <w:r>
        <w:rPr>
          <w:rFonts w:ascii="Liberation Sans" w:hAnsi="Liberation Sans"/>
        </w:rPr>
        <w:t>Explain penalties and rating changes in player-readable terms.</w:t>
      </w:r>
    </w:p>
    <w:p>
      <w:pPr>
        <w:pStyle w:val="Heading1"/>
        <w:pBdr>
          <w:bottom w:val="single" w:sz="8" w:space="4" w:color="D6A84B"/>
        </w:pBdr>
      </w:pPr>
      <w:r>
        <w:t>13. Infinity Taps: Core Experience</w:t>
      </w:r>
    </w:p>
    <w:p>
      <w:r>
        <w:rPr>
          <w:rFonts w:ascii="Liberation Sans" w:hAnsi="Liberation Sans"/>
        </w:rPr>
        <w:t>Infinity Taps is a no-loss, noncompetitive, local-first exploration and fidget experience where tapping moves the hero and causes the world to react.</w:t>
      </w:r>
    </w:p>
    <w:p>
      <w:pPr>
        <w:pStyle w:val="Confirmed"/>
      </w:pPr>
      <w:r>
        <w:rPr>
          <w:rFonts w:ascii="Liberation Sans" w:hAnsi="Liberation Sans"/>
          <w:b/>
        </w:rPr>
        <w:t xml:space="preserve">[CONFIRMED] </w:t>
      </w:r>
      <w:r>
        <w:rPr>
          <w:rFonts w:ascii="Liberation Sans" w:hAnsi="Liberation Sans"/>
          <w:b w:val="0"/>
        </w:rPr>
        <w:t>There is no traditional lose condition. Environmental hazards may create spectacle or movement changes, but they must not fail or punish the player.</w:t>
      </w:r>
    </w:p>
    <w:p>
      <w:pPr>
        <w:pStyle w:val="Heading2"/>
      </w:pPr>
      <w:r>
        <w:t>13.1 Core Loop</w:t>
      </w:r>
    </w:p>
    <w:p>
      <w:pPr>
        <w:ind w:left="403" w:hanging="403"/>
      </w:pPr>
      <w:r>
        <w:rPr>
          <w:rFonts w:ascii="Liberation Sans" w:hAnsi="Liberation Sans"/>
        </w:rPr>
        <w:t>1. The hero begins on the ground in a welcoming environment.</w:t>
      </w:r>
    </w:p>
    <w:p>
      <w:pPr>
        <w:ind w:left="403" w:hanging="403"/>
      </w:pPr>
      <w:r>
        <w:rPr>
          <w:rFonts w:ascii="Liberation Sans" w:hAnsi="Liberation Sans"/>
        </w:rPr>
        <w:t>2. The player taps to move left, right, upward, or through the environment based on tap position and current movement state.</w:t>
      </w:r>
    </w:p>
    <w:p>
      <w:pPr>
        <w:ind w:left="403" w:hanging="403"/>
      </w:pPr>
      <w:r>
        <w:rPr>
          <w:rFonts w:ascii="Liberation Sans" w:hAnsi="Liberation Sans"/>
        </w:rPr>
        <w:t>3. The world reacts: water splashes, plants move, animals respond, objects produce sound, and heroes acknowledge interaction.</w:t>
      </w:r>
    </w:p>
    <w:p>
      <w:pPr>
        <w:ind w:left="403" w:hanging="403"/>
      </w:pPr>
      <w:r>
        <w:rPr>
          <w:rFonts w:ascii="Liberation Sans" w:hAnsi="Liberation Sans"/>
        </w:rPr>
        <w:t>4. The player travels through zones, discovers biomes, encounters heroes and variants, triggers secrets, and fills a journal.</w:t>
      </w:r>
    </w:p>
    <w:p>
      <w:pPr>
        <w:ind w:left="403" w:hanging="403"/>
      </w:pPr>
      <w:r>
        <w:rPr>
          <w:rFonts w:ascii="Liberation Sans" w:hAnsi="Liberation Sans"/>
        </w:rPr>
        <w:t>5. Lifetime taps and distance accumulate even when no major discovery occurs.</w:t>
      </w:r>
    </w:p>
    <w:p>
      <w:pPr>
        <w:ind w:left="403" w:hanging="403"/>
      </w:pPr>
      <w:r>
        <w:rPr>
          <w:rFonts w:ascii="Liberation Sans" w:hAnsi="Liberation Sans"/>
        </w:rPr>
        <w:t>6. Exclusive Infinity rewards unlock through play and cannot be purchased.</w:t>
      </w:r>
    </w:p>
    <w:p>
      <w:pPr>
        <w:pStyle w:val="Heading2"/>
      </w:pPr>
      <w:r>
        <w:t>13.2 Fidget-First Design</w:t>
      </w:r>
    </w:p>
    <w:p>
      <w:r>
        <w:rPr>
          <w:rFonts w:ascii="Liberation Sans" w:hAnsi="Liberation Sans"/>
        </w:rPr>
        <w:t>The experience must remain satisfying when the player is not pursuing an objective. The tap sound, movement arc, particle response, and environmental acknowledgement should be enough to support repetitive use. Goals enhance the loop but must not turn it into disguised ranked pressure.</w:t>
      </w:r>
    </w:p>
    <w:p>
      <w:pPr>
        <w:pStyle w:val="Heading2"/>
      </w:pPr>
      <w:r>
        <w:t>13.3 Currency Rule</w:t>
      </w:r>
    </w:p>
    <w:p>
      <w:pPr>
        <w:pStyle w:val="Confirmed"/>
      </w:pPr>
      <w:r>
        <w:rPr>
          <w:rFonts w:ascii="Liberation Sans" w:hAnsi="Liberation Sans"/>
          <w:b/>
        </w:rPr>
        <w:t xml:space="preserve">[CONFIRMED] </w:t>
      </w:r>
      <w:r>
        <w:rPr>
          <w:rFonts w:ascii="Liberation Sans" w:hAnsi="Liberation Sans"/>
          <w:b w:val="0"/>
        </w:rPr>
        <w:t>Hero Coins do not spawn as normal pickups in Infinity Taps. The player earns one Hero Coin per 1,000 valid taps.</w:t>
      </w:r>
    </w:p>
    <w:p>
      <w:r>
        <w:rPr>
          <w:rFonts w:ascii="Liberation Sans" w:hAnsi="Liberation Sans"/>
        </w:rPr>
        <w:t>This rate gives the mode economic acknowledgement without making it the fastest currency farm. The counter should clearly distinguish lifetime taps, current-session taps, and the next Hero Coin threshold.</w:t>
      </w:r>
    </w:p>
    <w:p>
      <w:pPr>
        <w:pStyle w:val="Heading2"/>
      </w:pPr>
      <w:r>
        <w:t>13.4 Pause and Persistence</w:t>
      </w:r>
    </w:p>
    <w:p>
      <w:pPr>
        <w:pStyle w:val="ListBullet"/>
      </w:pPr>
      <w:r>
        <w:rPr>
          <w:rFonts w:ascii="Liberation Sans" w:hAnsi="Liberation Sans"/>
        </w:rPr>
        <w:t>The player may stop at any moment without losing progress.</w:t>
      </w:r>
    </w:p>
    <w:p>
      <w:pPr>
        <w:pStyle w:val="ListBullet"/>
      </w:pPr>
      <w:r>
        <w:rPr>
          <w:rFonts w:ascii="Liberation Sans" w:hAnsi="Liberation Sans"/>
        </w:rPr>
        <w:t>The world can resume near the last safe location or biome checkpoint.</w:t>
      </w:r>
    </w:p>
    <w:p>
      <w:pPr>
        <w:pStyle w:val="ListBullet"/>
      </w:pPr>
      <w:r>
        <w:rPr>
          <w:rFonts w:ascii="Liberation Sans" w:hAnsi="Liberation Sans"/>
        </w:rPr>
        <w:t>Temporary boosts may expire during active play but should not punish app interruption.</w:t>
      </w:r>
    </w:p>
    <w:p>
      <w:pPr>
        <w:pStyle w:val="ListBullet"/>
      </w:pPr>
      <w:r>
        <w:rPr>
          <w:rFonts w:ascii="Liberation Sans" w:hAnsi="Liberation Sans"/>
        </w:rPr>
        <w:t>Rare encounter state should be saved long enough to avoid frustration from accidental app suspension.</w:t>
      </w:r>
    </w:p>
    <w:p>
      <w:pPr>
        <w:pStyle w:val="ListBullet"/>
      </w:pPr>
      <w:r>
        <w:rPr>
          <w:rFonts w:ascii="Liberation Sans" w:hAnsi="Liberation Sans"/>
        </w:rPr>
        <w:t>Offline progress should not generate taps; Infinity Taps is active, not idle.</w:t>
      </w:r>
    </w:p>
    <w:p>
      <w:pPr>
        <w:pStyle w:val="Heading2"/>
      </w:pPr>
      <w:r>
        <w:t>13.5 MVP Identity</w:t>
      </w:r>
    </w:p>
    <w:p>
      <w:pPr>
        <w:pStyle w:val="Working"/>
      </w:pPr>
      <w:r>
        <w:rPr>
          <w:rFonts w:ascii="Liberation Sans" w:hAnsi="Liberation Sans"/>
          <w:b/>
        </w:rPr>
        <w:t xml:space="preserve">[WORKING] </w:t>
      </w:r>
      <w:r>
        <w:rPr>
          <w:rFonts w:ascii="Liberation Sans" w:hAnsi="Liberation Sans"/>
          <w:b w:val="0"/>
        </w:rPr>
        <w:t>The first Infinity Taps prototype should be a small zen playground: one biome, no failure, basic movement, reactive water, bush and tree behavior, one or two animals, a persistent tap counter, several exclusive achievements, and one hidden cosmetic or hero variant.</w:t>
      </w:r>
    </w:p>
    <w:p>
      <w:pPr>
        <w:pStyle w:val="Heading1"/>
        <w:pBdr>
          <w:bottom w:val="single" w:sz="8" w:space="4" w:color="D6A84B"/>
        </w:pBdr>
      </w:pPr>
      <w:r>
        <w:t>14. Infinity Taps World Structure, Zones, and Biomes</w:t>
      </w:r>
    </w:p>
    <w:p>
      <w:pPr>
        <w:pStyle w:val="Heading2"/>
      </w:pPr>
      <w:r>
        <w:t>14.1 Zone Rhythm</w:t>
      </w:r>
    </w:p>
    <w:p>
      <w:pPr>
        <w:pStyle w:val="Confirmed"/>
      </w:pPr>
      <w:r>
        <w:rPr>
          <w:rFonts w:ascii="Liberation Sans" w:hAnsi="Liberation Sans"/>
          <w:b/>
        </w:rPr>
        <w:t xml:space="preserve">[CONFIRMED] </w:t>
      </w:r>
      <w:r>
        <w:rPr>
          <w:rFonts w:ascii="Liberation Sans" w:hAnsi="Liberation Sans"/>
          <w:b w:val="0"/>
        </w:rPr>
        <w:t>Zones should be approximately two minutes long so a player can experience most of a song or musical arrangement before transitioning.</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cantSplit/>
        </w:trPr>
        <w:tc>
          <w:tcPr>
            <w:tcW w:type="dxa" w:w="3331"/>
            <w:shd w:fill="241438"/>
            <w:tcMar>
              <w:top w:w="70" w:type="dxa"/>
              <w:start w:w="70" w:type="dxa"/>
              <w:bottom w:w="70" w:type="dxa"/>
              <w:end w:w="70" w:type="dxa"/>
            </w:tcMar>
          </w:tcPr>
          <w:p>
            <w:r>
              <w:rPr>
                <w:rFonts w:ascii="Liberation Sans" w:hAnsi="Liberation Sans"/>
                <w:b/>
                <w:color w:val="FFFFFF"/>
                <w:sz w:val="16"/>
              </w:rPr>
              <w:t>Approximate time</w:t>
            </w:r>
          </w:p>
        </w:tc>
        <w:tc>
          <w:tcPr>
            <w:tcW w:type="dxa" w:w="3331"/>
            <w:shd w:fill="241438"/>
            <w:tcMar>
              <w:top w:w="70" w:type="dxa"/>
              <w:start w:w="70" w:type="dxa"/>
              <w:bottom w:w="70" w:type="dxa"/>
              <w:end w:w="70" w:type="dxa"/>
            </w:tcMar>
          </w:tcPr>
          <w:p>
            <w:r>
              <w:rPr>
                <w:rFonts w:ascii="Liberation Sans" w:hAnsi="Liberation Sans"/>
                <w:b/>
                <w:color w:val="FFFFFF"/>
                <w:sz w:val="16"/>
              </w:rPr>
              <w:t>Purpose</w:t>
            </w:r>
          </w:p>
        </w:tc>
        <w:tc>
          <w:tcPr>
            <w:tcW w:type="dxa" w:w="3331"/>
            <w:shd w:fill="241438"/>
            <w:tcMar>
              <w:top w:w="70" w:type="dxa"/>
              <w:start w:w="70" w:type="dxa"/>
              <w:bottom w:w="70" w:type="dxa"/>
              <w:end w:w="70" w:type="dxa"/>
            </w:tcMar>
          </w:tcPr>
          <w:p>
            <w:r>
              <w:rPr>
                <w:rFonts w:ascii="Liberation Sans" w:hAnsi="Liberation Sans"/>
                <w:b/>
                <w:color w:val="FFFFFF"/>
                <w:sz w:val="16"/>
              </w:rPr>
              <w:t>Content</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0:00–0:30</w:t>
            </w:r>
          </w:p>
        </w:tc>
        <w:tc>
          <w:tcPr>
            <w:tcW w:type="dxa" w:w="3331"/>
            <w:tcMar>
              <w:top w:w="65" w:type="dxa"/>
              <w:start w:w="65" w:type="dxa"/>
              <w:bottom w:w="65" w:type="dxa"/>
              <w:end w:w="65" w:type="dxa"/>
            </w:tcMar>
            <w:vAlign w:val="top"/>
          </w:tcPr>
          <w:p>
            <w:r>
              <w:rPr>
                <w:rFonts w:ascii="Liberation Sans" w:hAnsi="Liberation Sans"/>
                <w:sz w:val="16"/>
              </w:rPr>
              <w:t>Establish the biome</w:t>
            </w:r>
          </w:p>
        </w:tc>
        <w:tc>
          <w:tcPr>
            <w:tcW w:type="dxa" w:w="3331"/>
            <w:tcMar>
              <w:top w:w="65" w:type="dxa"/>
              <w:start w:w="65" w:type="dxa"/>
              <w:bottom w:w="65" w:type="dxa"/>
              <w:end w:w="65" w:type="dxa"/>
            </w:tcMar>
            <w:vAlign w:val="top"/>
          </w:tcPr>
          <w:p>
            <w:r>
              <w:rPr>
                <w:rFonts w:ascii="Liberation Sans" w:hAnsi="Liberation Sans"/>
                <w:sz w:val="16"/>
              </w:rPr>
              <w:t>Visual reveal, primary ambient layer, common animals, basic interactions</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0:30–1:30</w:t>
            </w:r>
          </w:p>
        </w:tc>
        <w:tc>
          <w:tcPr>
            <w:tcW w:type="dxa" w:w="3331"/>
            <w:tcMar>
              <w:top w:w="65" w:type="dxa"/>
              <w:start w:w="65" w:type="dxa"/>
              <w:bottom w:w="65" w:type="dxa"/>
              <w:end w:w="65" w:type="dxa"/>
            </w:tcMar>
            <w:shd w:fill="F2F3F5"/>
            <w:vAlign w:val="top"/>
          </w:tcPr>
          <w:p>
            <w:r>
              <w:rPr>
                <w:rFonts w:ascii="Liberation Sans" w:hAnsi="Liberation Sans"/>
                <w:sz w:val="16"/>
              </w:rPr>
              <w:t>Exploration body</w:t>
            </w:r>
          </w:p>
        </w:tc>
        <w:tc>
          <w:tcPr>
            <w:tcW w:type="dxa" w:w="3331"/>
            <w:tcMar>
              <w:top w:w="65" w:type="dxa"/>
              <w:start w:w="65" w:type="dxa"/>
              <w:bottom w:w="65" w:type="dxa"/>
              <w:end w:w="65" w:type="dxa"/>
            </w:tcMar>
            <w:shd w:fill="F2F3F5"/>
            <w:vAlign w:val="top"/>
          </w:tcPr>
          <w:p>
            <w:r>
              <w:rPr>
                <w:rFonts w:ascii="Liberation Sans" w:hAnsi="Liberation Sans"/>
                <w:sz w:val="16"/>
              </w:rPr>
              <w:t>Collectibles, heroes, secrets, environmental chains, temporary boosts</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1:30–2:00</w:t>
            </w:r>
          </w:p>
        </w:tc>
        <w:tc>
          <w:tcPr>
            <w:tcW w:type="dxa" w:w="3331"/>
            <w:tcMar>
              <w:top w:w="65" w:type="dxa"/>
              <w:start w:w="65" w:type="dxa"/>
              <w:bottom w:w="65" w:type="dxa"/>
              <w:end w:w="65" w:type="dxa"/>
            </w:tcMar>
            <w:vAlign w:val="top"/>
          </w:tcPr>
          <w:p>
            <w:r>
              <w:rPr>
                <w:rFonts w:ascii="Liberation Sans" w:hAnsi="Liberation Sans"/>
                <w:sz w:val="16"/>
              </w:rPr>
              <w:t>Transition</w:t>
            </w:r>
          </w:p>
        </w:tc>
        <w:tc>
          <w:tcPr>
            <w:tcW w:type="dxa" w:w="3331"/>
            <w:tcMar>
              <w:top w:w="65" w:type="dxa"/>
              <w:start w:w="65" w:type="dxa"/>
              <w:bottom w:w="65" w:type="dxa"/>
              <w:end w:w="65" w:type="dxa"/>
            </w:tcMar>
            <w:vAlign w:val="top"/>
          </w:tcPr>
          <w:p>
            <w:r>
              <w:rPr>
                <w:rFonts w:ascii="Liberation Sans" w:hAnsi="Liberation Sans"/>
                <w:sz w:val="16"/>
              </w:rPr>
              <w:t>Landmark, intensified layer, departure animation, next-biome foreshadowing</w:t>
            </w:r>
          </w:p>
        </w:tc>
      </w:tr>
    </w:tbl>
    <w:p>
      <w:pPr>
        <w:spacing w:after="0"/>
      </w:pPr>
    </w:p>
    <w:p>
      <w:r>
        <w:rPr>
          <w:rFonts w:ascii="Liberation Sans" w:hAnsi="Liberation Sans"/>
        </w:rPr>
        <w:t>Two minutes is a target cadence, not a rigid timer. A player should be able to linger for an encounter or secret without feeling forcibly removed. The system can measure distance, interaction completion, and time to determine a natural transition.</w:t>
      </w:r>
    </w:p>
    <w:p>
      <w:pPr>
        <w:pStyle w:val="Heading2"/>
      </w:pPr>
      <w:r>
        <w:t>14.2 World Progression</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cantSplit/>
        </w:trPr>
        <w:tc>
          <w:tcPr>
            <w:tcW w:type="dxa" w:w="3331"/>
            <w:shd w:fill="241438"/>
            <w:tcMar>
              <w:top w:w="70" w:type="dxa"/>
              <w:start w:w="70" w:type="dxa"/>
              <w:bottom w:w="70" w:type="dxa"/>
              <w:end w:w="70" w:type="dxa"/>
            </w:tcMar>
          </w:tcPr>
          <w:p>
            <w:r>
              <w:rPr>
                <w:rFonts w:ascii="Liberation Sans" w:hAnsi="Liberation Sans"/>
                <w:b/>
                <w:color w:val="FFFFFF"/>
                <w:sz w:val="16"/>
              </w:rPr>
              <w:t>Region family</w:t>
            </w:r>
          </w:p>
        </w:tc>
        <w:tc>
          <w:tcPr>
            <w:tcW w:type="dxa" w:w="3331"/>
            <w:shd w:fill="241438"/>
            <w:tcMar>
              <w:top w:w="70" w:type="dxa"/>
              <w:start w:w="70" w:type="dxa"/>
              <w:bottom w:w="70" w:type="dxa"/>
              <w:end w:w="70" w:type="dxa"/>
            </w:tcMar>
          </w:tcPr>
          <w:p>
            <w:r>
              <w:rPr>
                <w:rFonts w:ascii="Liberation Sans" w:hAnsi="Liberation Sans"/>
                <w:b/>
                <w:color w:val="FFFFFF"/>
                <w:sz w:val="16"/>
              </w:rPr>
              <w:t>Biomes / layers discussed</w:t>
            </w:r>
          </w:p>
        </w:tc>
        <w:tc>
          <w:tcPr>
            <w:tcW w:type="dxa" w:w="3331"/>
            <w:shd w:fill="241438"/>
            <w:tcMar>
              <w:top w:w="70" w:type="dxa"/>
              <w:start w:w="70" w:type="dxa"/>
              <w:bottom w:w="70" w:type="dxa"/>
              <w:end w:w="70" w:type="dxa"/>
            </w:tcMar>
          </w:tcPr>
          <w:p>
            <w:r>
              <w:rPr>
                <w:rFonts w:ascii="Liberation Sans" w:hAnsi="Liberation Sans"/>
                <w:b/>
                <w:color w:val="FFFFFF"/>
                <w:sz w:val="16"/>
              </w:rPr>
              <w:t>Distinctive interaction opportunities</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Ground and pastoral</w:t>
            </w:r>
          </w:p>
        </w:tc>
        <w:tc>
          <w:tcPr>
            <w:tcW w:type="dxa" w:w="3331"/>
            <w:tcMar>
              <w:top w:w="65" w:type="dxa"/>
              <w:start w:w="65" w:type="dxa"/>
              <w:bottom w:w="65" w:type="dxa"/>
              <w:end w:w="65" w:type="dxa"/>
            </w:tcMar>
            <w:vAlign w:val="top"/>
          </w:tcPr>
          <w:p>
            <w:r>
              <w:rPr>
                <w:rFonts w:ascii="Liberation Sans" w:hAnsi="Liberation Sans"/>
                <w:sz w:val="16"/>
              </w:rPr>
              <w:t>Basic Field, Meadow, Farmland</w:t>
            </w:r>
          </w:p>
        </w:tc>
        <w:tc>
          <w:tcPr>
            <w:tcW w:type="dxa" w:w="3331"/>
            <w:tcMar>
              <w:top w:w="65" w:type="dxa"/>
              <w:start w:w="65" w:type="dxa"/>
              <w:bottom w:w="65" w:type="dxa"/>
              <w:end w:w="65" w:type="dxa"/>
            </w:tcMar>
            <w:vAlign w:val="top"/>
          </w:tcPr>
          <w:p>
            <w:r>
              <w:rPr>
                <w:rFonts w:ascii="Liberation Sans" w:hAnsi="Liberation Sans"/>
                <w:sz w:val="16"/>
              </w:rPr>
              <w:t>Grass, flowers, rabbits, fences, crops, puddles</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Woodland</w:t>
            </w:r>
          </w:p>
        </w:tc>
        <w:tc>
          <w:tcPr>
            <w:tcW w:type="dxa" w:w="3331"/>
            <w:tcMar>
              <w:top w:w="65" w:type="dxa"/>
              <w:start w:w="65" w:type="dxa"/>
              <w:bottom w:w="65" w:type="dxa"/>
              <w:end w:w="65" w:type="dxa"/>
            </w:tcMar>
            <w:shd w:fill="F2F3F5"/>
            <w:vAlign w:val="top"/>
          </w:tcPr>
          <w:p>
            <w:r>
              <w:rPr>
                <w:rFonts w:ascii="Liberation Sans" w:hAnsi="Liberation Sans"/>
                <w:sz w:val="16"/>
              </w:rPr>
              <w:t>Forest, Jungle</w:t>
            </w:r>
          </w:p>
        </w:tc>
        <w:tc>
          <w:tcPr>
            <w:tcW w:type="dxa" w:w="3331"/>
            <w:tcMar>
              <w:top w:w="65" w:type="dxa"/>
              <w:start w:w="65" w:type="dxa"/>
              <w:bottom w:w="65" w:type="dxa"/>
              <w:end w:w="65" w:type="dxa"/>
            </w:tcMar>
            <w:shd w:fill="F2F3F5"/>
            <w:vAlign w:val="top"/>
          </w:tcPr>
          <w:p>
            <w:r>
              <w:rPr>
                <w:rFonts w:ascii="Liberation Sans" w:hAnsi="Liberation Sans"/>
                <w:sz w:val="16"/>
              </w:rPr>
              <w:t>Trees, leaves, vines, birds, squirrels, hidden heroes</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Elevation</w:t>
            </w:r>
          </w:p>
        </w:tc>
        <w:tc>
          <w:tcPr>
            <w:tcW w:type="dxa" w:w="3331"/>
            <w:tcMar>
              <w:top w:w="65" w:type="dxa"/>
              <w:start w:w="65" w:type="dxa"/>
              <w:bottom w:w="65" w:type="dxa"/>
              <w:end w:w="65" w:type="dxa"/>
            </w:tcMar>
            <w:vAlign w:val="top"/>
          </w:tcPr>
          <w:p>
            <w:r>
              <w:rPr>
                <w:rFonts w:ascii="Liberation Sans" w:hAnsi="Liberation Sans"/>
                <w:sz w:val="16"/>
              </w:rPr>
              <w:t>Mountain, cliffs, cloud approach</w:t>
            </w:r>
          </w:p>
        </w:tc>
        <w:tc>
          <w:tcPr>
            <w:tcW w:type="dxa" w:w="3331"/>
            <w:tcMar>
              <w:top w:w="65" w:type="dxa"/>
              <w:start w:w="65" w:type="dxa"/>
              <w:bottom w:w="65" w:type="dxa"/>
              <w:end w:w="65" w:type="dxa"/>
            </w:tcMar>
            <w:vAlign w:val="top"/>
          </w:tcPr>
          <w:p>
            <w:r>
              <w:rPr>
                <w:rFonts w:ascii="Liberation Sans" w:hAnsi="Liberation Sans"/>
                <w:sz w:val="16"/>
              </w:rPr>
              <w:t>Wind, echoes, loose rocks, altitude transition</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Dry regions</w:t>
            </w:r>
          </w:p>
        </w:tc>
        <w:tc>
          <w:tcPr>
            <w:tcW w:type="dxa" w:w="3331"/>
            <w:tcMar>
              <w:top w:w="65" w:type="dxa"/>
              <w:start w:w="65" w:type="dxa"/>
              <w:bottom w:w="65" w:type="dxa"/>
              <w:end w:w="65" w:type="dxa"/>
            </w:tcMar>
            <w:shd w:fill="F2F3F5"/>
            <w:vAlign w:val="top"/>
          </w:tcPr>
          <w:p>
            <w:r>
              <w:rPr>
                <w:rFonts w:ascii="Liberation Sans" w:hAnsi="Liberation Sans"/>
                <w:sz w:val="16"/>
              </w:rPr>
              <w:t>Desert, dunes</w:t>
            </w:r>
          </w:p>
        </w:tc>
        <w:tc>
          <w:tcPr>
            <w:tcW w:type="dxa" w:w="3331"/>
            <w:tcMar>
              <w:top w:w="65" w:type="dxa"/>
              <w:start w:w="65" w:type="dxa"/>
              <w:bottom w:w="65" w:type="dxa"/>
              <w:end w:w="65" w:type="dxa"/>
            </w:tcMar>
            <w:shd w:fill="F2F3F5"/>
            <w:vAlign w:val="top"/>
          </w:tcPr>
          <w:p>
            <w:r>
              <w:rPr>
                <w:rFonts w:ascii="Liberation Sans" w:hAnsi="Liberation Sans"/>
                <w:sz w:val="16"/>
              </w:rPr>
              <w:t>Sand bursts, heat shimmer, buried objects, desert animals</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Volcanic</w:t>
            </w:r>
          </w:p>
        </w:tc>
        <w:tc>
          <w:tcPr>
            <w:tcW w:type="dxa" w:w="3331"/>
            <w:tcMar>
              <w:top w:w="65" w:type="dxa"/>
              <w:start w:w="65" w:type="dxa"/>
              <w:bottom w:w="65" w:type="dxa"/>
              <w:end w:w="65" w:type="dxa"/>
            </w:tcMar>
            <w:vAlign w:val="top"/>
          </w:tcPr>
          <w:p>
            <w:r>
              <w:rPr>
                <w:rFonts w:ascii="Liberation Sans" w:hAnsi="Liberation Sans"/>
                <w:sz w:val="16"/>
              </w:rPr>
              <w:t>Volcanic Region</w:t>
            </w:r>
          </w:p>
        </w:tc>
        <w:tc>
          <w:tcPr>
            <w:tcW w:type="dxa" w:w="3331"/>
            <w:tcMar>
              <w:top w:w="65" w:type="dxa"/>
              <w:start w:w="65" w:type="dxa"/>
              <w:bottom w:w="65" w:type="dxa"/>
              <w:end w:w="65" w:type="dxa"/>
            </w:tcMar>
            <w:vAlign w:val="top"/>
          </w:tcPr>
          <w:p>
            <w:r>
              <w:rPr>
                <w:rFonts w:ascii="Liberation Sans" w:hAnsi="Liberation Sans"/>
                <w:sz w:val="16"/>
              </w:rPr>
              <w:t>Lava, ash, obsidian, golem events, heat-reactive effects</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Frozen</w:t>
            </w:r>
          </w:p>
        </w:tc>
        <w:tc>
          <w:tcPr>
            <w:tcW w:type="dxa" w:w="3331"/>
            <w:tcMar>
              <w:top w:w="65" w:type="dxa"/>
              <w:start w:w="65" w:type="dxa"/>
              <w:bottom w:w="65" w:type="dxa"/>
              <w:end w:w="65" w:type="dxa"/>
            </w:tcMar>
            <w:shd w:fill="F2F3F5"/>
            <w:vAlign w:val="top"/>
          </w:tcPr>
          <w:p>
            <w:r>
              <w:rPr>
                <w:rFonts w:ascii="Liberation Sans" w:hAnsi="Liberation Sans"/>
                <w:sz w:val="16"/>
              </w:rPr>
              <w:t>Arctic, Antarctic, snow fields</w:t>
            </w:r>
          </w:p>
        </w:tc>
        <w:tc>
          <w:tcPr>
            <w:tcW w:type="dxa" w:w="3331"/>
            <w:tcMar>
              <w:top w:w="65" w:type="dxa"/>
              <w:start w:w="65" w:type="dxa"/>
              <w:bottom w:w="65" w:type="dxa"/>
              <w:end w:w="65" w:type="dxa"/>
            </w:tcMar>
            <w:shd w:fill="F2F3F5"/>
            <w:vAlign w:val="top"/>
          </w:tcPr>
          <w:p>
            <w:r>
              <w:rPr>
                <w:rFonts w:ascii="Liberation Sans" w:hAnsi="Liberation Sans"/>
                <w:sz w:val="16"/>
              </w:rPr>
              <w:t>Snow piles, ice cracks, snow creatures, aurora ambience</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Ocean surface</w:t>
            </w:r>
          </w:p>
        </w:tc>
        <w:tc>
          <w:tcPr>
            <w:tcW w:type="dxa" w:w="3331"/>
            <w:tcMar>
              <w:top w:w="65" w:type="dxa"/>
              <w:start w:w="65" w:type="dxa"/>
              <w:bottom w:w="65" w:type="dxa"/>
              <w:end w:w="65" w:type="dxa"/>
            </w:tcMar>
            <w:vAlign w:val="top"/>
          </w:tcPr>
          <w:p>
            <w:r>
              <w:rPr>
                <w:rFonts w:ascii="Liberation Sans" w:hAnsi="Liberation Sans"/>
                <w:sz w:val="16"/>
              </w:rPr>
              <w:t>Beach, Surface Water, Sunlight Zone</w:t>
            </w:r>
          </w:p>
        </w:tc>
        <w:tc>
          <w:tcPr>
            <w:tcW w:type="dxa" w:w="3331"/>
            <w:tcMar>
              <w:top w:w="65" w:type="dxa"/>
              <w:start w:w="65" w:type="dxa"/>
              <w:bottom w:w="65" w:type="dxa"/>
              <w:end w:w="65" w:type="dxa"/>
            </w:tcMar>
            <w:vAlign w:val="top"/>
          </w:tcPr>
          <w:p>
            <w:r>
              <w:rPr>
                <w:rFonts w:ascii="Liberation Sans" w:hAnsi="Liberation Sans"/>
                <w:sz w:val="16"/>
              </w:rPr>
              <w:t>Splashes, waves, fish, shells, floating objects</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Deep ocean</w:t>
            </w:r>
          </w:p>
        </w:tc>
        <w:tc>
          <w:tcPr>
            <w:tcW w:type="dxa" w:w="3331"/>
            <w:tcMar>
              <w:top w:w="65" w:type="dxa"/>
              <w:start w:w="65" w:type="dxa"/>
              <w:bottom w:w="65" w:type="dxa"/>
              <w:end w:w="65" w:type="dxa"/>
            </w:tcMar>
            <w:shd w:fill="F2F3F5"/>
            <w:vAlign w:val="top"/>
          </w:tcPr>
          <w:p>
            <w:r>
              <w:rPr>
                <w:rFonts w:ascii="Liberation Sans" w:hAnsi="Liberation Sans"/>
                <w:sz w:val="16"/>
              </w:rPr>
              <w:t>Twilight, Midnight, Abyssal, Trench / Mariana-inspired depths</w:t>
            </w:r>
          </w:p>
        </w:tc>
        <w:tc>
          <w:tcPr>
            <w:tcW w:type="dxa" w:w="3331"/>
            <w:tcMar>
              <w:top w:w="65" w:type="dxa"/>
              <w:start w:w="65" w:type="dxa"/>
              <w:bottom w:w="65" w:type="dxa"/>
              <w:end w:w="65" w:type="dxa"/>
            </w:tcMar>
            <w:shd w:fill="F2F3F5"/>
            <w:vAlign w:val="top"/>
          </w:tcPr>
          <w:p>
            <w:r>
              <w:rPr>
                <w:rFonts w:ascii="Liberation Sans" w:hAnsi="Liberation Sans"/>
                <w:sz w:val="16"/>
              </w:rPr>
              <w:t>Bioluminescence, pressure ambience, rare creatures, hidden ruins</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Sky</w:t>
            </w:r>
          </w:p>
        </w:tc>
        <w:tc>
          <w:tcPr>
            <w:tcW w:type="dxa" w:w="3331"/>
            <w:tcMar>
              <w:top w:w="65" w:type="dxa"/>
              <w:start w:w="65" w:type="dxa"/>
              <w:bottom w:w="65" w:type="dxa"/>
              <w:end w:w="65" w:type="dxa"/>
            </w:tcMar>
            <w:vAlign w:val="top"/>
          </w:tcPr>
          <w:p>
            <w:r>
              <w:rPr>
                <w:rFonts w:ascii="Liberation Sans" w:hAnsi="Liberation Sans"/>
                <w:sz w:val="16"/>
              </w:rPr>
              <w:t>Cloud Layer, Upper Atmosphere</w:t>
            </w:r>
          </w:p>
        </w:tc>
        <w:tc>
          <w:tcPr>
            <w:tcW w:type="dxa" w:w="3331"/>
            <w:tcMar>
              <w:top w:w="65" w:type="dxa"/>
              <w:start w:w="65" w:type="dxa"/>
              <w:bottom w:w="65" w:type="dxa"/>
              <w:end w:w="65" w:type="dxa"/>
            </w:tcMar>
            <w:vAlign w:val="top"/>
          </w:tcPr>
          <w:p>
            <w:r>
              <w:rPr>
                <w:rFonts w:ascii="Liberation Sans" w:hAnsi="Liberation Sans"/>
                <w:sz w:val="16"/>
              </w:rPr>
              <w:t>Cloud puffs, birds, storms, wind, aerial heroes</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Space</w:t>
            </w:r>
          </w:p>
        </w:tc>
        <w:tc>
          <w:tcPr>
            <w:tcW w:type="dxa" w:w="3331"/>
            <w:tcMar>
              <w:top w:w="65" w:type="dxa"/>
              <w:start w:w="65" w:type="dxa"/>
              <w:bottom w:w="65" w:type="dxa"/>
              <w:end w:w="65" w:type="dxa"/>
            </w:tcMar>
            <w:shd w:fill="F2F3F5"/>
            <w:vAlign w:val="top"/>
          </w:tcPr>
          <w:p>
            <w:r>
              <w:rPr>
                <w:rFonts w:ascii="Liberation Sans" w:hAnsi="Liberation Sans"/>
                <w:sz w:val="16"/>
              </w:rPr>
              <w:t>Orbit, Moon, planets, distant worlds</w:t>
            </w:r>
          </w:p>
        </w:tc>
        <w:tc>
          <w:tcPr>
            <w:tcW w:type="dxa" w:w="3331"/>
            <w:tcMar>
              <w:top w:w="65" w:type="dxa"/>
              <w:start w:w="65" w:type="dxa"/>
              <w:bottom w:w="65" w:type="dxa"/>
              <w:end w:w="65" w:type="dxa"/>
            </w:tcMar>
            <w:shd w:fill="F2F3F5"/>
            <w:vAlign w:val="top"/>
          </w:tcPr>
          <w:p>
            <w:r>
              <w:rPr>
                <w:rFonts w:ascii="Liberation Sans" w:hAnsi="Liberation Sans"/>
                <w:sz w:val="16"/>
              </w:rPr>
              <w:t>Low gravity, stars, alien encounters, cosmic tap effects</w:t>
            </w:r>
          </w:p>
        </w:tc>
      </w:tr>
    </w:tbl>
    <w:p>
      <w:pPr>
        <w:spacing w:after="0"/>
      </w:pPr>
    </w:p>
    <w:p>
      <w:pPr>
        <w:pStyle w:val="Heading2"/>
      </w:pPr>
      <w:r>
        <w:t>14.3 Biome Transition Rules</w:t>
      </w:r>
    </w:p>
    <w:p>
      <w:pPr>
        <w:pStyle w:val="ListBullet"/>
      </w:pPr>
      <w:r>
        <w:rPr>
          <w:rFonts w:ascii="Liberation Sans" w:hAnsi="Liberation Sans"/>
        </w:rPr>
        <w:t>Music should crossfade or layer rather than abruptly restart.</w:t>
      </w:r>
    </w:p>
    <w:p>
      <w:pPr>
        <w:pStyle w:val="ListBullet"/>
      </w:pPr>
      <w:r>
        <w:rPr>
          <w:rFonts w:ascii="Liberation Sans" w:hAnsi="Liberation Sans"/>
        </w:rPr>
        <w:t>Colors and ambient particles should preview the next region.</w:t>
      </w:r>
    </w:p>
    <w:p>
      <w:pPr>
        <w:pStyle w:val="ListBullet"/>
      </w:pPr>
      <w:r>
        <w:rPr>
          <w:rFonts w:ascii="Liberation Sans" w:hAnsi="Liberation Sans"/>
        </w:rPr>
        <w:t>Animals and objects can migrate between compatible border zones.</w:t>
      </w:r>
    </w:p>
    <w:p>
      <w:pPr>
        <w:pStyle w:val="ListBullet"/>
      </w:pPr>
      <w:r>
        <w:rPr>
          <w:rFonts w:ascii="Liberation Sans" w:hAnsi="Liberation Sans"/>
        </w:rPr>
        <w:t>The hero’s movement state should remain continuous unless a transition is intentionally theatrical.</w:t>
      </w:r>
    </w:p>
    <w:p>
      <w:pPr>
        <w:pStyle w:val="ListBullet"/>
      </w:pPr>
      <w:r>
        <w:rPr>
          <w:rFonts w:ascii="Liberation Sans" w:hAnsi="Liberation Sans"/>
        </w:rPr>
        <w:t>The player should understand that they traveled somewhere, not selected a background from a menu.</w:t>
      </w:r>
    </w:p>
    <w:p>
      <w:pPr>
        <w:pStyle w:val="Heading2"/>
      </w:pPr>
      <w:r>
        <w:t>14.4 Temporary Movement Boosts</w:t>
      </w:r>
    </w:p>
    <w:p>
      <w:pPr>
        <w:pStyle w:val="Confirmed"/>
      </w:pPr>
      <w:r>
        <w:rPr>
          <w:rFonts w:ascii="Liberation Sans" w:hAnsi="Liberation Sans"/>
          <w:b/>
        </w:rPr>
        <w:t xml:space="preserve">[CONFIRMED] </w:t>
      </w:r>
      <w:r>
        <w:rPr>
          <w:rFonts w:ascii="Liberation Sans" w:hAnsi="Liberation Sans"/>
          <w:b w:val="0"/>
        </w:rPr>
        <w:t>Discussed Infinity boosts include velocity increases, tap-and-hold “jet engine,” anti-gravity, and extra-bouncy movement.</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cantSplit/>
          <w:cantSplit/>
        </w:trPr>
        <w:tc>
          <w:tcPr>
            <w:tcW w:type="dxa" w:w="2498"/>
            <w:shd w:fill="241438"/>
            <w:tcMar>
              <w:top w:w="70" w:type="dxa"/>
              <w:start w:w="70" w:type="dxa"/>
              <w:bottom w:w="70" w:type="dxa"/>
              <w:end w:w="70" w:type="dxa"/>
            </w:tcMar>
          </w:tcPr>
          <w:p>
            <w:r>
              <w:rPr>
                <w:rFonts w:ascii="Liberation Sans" w:hAnsi="Liberation Sans"/>
                <w:b/>
                <w:color w:val="FFFFFF"/>
                <w:sz w:val="16"/>
              </w:rPr>
              <w:t>Boost</w:t>
            </w:r>
          </w:p>
        </w:tc>
        <w:tc>
          <w:tcPr>
            <w:tcW w:type="dxa" w:w="2498"/>
            <w:shd w:fill="241438"/>
            <w:tcMar>
              <w:top w:w="70" w:type="dxa"/>
              <w:start w:w="70" w:type="dxa"/>
              <w:bottom w:w="70" w:type="dxa"/>
              <w:end w:w="70" w:type="dxa"/>
            </w:tcMar>
          </w:tcPr>
          <w:p>
            <w:r>
              <w:rPr>
                <w:rFonts w:ascii="Liberation Sans" w:hAnsi="Liberation Sans"/>
                <w:b/>
                <w:color w:val="FFFFFF"/>
                <w:sz w:val="16"/>
              </w:rPr>
              <w:t>Behavior</w:t>
            </w:r>
          </w:p>
        </w:tc>
        <w:tc>
          <w:tcPr>
            <w:tcW w:type="dxa" w:w="2498"/>
            <w:shd w:fill="241438"/>
            <w:tcMar>
              <w:top w:w="70" w:type="dxa"/>
              <w:start w:w="70" w:type="dxa"/>
              <w:bottom w:w="70" w:type="dxa"/>
              <w:end w:w="70" w:type="dxa"/>
            </w:tcMar>
          </w:tcPr>
          <w:p>
            <w:r>
              <w:rPr>
                <w:rFonts w:ascii="Liberation Sans" w:hAnsi="Liberation Sans"/>
                <w:b/>
                <w:color w:val="FFFFFF"/>
                <w:sz w:val="16"/>
              </w:rPr>
              <w:t>Typical duration</w:t>
            </w:r>
          </w:p>
        </w:tc>
        <w:tc>
          <w:tcPr>
            <w:tcW w:type="dxa" w:w="2498"/>
            <w:shd w:fill="241438"/>
            <w:tcMar>
              <w:top w:w="70" w:type="dxa"/>
              <w:start w:w="70" w:type="dxa"/>
              <w:bottom w:w="70" w:type="dxa"/>
              <w:end w:w="70" w:type="dxa"/>
            </w:tcMar>
          </w:tcPr>
          <w:p>
            <w:r>
              <w:rPr>
                <w:rFonts w:ascii="Liberation Sans" w:hAnsi="Liberation Sans"/>
                <w:b/>
                <w:color w:val="FFFFFF"/>
                <w:sz w:val="16"/>
              </w:rPr>
              <w:t>Design guardrail</w:t>
            </w:r>
          </w:p>
        </w:tc>
      </w:tr>
      <w:tr>
        <w:trPr>
          <w:cantSplit/>
          <w:cantSplit/>
        </w:trPr>
        <w:tc>
          <w:tcPr>
            <w:tcW w:type="dxa" w:w="2498"/>
            <w:tcMar>
              <w:top w:w="65" w:type="dxa"/>
              <w:start w:w="65" w:type="dxa"/>
              <w:bottom w:w="65" w:type="dxa"/>
              <w:end w:w="65" w:type="dxa"/>
            </w:tcMar>
            <w:vAlign w:val="top"/>
          </w:tcPr>
          <w:p>
            <w:r>
              <w:rPr>
                <w:rFonts w:ascii="Liberation Sans" w:hAnsi="Liberation Sans"/>
                <w:sz w:val="16"/>
              </w:rPr>
              <w:t>Velocity Increase</w:t>
            </w:r>
          </w:p>
        </w:tc>
        <w:tc>
          <w:tcPr>
            <w:tcW w:type="dxa" w:w="2498"/>
            <w:tcMar>
              <w:top w:w="65" w:type="dxa"/>
              <w:start w:w="65" w:type="dxa"/>
              <w:bottom w:w="65" w:type="dxa"/>
              <w:end w:w="65" w:type="dxa"/>
            </w:tcMar>
            <w:vAlign w:val="top"/>
          </w:tcPr>
          <w:p>
            <w:r>
              <w:rPr>
                <w:rFonts w:ascii="Liberation Sans" w:hAnsi="Liberation Sans"/>
                <w:sz w:val="16"/>
              </w:rPr>
              <w:t>Raises travel speed and momentum.</w:t>
            </w:r>
          </w:p>
        </w:tc>
        <w:tc>
          <w:tcPr>
            <w:tcW w:type="dxa" w:w="2498"/>
            <w:tcMar>
              <w:top w:w="65" w:type="dxa"/>
              <w:start w:w="65" w:type="dxa"/>
              <w:bottom w:w="65" w:type="dxa"/>
              <w:end w:w="65" w:type="dxa"/>
            </w:tcMar>
            <w:vAlign w:val="top"/>
          </w:tcPr>
          <w:p>
            <w:r>
              <w:rPr>
                <w:rFonts w:ascii="Liberation Sans" w:hAnsi="Liberation Sans"/>
                <w:sz w:val="16"/>
              </w:rPr>
              <w:t>10–25 seconds</w:t>
            </w:r>
          </w:p>
        </w:tc>
        <w:tc>
          <w:tcPr>
            <w:tcW w:type="dxa" w:w="2498"/>
            <w:tcMar>
              <w:top w:w="65" w:type="dxa"/>
              <w:start w:w="65" w:type="dxa"/>
              <w:bottom w:w="65" w:type="dxa"/>
              <w:end w:w="65" w:type="dxa"/>
            </w:tcMar>
            <w:vAlign w:val="top"/>
          </w:tcPr>
          <w:p>
            <w:r>
              <w:rPr>
                <w:rFonts w:ascii="Liberation Sans" w:hAnsi="Liberation Sans"/>
                <w:sz w:val="16"/>
              </w:rPr>
              <w:t>Must remain controllable and not skip meaningful encounters unintentionally.</w:t>
            </w:r>
          </w:p>
        </w:tc>
      </w:tr>
      <w:tr>
        <w:trPr>
          <w:cantSplit/>
          <w:cantSplit/>
        </w:trPr>
        <w:tc>
          <w:tcPr>
            <w:tcW w:type="dxa" w:w="2498"/>
            <w:tcMar>
              <w:top w:w="65" w:type="dxa"/>
              <w:start w:w="65" w:type="dxa"/>
              <w:bottom w:w="65" w:type="dxa"/>
              <w:end w:w="65" w:type="dxa"/>
            </w:tcMar>
            <w:shd w:fill="F2F3F5"/>
            <w:vAlign w:val="top"/>
          </w:tcPr>
          <w:p>
            <w:r>
              <w:rPr>
                <w:rFonts w:ascii="Liberation Sans" w:hAnsi="Liberation Sans"/>
                <w:sz w:val="16"/>
              </w:rPr>
              <w:t>Tap-and-Hold / Jet Engine</w:t>
            </w:r>
          </w:p>
        </w:tc>
        <w:tc>
          <w:tcPr>
            <w:tcW w:type="dxa" w:w="2498"/>
            <w:tcMar>
              <w:top w:w="65" w:type="dxa"/>
              <w:start w:w="65" w:type="dxa"/>
              <w:bottom w:w="65" w:type="dxa"/>
              <w:end w:w="65" w:type="dxa"/>
            </w:tcMar>
            <w:shd w:fill="F2F3F5"/>
            <w:vAlign w:val="top"/>
          </w:tcPr>
          <w:p>
            <w:r>
              <w:rPr>
                <w:rFonts w:ascii="Liberation Sans" w:hAnsi="Liberation Sans"/>
                <w:sz w:val="16"/>
              </w:rPr>
              <w:t>Holding produces sustained thrust and a dramatic engine effect.</w:t>
            </w:r>
          </w:p>
        </w:tc>
        <w:tc>
          <w:tcPr>
            <w:tcW w:type="dxa" w:w="2498"/>
            <w:tcMar>
              <w:top w:w="65" w:type="dxa"/>
              <w:start w:w="65" w:type="dxa"/>
              <w:bottom w:w="65" w:type="dxa"/>
              <w:end w:w="65" w:type="dxa"/>
            </w:tcMar>
            <w:shd w:fill="F2F3F5"/>
            <w:vAlign w:val="top"/>
          </w:tcPr>
          <w:p>
            <w:r>
              <w:rPr>
                <w:rFonts w:ascii="Liberation Sans" w:hAnsi="Liberation Sans"/>
                <w:sz w:val="16"/>
              </w:rPr>
              <w:t>10–25 seconds</w:t>
            </w:r>
          </w:p>
        </w:tc>
        <w:tc>
          <w:tcPr>
            <w:tcW w:type="dxa" w:w="2498"/>
            <w:tcMar>
              <w:top w:w="65" w:type="dxa"/>
              <w:start w:w="65" w:type="dxa"/>
              <w:bottom w:w="65" w:type="dxa"/>
              <w:end w:w="65" w:type="dxa"/>
            </w:tcMar>
            <w:shd w:fill="F2F3F5"/>
            <w:vAlign w:val="top"/>
          </w:tcPr>
          <w:p>
            <w:r>
              <w:rPr>
                <w:rFonts w:ascii="Liberation Sans" w:hAnsi="Liberation Sans"/>
                <w:sz w:val="16"/>
              </w:rPr>
              <w:t>Clearly separate from standard tap input and prevent accidental activation.</w:t>
            </w:r>
          </w:p>
        </w:tc>
      </w:tr>
      <w:tr>
        <w:trPr>
          <w:cantSplit/>
          <w:cantSplit/>
        </w:trPr>
        <w:tc>
          <w:tcPr>
            <w:tcW w:type="dxa" w:w="2498"/>
            <w:tcMar>
              <w:top w:w="65" w:type="dxa"/>
              <w:start w:w="65" w:type="dxa"/>
              <w:bottom w:w="65" w:type="dxa"/>
              <w:end w:w="65" w:type="dxa"/>
            </w:tcMar>
            <w:vAlign w:val="top"/>
          </w:tcPr>
          <w:p>
            <w:r>
              <w:rPr>
                <w:rFonts w:ascii="Liberation Sans" w:hAnsi="Liberation Sans"/>
                <w:sz w:val="16"/>
              </w:rPr>
              <w:t>Anti-Gravity</w:t>
            </w:r>
          </w:p>
        </w:tc>
        <w:tc>
          <w:tcPr>
            <w:tcW w:type="dxa" w:w="2498"/>
            <w:tcMar>
              <w:top w:w="65" w:type="dxa"/>
              <w:start w:w="65" w:type="dxa"/>
              <w:bottom w:w="65" w:type="dxa"/>
              <w:end w:w="65" w:type="dxa"/>
            </w:tcMar>
            <w:vAlign w:val="top"/>
          </w:tcPr>
          <w:p>
            <w:r>
              <w:rPr>
                <w:rFonts w:ascii="Liberation Sans" w:hAnsi="Liberation Sans"/>
                <w:sz w:val="16"/>
              </w:rPr>
              <w:t>Reverses or changes the normal tap/gravity relationship; taps may force the hero downward.</w:t>
            </w:r>
          </w:p>
        </w:tc>
        <w:tc>
          <w:tcPr>
            <w:tcW w:type="dxa" w:w="2498"/>
            <w:tcMar>
              <w:top w:w="65" w:type="dxa"/>
              <w:start w:w="65" w:type="dxa"/>
              <w:bottom w:w="65" w:type="dxa"/>
              <w:end w:w="65" w:type="dxa"/>
            </w:tcMar>
            <w:vAlign w:val="top"/>
          </w:tcPr>
          <w:p>
            <w:r>
              <w:rPr>
                <w:rFonts w:ascii="Liberation Sans" w:hAnsi="Liberation Sans"/>
                <w:sz w:val="16"/>
              </w:rPr>
              <w:t>10–25 seconds</w:t>
            </w:r>
          </w:p>
        </w:tc>
        <w:tc>
          <w:tcPr>
            <w:tcW w:type="dxa" w:w="2498"/>
            <w:tcMar>
              <w:top w:w="65" w:type="dxa"/>
              <w:start w:w="65" w:type="dxa"/>
              <w:bottom w:w="65" w:type="dxa"/>
              <w:end w:w="65" w:type="dxa"/>
            </w:tcMar>
            <w:vAlign w:val="top"/>
          </w:tcPr>
          <w:p>
            <w:r>
              <w:rPr>
                <w:rFonts w:ascii="Liberation Sans" w:hAnsi="Liberation Sans"/>
                <w:sz w:val="16"/>
              </w:rPr>
              <w:t>No failure; use as playful traversal, not punishment.</w:t>
            </w:r>
          </w:p>
        </w:tc>
      </w:tr>
      <w:tr>
        <w:trPr>
          <w:cantSplit/>
          <w:cantSplit/>
        </w:trPr>
        <w:tc>
          <w:tcPr>
            <w:tcW w:type="dxa" w:w="2498"/>
            <w:tcMar>
              <w:top w:w="65" w:type="dxa"/>
              <w:start w:w="65" w:type="dxa"/>
              <w:bottom w:w="65" w:type="dxa"/>
              <w:end w:w="65" w:type="dxa"/>
            </w:tcMar>
            <w:shd w:fill="F2F3F5"/>
            <w:vAlign w:val="top"/>
          </w:tcPr>
          <w:p>
            <w:r>
              <w:rPr>
                <w:rFonts w:ascii="Liberation Sans" w:hAnsi="Liberation Sans"/>
                <w:sz w:val="16"/>
              </w:rPr>
              <w:t>Extra Bouncy</w:t>
            </w:r>
          </w:p>
        </w:tc>
        <w:tc>
          <w:tcPr>
            <w:tcW w:type="dxa" w:w="2498"/>
            <w:tcMar>
              <w:top w:w="65" w:type="dxa"/>
              <w:start w:w="65" w:type="dxa"/>
              <w:bottom w:w="65" w:type="dxa"/>
              <w:end w:w="65" w:type="dxa"/>
            </w:tcMar>
            <w:shd w:fill="F2F3F5"/>
            <w:vAlign w:val="top"/>
          </w:tcPr>
          <w:p>
            <w:r>
              <w:rPr>
                <w:rFonts w:ascii="Liberation Sans" w:hAnsi="Liberation Sans"/>
                <w:sz w:val="16"/>
              </w:rPr>
              <w:t>Greatly increases jump height and elastic response.</w:t>
            </w:r>
          </w:p>
        </w:tc>
        <w:tc>
          <w:tcPr>
            <w:tcW w:type="dxa" w:w="2498"/>
            <w:tcMar>
              <w:top w:w="65" w:type="dxa"/>
              <w:start w:w="65" w:type="dxa"/>
              <w:bottom w:w="65" w:type="dxa"/>
              <w:end w:w="65" w:type="dxa"/>
            </w:tcMar>
            <w:shd w:fill="F2F3F5"/>
            <w:vAlign w:val="top"/>
          </w:tcPr>
          <w:p>
            <w:r>
              <w:rPr>
                <w:rFonts w:ascii="Liberation Sans" w:hAnsi="Liberation Sans"/>
                <w:sz w:val="16"/>
              </w:rPr>
              <w:t>10–25 seconds</w:t>
            </w:r>
          </w:p>
        </w:tc>
        <w:tc>
          <w:tcPr>
            <w:tcW w:type="dxa" w:w="2498"/>
            <w:tcMar>
              <w:top w:w="65" w:type="dxa"/>
              <w:start w:w="65" w:type="dxa"/>
              <w:bottom w:w="65" w:type="dxa"/>
              <w:end w:w="65" w:type="dxa"/>
            </w:tcMar>
            <w:shd w:fill="F2F3F5"/>
            <w:vAlign w:val="top"/>
          </w:tcPr>
          <w:p>
            <w:r>
              <w:rPr>
                <w:rFonts w:ascii="Liberation Sans" w:hAnsi="Liberation Sans"/>
                <w:sz w:val="16"/>
              </w:rPr>
              <w:t>Camera and collision must handle exaggerated movement safely.</w:t>
            </w:r>
          </w:p>
        </w:tc>
      </w:tr>
    </w:tbl>
    <w:p>
      <w:pPr>
        <w:spacing w:after="0"/>
      </w:pPr>
    </w:p>
    <w:p>
      <w:pPr>
        <w:pStyle w:val="Heading2"/>
      </w:pPr>
      <w:r>
        <w:t>14.5 Rare Encounters</w:t>
      </w:r>
    </w:p>
    <w:p>
      <w:pPr>
        <w:pStyle w:val="ListBullet"/>
      </w:pPr>
      <w:r>
        <w:rPr>
          <w:rFonts w:ascii="Liberation Sans" w:hAnsi="Liberation Sans"/>
        </w:rPr>
        <w:t>Alien or unusual creature encounters in space and distant worlds.</w:t>
      </w:r>
    </w:p>
    <w:p>
      <w:pPr>
        <w:pStyle w:val="ListBullet"/>
      </w:pPr>
      <w:r>
        <w:rPr>
          <w:rFonts w:ascii="Liberation Sans" w:hAnsi="Liberation Sans"/>
        </w:rPr>
        <w:t>Hero variants tied to specific biomes or weather.</w:t>
      </w:r>
    </w:p>
    <w:p>
      <w:pPr>
        <w:pStyle w:val="ListBullet"/>
      </w:pPr>
      <w:r>
        <w:rPr>
          <w:rFonts w:ascii="Liberation Sans" w:hAnsi="Liberation Sans"/>
        </w:rPr>
        <w:t>Extremely rare tap-effect discoveries, including historical 0.001% concepts.</w:t>
      </w:r>
    </w:p>
    <w:p>
      <w:pPr>
        <w:pStyle w:val="ListBullet"/>
      </w:pPr>
      <w:r>
        <w:rPr>
          <w:rFonts w:ascii="Liberation Sans" w:hAnsi="Liberation Sans"/>
        </w:rPr>
        <w:t>Environmental storytelling such as footprints, abandoned objects, or creatures leading the player to a hidden area.</w:t>
      </w:r>
    </w:p>
    <w:p>
      <w:pPr>
        <w:pStyle w:val="ListBullet"/>
      </w:pPr>
      <w:r>
        <w:rPr>
          <w:rFonts w:ascii="Liberation Sans" w:hAnsi="Liberation Sans"/>
        </w:rPr>
        <w:t>Seasonal worlds that temporarily alter animals, music, and interaction outcomes.</w:t>
      </w:r>
    </w:p>
    <w:p>
      <w:pPr>
        <w:pStyle w:val="Heading1"/>
        <w:pBdr>
          <w:bottom w:val="single" w:sz="8" w:space="4" w:color="D6A84B"/>
        </w:pBdr>
      </w:pPr>
      <w:r>
        <w:t>15. Living World Interaction System</w:t>
      </w:r>
    </w:p>
    <w:p>
      <w:r>
        <w:rPr>
          <w:rFonts w:ascii="Liberation Sans" w:hAnsi="Liberation Sans"/>
        </w:rPr>
        <w:t>The central Infinity Taps question is: “I wonder what happens if I tap that.” The world should already be moving before the tap; the player interrupts, influences, or plays with a living scene rather than activating a static backdrop.</w:t>
      </w:r>
    </w:p>
    <w:p>
      <w:pPr>
        <w:pStyle w:val="Heading2"/>
      </w:pPr>
      <w:r>
        <w:t>15.1 Interaction Depth Model</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cantSplit/>
        </w:trPr>
        <w:tc>
          <w:tcPr>
            <w:tcW w:type="dxa" w:w="3331"/>
            <w:shd w:fill="241438"/>
            <w:tcMar>
              <w:top w:w="70" w:type="dxa"/>
              <w:start w:w="70" w:type="dxa"/>
              <w:bottom w:w="70" w:type="dxa"/>
              <w:end w:w="70" w:type="dxa"/>
            </w:tcMar>
          </w:tcPr>
          <w:p>
            <w:r>
              <w:rPr>
                <w:rFonts w:ascii="Liberation Sans" w:hAnsi="Liberation Sans"/>
                <w:b/>
                <w:color w:val="FFFFFF"/>
                <w:sz w:val="16"/>
              </w:rPr>
              <w:t>Layer</w:t>
            </w:r>
          </w:p>
        </w:tc>
        <w:tc>
          <w:tcPr>
            <w:tcW w:type="dxa" w:w="3331"/>
            <w:shd w:fill="241438"/>
            <w:tcMar>
              <w:top w:w="70" w:type="dxa"/>
              <w:start w:w="70" w:type="dxa"/>
              <w:bottom w:w="70" w:type="dxa"/>
              <w:end w:w="70" w:type="dxa"/>
            </w:tcMar>
          </w:tcPr>
          <w:p>
            <w:r>
              <w:rPr>
                <w:rFonts w:ascii="Liberation Sans" w:hAnsi="Liberation Sans"/>
                <w:b/>
                <w:color w:val="FFFFFF"/>
                <w:sz w:val="16"/>
              </w:rPr>
              <w:t>Player behavior</w:t>
            </w:r>
          </w:p>
        </w:tc>
        <w:tc>
          <w:tcPr>
            <w:tcW w:type="dxa" w:w="3331"/>
            <w:shd w:fill="241438"/>
            <w:tcMar>
              <w:top w:w="70" w:type="dxa"/>
              <w:start w:w="70" w:type="dxa"/>
              <w:bottom w:w="70" w:type="dxa"/>
              <w:end w:w="70" w:type="dxa"/>
            </w:tcMar>
          </w:tcPr>
          <w:p>
            <w:r>
              <w:rPr>
                <w:rFonts w:ascii="Liberation Sans" w:hAnsi="Liberation Sans"/>
                <w:b/>
                <w:color w:val="FFFFFF"/>
                <w:sz w:val="16"/>
              </w:rPr>
              <w:t>World response</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Immediate</w:t>
            </w:r>
          </w:p>
        </w:tc>
        <w:tc>
          <w:tcPr>
            <w:tcW w:type="dxa" w:w="3331"/>
            <w:tcMar>
              <w:top w:w="65" w:type="dxa"/>
              <w:start w:w="65" w:type="dxa"/>
              <w:bottom w:w="65" w:type="dxa"/>
              <w:end w:w="65" w:type="dxa"/>
            </w:tcMar>
            <w:vAlign w:val="top"/>
          </w:tcPr>
          <w:p>
            <w:r>
              <w:rPr>
                <w:rFonts w:ascii="Liberation Sans" w:hAnsi="Liberation Sans"/>
                <w:sz w:val="16"/>
              </w:rPr>
              <w:t>First tap</w:t>
            </w:r>
          </w:p>
        </w:tc>
        <w:tc>
          <w:tcPr>
            <w:tcW w:type="dxa" w:w="3331"/>
            <w:tcMar>
              <w:top w:w="65" w:type="dxa"/>
              <w:start w:w="65" w:type="dxa"/>
              <w:bottom w:w="65" w:type="dxa"/>
              <w:end w:w="65" w:type="dxa"/>
            </w:tcMar>
            <w:vAlign w:val="top"/>
          </w:tcPr>
          <w:p>
            <w:r>
              <w:rPr>
                <w:rFonts w:ascii="Liberation Sans" w:hAnsi="Liberation Sans"/>
                <w:sz w:val="16"/>
              </w:rPr>
              <w:t>Fast readable movement, sound, splash, shake, glance, chirp, or particle response</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Escalated</w:t>
            </w:r>
          </w:p>
        </w:tc>
        <w:tc>
          <w:tcPr>
            <w:tcW w:type="dxa" w:w="3331"/>
            <w:tcMar>
              <w:top w:w="65" w:type="dxa"/>
              <w:start w:w="65" w:type="dxa"/>
              <w:bottom w:w="65" w:type="dxa"/>
              <w:end w:w="65" w:type="dxa"/>
            </w:tcMar>
            <w:shd w:fill="F2F3F5"/>
            <w:vAlign w:val="top"/>
          </w:tcPr>
          <w:p>
            <w:r>
              <w:rPr>
                <w:rFonts w:ascii="Liberation Sans" w:hAnsi="Liberation Sans"/>
                <w:sz w:val="16"/>
              </w:rPr>
              <w:t>Several taps</w:t>
            </w:r>
          </w:p>
        </w:tc>
        <w:tc>
          <w:tcPr>
            <w:tcW w:type="dxa" w:w="3331"/>
            <w:tcMar>
              <w:top w:w="65" w:type="dxa"/>
              <w:start w:w="65" w:type="dxa"/>
              <w:bottom w:w="65" w:type="dxa"/>
              <w:end w:w="65" w:type="dxa"/>
            </w:tcMar>
            <w:shd w:fill="F2F3F5"/>
            <w:vAlign w:val="top"/>
          </w:tcPr>
          <w:p>
            <w:r>
              <w:rPr>
                <w:rFonts w:ascii="Liberation Sans" w:hAnsi="Liberation Sans"/>
                <w:sz w:val="16"/>
              </w:rPr>
              <w:t>Larger animation, relocation, dropped object, altered sound, or social reaction</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Persistent</w:t>
            </w:r>
          </w:p>
        </w:tc>
        <w:tc>
          <w:tcPr>
            <w:tcW w:type="dxa" w:w="3331"/>
            <w:tcMar>
              <w:top w:w="65" w:type="dxa"/>
              <w:start w:w="65" w:type="dxa"/>
              <w:bottom w:w="65" w:type="dxa"/>
              <w:end w:w="65" w:type="dxa"/>
            </w:tcMar>
            <w:vAlign w:val="top"/>
          </w:tcPr>
          <w:p>
            <w:r>
              <w:rPr>
                <w:rFonts w:ascii="Liberation Sans" w:hAnsi="Liberation Sans"/>
                <w:sz w:val="16"/>
              </w:rPr>
              <w:t>Repeated rapid taps</w:t>
            </w:r>
          </w:p>
        </w:tc>
        <w:tc>
          <w:tcPr>
            <w:tcW w:type="dxa" w:w="3331"/>
            <w:tcMar>
              <w:top w:w="65" w:type="dxa"/>
              <w:start w:w="65" w:type="dxa"/>
              <w:bottom w:w="65" w:type="dxa"/>
              <w:end w:w="65" w:type="dxa"/>
            </w:tcMar>
            <w:vAlign w:val="top"/>
          </w:tcPr>
          <w:p>
            <w:r>
              <w:rPr>
                <w:rFonts w:ascii="Liberation Sans" w:hAnsi="Liberation Sans"/>
                <w:sz w:val="16"/>
              </w:rPr>
              <w:t>Special behavior, escape, hiding, mini-event, cooldown, or secret</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Contextual</w:t>
            </w:r>
          </w:p>
        </w:tc>
        <w:tc>
          <w:tcPr>
            <w:tcW w:type="dxa" w:w="3331"/>
            <w:tcMar>
              <w:top w:w="65" w:type="dxa"/>
              <w:start w:w="65" w:type="dxa"/>
              <w:bottom w:w="65" w:type="dxa"/>
              <w:end w:w="65" w:type="dxa"/>
            </w:tcMar>
            <w:shd w:fill="F2F3F5"/>
            <w:vAlign w:val="top"/>
          </w:tcPr>
          <w:p>
            <w:r>
              <w:rPr>
                <w:rFonts w:ascii="Liberation Sans" w:hAnsi="Liberation Sans"/>
                <w:sz w:val="16"/>
              </w:rPr>
              <w:t>Tap under special conditions</w:t>
            </w:r>
          </w:p>
        </w:tc>
        <w:tc>
          <w:tcPr>
            <w:tcW w:type="dxa" w:w="3331"/>
            <w:tcMar>
              <w:top w:w="65" w:type="dxa"/>
              <w:start w:w="65" w:type="dxa"/>
              <w:bottom w:w="65" w:type="dxa"/>
              <w:end w:w="65" w:type="dxa"/>
            </w:tcMar>
            <w:shd w:fill="F2F3F5"/>
            <w:vAlign w:val="top"/>
          </w:tcPr>
          <w:p>
            <w:r>
              <w:rPr>
                <w:rFonts w:ascii="Liberation Sans" w:hAnsi="Liberation Sans"/>
                <w:sz w:val="16"/>
              </w:rPr>
              <w:t>Different result based on biome, weather, time, hero, nearby object, or equipped effect</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Chain</w:t>
            </w:r>
          </w:p>
        </w:tc>
        <w:tc>
          <w:tcPr>
            <w:tcW w:type="dxa" w:w="3331"/>
            <w:tcMar>
              <w:top w:w="65" w:type="dxa"/>
              <w:start w:w="65" w:type="dxa"/>
              <w:bottom w:w="65" w:type="dxa"/>
              <w:end w:w="65" w:type="dxa"/>
            </w:tcMar>
            <w:vAlign w:val="top"/>
          </w:tcPr>
          <w:p>
            <w:r>
              <w:rPr>
                <w:rFonts w:ascii="Liberation Sans" w:hAnsi="Liberation Sans"/>
                <w:sz w:val="16"/>
              </w:rPr>
              <w:t>Tap creates another object’s reaction</w:t>
            </w:r>
          </w:p>
        </w:tc>
        <w:tc>
          <w:tcPr>
            <w:tcW w:type="dxa" w:w="3331"/>
            <w:tcMar>
              <w:top w:w="65" w:type="dxa"/>
              <w:start w:w="65" w:type="dxa"/>
              <w:bottom w:w="65" w:type="dxa"/>
              <w:end w:w="65" w:type="dxa"/>
            </w:tcMar>
            <w:vAlign w:val="top"/>
          </w:tcPr>
          <w:p>
            <w:r>
              <w:rPr>
                <w:rFonts w:ascii="Liberation Sans" w:hAnsi="Liberation Sans"/>
                <w:sz w:val="16"/>
              </w:rPr>
              <w:t>Connected sequence that makes the environment feel systemic</w:t>
            </w:r>
          </w:p>
        </w:tc>
      </w:tr>
    </w:tbl>
    <w:p>
      <w:pPr>
        <w:spacing w:after="0"/>
      </w:pPr>
    </w:p>
    <w:p>
      <w:pPr>
        <w:pStyle w:val="Heading2"/>
      </w:pPr>
      <w:r>
        <w:t>15.2 Animal Behavior</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cantSplit/>
        </w:trPr>
        <w:tc>
          <w:tcPr>
            <w:tcW w:type="dxa" w:w="3331"/>
            <w:shd w:fill="241438"/>
            <w:tcMar>
              <w:top w:w="70" w:type="dxa"/>
              <w:start w:w="70" w:type="dxa"/>
              <w:bottom w:w="70" w:type="dxa"/>
              <w:end w:w="70" w:type="dxa"/>
            </w:tcMar>
          </w:tcPr>
          <w:p>
            <w:r>
              <w:rPr>
                <w:rFonts w:ascii="Liberation Sans" w:hAnsi="Liberation Sans"/>
                <w:b/>
                <w:color w:val="FFFFFF"/>
                <w:sz w:val="16"/>
              </w:rPr>
              <w:t>Animal</w:t>
            </w:r>
          </w:p>
        </w:tc>
        <w:tc>
          <w:tcPr>
            <w:tcW w:type="dxa" w:w="3331"/>
            <w:shd w:fill="241438"/>
            <w:tcMar>
              <w:top w:w="70" w:type="dxa"/>
              <w:start w:w="70" w:type="dxa"/>
              <w:bottom w:w="70" w:type="dxa"/>
              <w:end w:w="70" w:type="dxa"/>
            </w:tcMar>
          </w:tcPr>
          <w:p>
            <w:r>
              <w:rPr>
                <w:rFonts w:ascii="Liberation Sans" w:hAnsi="Liberation Sans"/>
                <w:b/>
                <w:color w:val="FFFFFF"/>
                <w:sz w:val="16"/>
              </w:rPr>
              <w:t>First response</w:t>
            </w:r>
          </w:p>
        </w:tc>
        <w:tc>
          <w:tcPr>
            <w:tcW w:type="dxa" w:w="3331"/>
            <w:shd w:fill="241438"/>
            <w:tcMar>
              <w:top w:w="70" w:type="dxa"/>
              <w:start w:w="70" w:type="dxa"/>
              <w:bottom w:w="70" w:type="dxa"/>
              <w:end w:w="70" w:type="dxa"/>
            </w:tcMar>
          </w:tcPr>
          <w:p>
            <w:r>
              <w:rPr>
                <w:rFonts w:ascii="Liberation Sans" w:hAnsi="Liberation Sans"/>
                <w:b/>
                <w:color w:val="FFFFFF"/>
                <w:sz w:val="16"/>
              </w:rPr>
              <w:t>Repeated / rare response</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Rabbit</w:t>
            </w:r>
          </w:p>
        </w:tc>
        <w:tc>
          <w:tcPr>
            <w:tcW w:type="dxa" w:w="3331"/>
            <w:tcMar>
              <w:top w:w="65" w:type="dxa"/>
              <w:start w:w="65" w:type="dxa"/>
              <w:bottom w:w="65" w:type="dxa"/>
              <w:end w:w="65" w:type="dxa"/>
            </w:tcMar>
            <w:vAlign w:val="top"/>
          </w:tcPr>
          <w:p>
            <w:r>
              <w:rPr>
                <w:rFonts w:ascii="Liberation Sans" w:hAnsi="Liberation Sans"/>
                <w:sz w:val="16"/>
              </w:rPr>
              <w:t>Looks toward tap, twitches ears, small hop</w:t>
            </w:r>
          </w:p>
        </w:tc>
        <w:tc>
          <w:tcPr>
            <w:tcW w:type="dxa" w:w="3331"/>
            <w:tcMar>
              <w:top w:w="65" w:type="dxa"/>
              <w:start w:w="65" w:type="dxa"/>
              <w:bottom w:w="65" w:type="dxa"/>
              <w:end w:w="65" w:type="dxa"/>
            </w:tcMar>
            <w:vAlign w:val="top"/>
          </w:tcPr>
          <w:p>
            <w:r>
              <w:rPr>
                <w:rFonts w:ascii="Liberation Sans" w:hAnsi="Liberation Sans"/>
                <w:sz w:val="16"/>
              </w:rPr>
              <w:t>Hops away, enters burrow, kicks dirt, leads to a hidden object, or returns with an accessory</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Bird</w:t>
            </w:r>
          </w:p>
        </w:tc>
        <w:tc>
          <w:tcPr>
            <w:tcW w:type="dxa" w:w="3331"/>
            <w:tcMar>
              <w:top w:w="65" w:type="dxa"/>
              <w:start w:w="65" w:type="dxa"/>
              <w:bottom w:w="65" w:type="dxa"/>
              <w:end w:w="65" w:type="dxa"/>
            </w:tcMar>
            <w:shd w:fill="F2F3F5"/>
            <w:vAlign w:val="top"/>
          </w:tcPr>
          <w:p>
            <w:r>
              <w:rPr>
                <w:rFonts w:ascii="Liberation Sans" w:hAnsi="Liberation Sans"/>
                <w:sz w:val="16"/>
              </w:rPr>
              <w:t>Chirps, turns, hops to another branch</w:t>
            </w:r>
          </w:p>
        </w:tc>
        <w:tc>
          <w:tcPr>
            <w:tcW w:type="dxa" w:w="3331"/>
            <w:tcMar>
              <w:top w:w="65" w:type="dxa"/>
              <w:start w:w="65" w:type="dxa"/>
              <w:bottom w:w="65" w:type="dxa"/>
              <w:end w:w="65" w:type="dxa"/>
            </w:tcMar>
            <w:shd w:fill="F2F3F5"/>
            <w:vAlign w:val="top"/>
          </w:tcPr>
          <w:p>
            <w:r>
              <w:rPr>
                <w:rFonts w:ascii="Liberation Sans" w:hAnsi="Liberation Sans"/>
                <w:sz w:val="16"/>
              </w:rPr>
              <w:t>Flies away, drops a feather, triggers a flock, lands on the hero, or leads to a nest</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Squirrel</w:t>
            </w:r>
          </w:p>
        </w:tc>
        <w:tc>
          <w:tcPr>
            <w:tcW w:type="dxa" w:w="3331"/>
            <w:tcMar>
              <w:top w:w="65" w:type="dxa"/>
              <w:start w:w="65" w:type="dxa"/>
              <w:bottom w:w="65" w:type="dxa"/>
              <w:end w:w="65" w:type="dxa"/>
            </w:tcMar>
            <w:vAlign w:val="top"/>
          </w:tcPr>
          <w:p>
            <w:r>
              <w:rPr>
                <w:rFonts w:ascii="Liberation Sans" w:hAnsi="Liberation Sans"/>
                <w:sz w:val="16"/>
              </w:rPr>
              <w:t>Freezes and watches</w:t>
            </w:r>
          </w:p>
        </w:tc>
        <w:tc>
          <w:tcPr>
            <w:tcW w:type="dxa" w:w="3331"/>
            <w:tcMar>
              <w:top w:w="65" w:type="dxa"/>
              <w:start w:w="65" w:type="dxa"/>
              <w:bottom w:w="65" w:type="dxa"/>
              <w:end w:w="65" w:type="dxa"/>
            </w:tcMar>
            <w:vAlign w:val="top"/>
          </w:tcPr>
          <w:p>
            <w:r>
              <w:rPr>
                <w:rFonts w:ascii="Liberation Sans" w:hAnsi="Liberation Sans"/>
                <w:sz w:val="16"/>
              </w:rPr>
              <w:t>Climbs, throws an acorn, hides an item, steals a harmless object, or begins a short chase</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Frog</w:t>
            </w:r>
          </w:p>
        </w:tc>
        <w:tc>
          <w:tcPr>
            <w:tcW w:type="dxa" w:w="3331"/>
            <w:tcMar>
              <w:top w:w="65" w:type="dxa"/>
              <w:start w:w="65" w:type="dxa"/>
              <w:bottom w:w="65" w:type="dxa"/>
              <w:end w:w="65" w:type="dxa"/>
            </w:tcMar>
            <w:shd w:fill="F2F3F5"/>
            <w:vAlign w:val="top"/>
          </w:tcPr>
          <w:p>
            <w:r>
              <w:rPr>
                <w:rFonts w:ascii="Liberation Sans" w:hAnsi="Liberation Sans"/>
                <w:sz w:val="16"/>
              </w:rPr>
              <w:t>Croaks or shifts</w:t>
            </w:r>
          </w:p>
        </w:tc>
        <w:tc>
          <w:tcPr>
            <w:tcW w:type="dxa" w:w="3331"/>
            <w:tcMar>
              <w:top w:w="65" w:type="dxa"/>
              <w:start w:w="65" w:type="dxa"/>
              <w:bottom w:w="65" w:type="dxa"/>
              <w:end w:w="65" w:type="dxa"/>
            </w:tcMar>
            <w:shd w:fill="F2F3F5"/>
            <w:vAlign w:val="top"/>
          </w:tcPr>
          <w:p>
            <w:r>
              <w:rPr>
                <w:rFonts w:ascii="Liberation Sans" w:hAnsi="Liberation Sans"/>
                <w:sz w:val="16"/>
              </w:rPr>
              <w:t>Jumps farther, dives into water, lands on a lily pad, or joins a musical sequence</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Fish</w:t>
            </w:r>
          </w:p>
        </w:tc>
        <w:tc>
          <w:tcPr>
            <w:tcW w:type="dxa" w:w="3331"/>
            <w:tcMar>
              <w:top w:w="65" w:type="dxa"/>
              <w:start w:w="65" w:type="dxa"/>
              <w:bottom w:w="65" w:type="dxa"/>
              <w:end w:w="65" w:type="dxa"/>
            </w:tcMar>
            <w:vAlign w:val="top"/>
          </w:tcPr>
          <w:p>
            <w:r>
              <w:rPr>
                <w:rFonts w:ascii="Liberation Sans" w:hAnsi="Liberation Sans"/>
                <w:sz w:val="16"/>
              </w:rPr>
              <w:t>Changes direction under a ripple</w:t>
            </w:r>
          </w:p>
        </w:tc>
        <w:tc>
          <w:tcPr>
            <w:tcW w:type="dxa" w:w="3331"/>
            <w:tcMar>
              <w:top w:w="65" w:type="dxa"/>
              <w:start w:w="65" w:type="dxa"/>
              <w:bottom w:w="65" w:type="dxa"/>
              <w:end w:w="65" w:type="dxa"/>
            </w:tcMar>
            <w:vAlign w:val="top"/>
          </w:tcPr>
          <w:p>
            <w:r>
              <w:rPr>
                <w:rFonts w:ascii="Liberation Sans" w:hAnsi="Liberation Sans"/>
                <w:sz w:val="16"/>
              </w:rPr>
              <w:t>Jumps, scatters a school, reveals a larger fish, treasure, aquatic hero, or rare creature</w:t>
            </w:r>
          </w:p>
        </w:tc>
      </w:tr>
    </w:tbl>
    <w:p>
      <w:pPr>
        <w:spacing w:after="0"/>
      </w:pPr>
    </w:p>
    <w:p>
      <w:pPr>
        <w:pStyle w:val="Confirmed"/>
      </w:pPr>
      <w:r>
        <w:rPr>
          <w:rFonts w:ascii="Liberation Sans" w:hAnsi="Liberation Sans"/>
          <w:b/>
        </w:rPr>
        <w:t xml:space="preserve">[CONFIRMED] </w:t>
      </w:r>
      <w:r>
        <w:rPr>
          <w:rFonts w:ascii="Liberation Sans" w:hAnsi="Liberation Sans"/>
          <w:b w:val="0"/>
        </w:rPr>
        <w:t>Animal interactions must remain playful. Tapping should not visually injure animals.</w:t>
      </w:r>
    </w:p>
    <w:p>
      <w:pPr>
        <w:pStyle w:val="Heading2"/>
      </w:pPr>
      <w:r>
        <w:t>15.3 Environmental Objects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cantSplit/>
        </w:trPr>
        <w:tc>
          <w:tcPr>
            <w:tcW w:type="dxa" w:w="3331"/>
            <w:shd w:fill="241438"/>
            <w:tcMar>
              <w:top w:w="70" w:type="dxa"/>
              <w:start w:w="70" w:type="dxa"/>
              <w:bottom w:w="70" w:type="dxa"/>
              <w:end w:w="70" w:type="dxa"/>
            </w:tcMar>
          </w:tcPr>
          <w:p>
            <w:r>
              <w:rPr>
                <w:rFonts w:ascii="Liberation Sans" w:hAnsi="Liberation Sans"/>
                <w:b/>
                <w:color w:val="FFFFFF"/>
                <w:sz w:val="16"/>
              </w:rPr>
              <w:t>Object</w:t>
            </w:r>
          </w:p>
        </w:tc>
        <w:tc>
          <w:tcPr>
            <w:tcW w:type="dxa" w:w="3331"/>
            <w:shd w:fill="241438"/>
            <w:tcMar>
              <w:top w:w="70" w:type="dxa"/>
              <w:start w:w="70" w:type="dxa"/>
              <w:bottom w:w="70" w:type="dxa"/>
              <w:end w:w="70" w:type="dxa"/>
            </w:tcMar>
          </w:tcPr>
          <w:p>
            <w:r>
              <w:rPr>
                <w:rFonts w:ascii="Liberation Sans" w:hAnsi="Liberation Sans"/>
                <w:b/>
                <w:color w:val="FFFFFF"/>
                <w:sz w:val="16"/>
              </w:rPr>
              <w:t>Basic reaction</w:t>
            </w:r>
          </w:p>
        </w:tc>
        <w:tc>
          <w:tcPr>
            <w:tcW w:type="dxa" w:w="3331"/>
            <w:shd w:fill="241438"/>
            <w:tcMar>
              <w:top w:w="70" w:type="dxa"/>
              <w:start w:w="70" w:type="dxa"/>
              <w:bottom w:w="70" w:type="dxa"/>
              <w:end w:w="70" w:type="dxa"/>
            </w:tcMar>
          </w:tcPr>
          <w:p>
            <w:r>
              <w:rPr>
                <w:rFonts w:ascii="Liberation Sans" w:hAnsi="Liberation Sans"/>
                <w:b/>
                <w:color w:val="FFFFFF"/>
                <w:sz w:val="16"/>
              </w:rPr>
              <w:t>Escalated possibilities</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Water</w:t>
            </w:r>
          </w:p>
        </w:tc>
        <w:tc>
          <w:tcPr>
            <w:tcW w:type="dxa" w:w="3331"/>
            <w:tcMar>
              <w:top w:w="65" w:type="dxa"/>
              <w:start w:w="65" w:type="dxa"/>
              <w:bottom w:w="65" w:type="dxa"/>
              <w:end w:w="65" w:type="dxa"/>
            </w:tcMar>
            <w:vAlign w:val="top"/>
          </w:tcPr>
          <w:p>
            <w:r>
              <w:rPr>
                <w:rFonts w:ascii="Liberation Sans" w:hAnsi="Liberation Sans"/>
                <w:sz w:val="16"/>
              </w:rPr>
              <w:t>Small splash and ripple</w:t>
            </w:r>
          </w:p>
        </w:tc>
        <w:tc>
          <w:tcPr>
            <w:tcW w:type="dxa" w:w="3331"/>
            <w:tcMar>
              <w:top w:w="65" w:type="dxa"/>
              <w:start w:w="65" w:type="dxa"/>
              <w:bottom w:w="65" w:type="dxa"/>
              <w:end w:w="65" w:type="dxa"/>
            </w:tcMar>
            <w:vAlign w:val="top"/>
          </w:tcPr>
          <w:p>
            <w:r>
              <w:rPr>
                <w:rFonts w:ascii="Liberation Sans" w:hAnsi="Liberation Sans"/>
                <w:sz w:val="16"/>
              </w:rPr>
              <w:t>Overlapping waves, larger splash, fish reaction, freezing crack, puddle effect, submerged reveal</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Bush</w:t>
            </w:r>
          </w:p>
        </w:tc>
        <w:tc>
          <w:tcPr>
            <w:tcW w:type="dxa" w:w="3331"/>
            <w:tcMar>
              <w:top w:w="65" w:type="dxa"/>
              <w:start w:w="65" w:type="dxa"/>
              <w:bottom w:w="65" w:type="dxa"/>
              <w:end w:w="65" w:type="dxa"/>
            </w:tcMar>
            <w:shd w:fill="F2F3F5"/>
            <w:vAlign w:val="top"/>
          </w:tcPr>
          <w:p>
            <w:r>
              <w:rPr>
                <w:rFonts w:ascii="Liberation Sans" w:hAnsi="Liberation Sans"/>
                <w:sz w:val="16"/>
              </w:rPr>
              <w:t>Wiggles</w:t>
            </w:r>
          </w:p>
        </w:tc>
        <w:tc>
          <w:tcPr>
            <w:tcW w:type="dxa" w:w="3331"/>
            <w:tcMar>
              <w:top w:w="65" w:type="dxa"/>
              <w:start w:w="65" w:type="dxa"/>
              <w:bottom w:w="65" w:type="dxa"/>
              <w:end w:w="65" w:type="dxa"/>
            </w:tcMar>
            <w:shd w:fill="F2F3F5"/>
            <w:vAlign w:val="top"/>
          </w:tcPr>
          <w:p>
            <w:r>
              <w:rPr>
                <w:rFonts w:ascii="Liberation Sans" w:hAnsi="Liberation Sans"/>
                <w:sz w:val="16"/>
              </w:rPr>
              <w:t>Leaves, berries, insects, or small animals emerge; hidden passage or collectible may appear</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Tree leaves</w:t>
            </w:r>
          </w:p>
        </w:tc>
        <w:tc>
          <w:tcPr>
            <w:tcW w:type="dxa" w:w="3331"/>
            <w:tcMar>
              <w:top w:w="65" w:type="dxa"/>
              <w:start w:w="65" w:type="dxa"/>
              <w:bottom w:w="65" w:type="dxa"/>
              <w:end w:w="65" w:type="dxa"/>
            </w:tcMar>
            <w:vAlign w:val="top"/>
          </w:tcPr>
          <w:p>
            <w:r>
              <w:rPr>
                <w:rFonts w:ascii="Liberation Sans" w:hAnsi="Liberation Sans"/>
                <w:sz w:val="16"/>
              </w:rPr>
              <w:t>Leaves fall from tapped area</w:t>
            </w:r>
          </w:p>
        </w:tc>
        <w:tc>
          <w:tcPr>
            <w:tcW w:type="dxa" w:w="3331"/>
            <w:tcMar>
              <w:top w:w="65" w:type="dxa"/>
              <w:start w:w="65" w:type="dxa"/>
              <w:bottom w:w="65" w:type="dxa"/>
              <w:end w:w="65" w:type="dxa"/>
            </w:tcMar>
            <w:vAlign w:val="top"/>
          </w:tcPr>
          <w:p>
            <w:r>
              <w:rPr>
                <w:rFonts w:ascii="Liberation Sans" w:hAnsi="Liberation Sans"/>
                <w:sz w:val="16"/>
              </w:rPr>
              <w:t>More leaves, fruit, petals, snow, birds, squirrels, or branch motion</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Tree trunk / branch</w:t>
            </w:r>
          </w:p>
        </w:tc>
        <w:tc>
          <w:tcPr>
            <w:tcW w:type="dxa" w:w="3331"/>
            <w:tcMar>
              <w:top w:w="65" w:type="dxa"/>
              <w:start w:w="65" w:type="dxa"/>
              <w:bottom w:w="65" w:type="dxa"/>
              <w:end w:w="65" w:type="dxa"/>
            </w:tcMar>
            <w:shd w:fill="F2F3F5"/>
            <w:vAlign w:val="top"/>
          </w:tcPr>
          <w:p>
            <w:r>
              <w:rPr>
                <w:rFonts w:ascii="Liberation Sans" w:hAnsi="Liberation Sans"/>
                <w:sz w:val="16"/>
              </w:rPr>
              <w:t>Shake or bend</w:t>
            </w:r>
          </w:p>
        </w:tc>
        <w:tc>
          <w:tcPr>
            <w:tcW w:type="dxa" w:w="3331"/>
            <w:tcMar>
              <w:top w:w="65" w:type="dxa"/>
              <w:start w:w="65" w:type="dxa"/>
              <w:bottom w:w="65" w:type="dxa"/>
              <w:end w:w="65" w:type="dxa"/>
            </w:tcMar>
            <w:shd w:fill="F2F3F5"/>
            <w:vAlign w:val="top"/>
          </w:tcPr>
          <w:p>
            <w:r>
              <w:rPr>
                <w:rFonts w:ascii="Liberation Sans" w:hAnsi="Liberation Sans"/>
                <w:sz w:val="16"/>
              </w:rPr>
              <w:t>Object falls, animal relocates, chain reaction begins</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Grass / flowers</w:t>
            </w:r>
          </w:p>
        </w:tc>
        <w:tc>
          <w:tcPr>
            <w:tcW w:type="dxa" w:w="3331"/>
            <w:tcMar>
              <w:top w:w="65" w:type="dxa"/>
              <w:start w:w="65" w:type="dxa"/>
              <w:bottom w:w="65" w:type="dxa"/>
              <w:end w:w="65" w:type="dxa"/>
            </w:tcMar>
            <w:vAlign w:val="top"/>
          </w:tcPr>
          <w:p>
            <w:r>
              <w:rPr>
                <w:rFonts w:ascii="Liberation Sans" w:hAnsi="Liberation Sans"/>
                <w:sz w:val="16"/>
              </w:rPr>
              <w:t>Bend or sway</w:t>
            </w:r>
          </w:p>
        </w:tc>
        <w:tc>
          <w:tcPr>
            <w:tcW w:type="dxa" w:w="3331"/>
            <w:tcMar>
              <w:top w:w="65" w:type="dxa"/>
              <w:start w:w="65" w:type="dxa"/>
              <w:bottom w:w="65" w:type="dxa"/>
              <w:end w:w="65" w:type="dxa"/>
            </w:tcMar>
            <w:vAlign w:val="top"/>
          </w:tcPr>
          <w:p>
            <w:r>
              <w:rPr>
                <w:rFonts w:ascii="Liberation Sans" w:hAnsi="Liberation Sans"/>
                <w:sz w:val="16"/>
              </w:rPr>
              <w:t>Petals, dandelion seeds, bloom sequence, butterflies or bees</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Rock / ground</w:t>
            </w:r>
          </w:p>
        </w:tc>
        <w:tc>
          <w:tcPr>
            <w:tcW w:type="dxa" w:w="3331"/>
            <w:tcMar>
              <w:top w:w="65" w:type="dxa"/>
              <w:start w:w="65" w:type="dxa"/>
              <w:bottom w:w="65" w:type="dxa"/>
              <w:end w:w="65" w:type="dxa"/>
            </w:tcMar>
            <w:shd w:fill="F2F3F5"/>
            <w:vAlign w:val="top"/>
          </w:tcPr>
          <w:p>
            <w:r>
              <w:rPr>
                <w:rFonts w:ascii="Liberation Sans" w:hAnsi="Liberation Sans"/>
                <w:sz w:val="16"/>
              </w:rPr>
              <w:t>Sound, pebble roll, dust, compression</w:t>
            </w:r>
          </w:p>
        </w:tc>
        <w:tc>
          <w:tcPr>
            <w:tcW w:type="dxa" w:w="3331"/>
            <w:tcMar>
              <w:top w:w="65" w:type="dxa"/>
              <w:start w:w="65" w:type="dxa"/>
              <w:bottom w:w="65" w:type="dxa"/>
              <w:end w:w="65" w:type="dxa"/>
            </w:tcMar>
            <w:shd w:fill="F2F3F5"/>
            <w:vAlign w:val="top"/>
          </w:tcPr>
          <w:p>
            <w:r>
              <w:rPr>
                <w:rFonts w:ascii="Liberation Sans" w:hAnsi="Liberation Sans"/>
                <w:sz w:val="16"/>
              </w:rPr>
              <w:t>Fossil, insect, buried object, crack, material-specific secret</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Snow</w:t>
            </w:r>
          </w:p>
        </w:tc>
        <w:tc>
          <w:tcPr>
            <w:tcW w:type="dxa" w:w="3331"/>
            <w:tcMar>
              <w:top w:w="65" w:type="dxa"/>
              <w:start w:w="65" w:type="dxa"/>
              <w:bottom w:w="65" w:type="dxa"/>
              <w:end w:w="65" w:type="dxa"/>
            </w:tcMar>
            <w:vAlign w:val="top"/>
          </w:tcPr>
          <w:p>
            <w:r>
              <w:rPr>
                <w:rFonts w:ascii="Liberation Sans" w:hAnsi="Liberation Sans"/>
                <w:sz w:val="16"/>
              </w:rPr>
              <w:t>Compresses or puffs</w:t>
            </w:r>
          </w:p>
        </w:tc>
        <w:tc>
          <w:tcPr>
            <w:tcW w:type="dxa" w:w="3331"/>
            <w:tcMar>
              <w:top w:w="65" w:type="dxa"/>
              <w:start w:w="65" w:type="dxa"/>
              <w:bottom w:w="65" w:type="dxa"/>
              <w:end w:w="65" w:type="dxa"/>
            </w:tcMar>
            <w:vAlign w:val="top"/>
          </w:tcPr>
          <w:p>
            <w:r>
              <w:rPr>
                <w:rFonts w:ascii="Liberation Sans" w:hAnsi="Liberation Sans"/>
                <w:sz w:val="16"/>
              </w:rPr>
              <w:t>Piles form, melt later, or support a snow creature event</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Sand / mud</w:t>
            </w:r>
          </w:p>
        </w:tc>
        <w:tc>
          <w:tcPr>
            <w:tcW w:type="dxa" w:w="3331"/>
            <w:tcMar>
              <w:top w:w="65" w:type="dxa"/>
              <w:start w:w="65" w:type="dxa"/>
              <w:bottom w:w="65" w:type="dxa"/>
              <w:end w:w="65" w:type="dxa"/>
            </w:tcMar>
            <w:shd w:fill="F2F3F5"/>
            <w:vAlign w:val="top"/>
          </w:tcPr>
          <w:p>
            <w:r>
              <w:rPr>
                <w:rFonts w:ascii="Liberation Sans" w:hAnsi="Liberation Sans"/>
                <w:sz w:val="16"/>
              </w:rPr>
              <w:t>Burst, dent, or splatter</w:t>
            </w:r>
          </w:p>
        </w:tc>
        <w:tc>
          <w:tcPr>
            <w:tcW w:type="dxa" w:w="3331"/>
            <w:tcMar>
              <w:top w:w="65" w:type="dxa"/>
              <w:start w:w="65" w:type="dxa"/>
              <w:bottom w:w="65" w:type="dxa"/>
              <w:end w:w="65" w:type="dxa"/>
            </w:tcMar>
            <w:shd w:fill="F2F3F5"/>
            <w:vAlign w:val="top"/>
          </w:tcPr>
          <w:p>
            <w:r>
              <w:rPr>
                <w:rFonts w:ascii="Liberation Sans" w:hAnsi="Liberation Sans"/>
                <w:sz w:val="16"/>
              </w:rPr>
              <w:t>Tracks, buried item, creature emergence, or temporary pattern</w:t>
            </w:r>
          </w:p>
        </w:tc>
      </w:tr>
    </w:tbl>
    <w:p>
      <w:pPr>
        <w:spacing w:after="0"/>
      </w:pPr>
    </w:p>
    <w:p>
      <w:pPr>
        <w:pStyle w:val="Heading2"/>
      </w:pPr>
      <w:r>
        <w:t>15.4 Interaction Chains</w:t>
      </w:r>
    </w:p>
    <w:p>
      <w:pPr>
        <w:pStyle w:val="ListBullet"/>
      </w:pPr>
      <w:r>
        <w:rPr>
          <w:rFonts w:ascii="Liberation Sans" w:hAnsi="Liberation Sans"/>
        </w:rPr>
        <w:t>A tap shakes a tree; an acorn falls; a squirrel collects it; following the squirrel reveals a hero.</w:t>
      </w:r>
    </w:p>
    <w:p>
      <w:pPr>
        <w:pStyle w:val="ListBullet"/>
      </w:pPr>
      <w:r>
        <w:rPr>
          <w:rFonts w:ascii="Liberation Sans" w:hAnsi="Liberation Sans"/>
        </w:rPr>
        <w:t>A water splash startles a fish; the fish jumps; a frog moves; the lily pad exposes a collectible.</w:t>
      </w:r>
    </w:p>
    <w:p>
      <w:pPr>
        <w:pStyle w:val="ListBullet"/>
      </w:pPr>
      <w:r>
        <w:rPr>
          <w:rFonts w:ascii="Liberation Sans" w:hAnsi="Liberation Sans"/>
        </w:rPr>
        <w:t>Repeated snow taps create a pile; the pile qualifies for a rare evil snowman emergence.</w:t>
      </w:r>
    </w:p>
    <w:p>
      <w:pPr>
        <w:pStyle w:val="ListBullet"/>
      </w:pPr>
      <w:r>
        <w:rPr>
          <w:rFonts w:ascii="Liberation Sans" w:hAnsi="Liberation Sans"/>
        </w:rPr>
        <w:t>Lava pools cool into obsidian; enough qualified interaction can awaken an obsidian golem.</w:t>
      </w:r>
    </w:p>
    <w:p>
      <w:pPr>
        <w:pStyle w:val="ListBullet"/>
      </w:pPr>
      <w:r>
        <w:rPr>
          <w:rFonts w:ascii="Liberation Sans" w:hAnsi="Liberation Sans"/>
        </w:rPr>
        <w:t>Flowers release seeds; wind carries them; new flowers bloom elsewhere in the zone.</w:t>
      </w:r>
    </w:p>
    <w:p>
      <w:pPr>
        <w:pStyle w:val="Heading2"/>
      </w:pPr>
      <w:r>
        <w:t>15.5 Repeated-Tap Personality</w:t>
      </w:r>
    </w:p>
    <w:p>
      <w:r>
        <w:rPr>
          <w:rFonts w:ascii="Liberation Sans" w:hAnsi="Liberation Sans"/>
        </w:rPr>
        <w:t>Characters should not loop one reaction forever. A resting hero might open one eye, look around, sit up, become annoyed, throw a pillow, and relocate. An animal might progress from curiosity to playfulness to escape. After the final response, a short cooldown preserves personality and reduces animation spam.</w:t>
      </w:r>
    </w:p>
    <w:p>
      <w:pPr>
        <w:pStyle w:val="Heading2"/>
      </w:pPr>
      <w:r>
        <w:t>15.6 Discovery Journal</w:t>
      </w:r>
    </w:p>
    <w:p>
      <w:r>
        <w:rPr>
          <w:rFonts w:ascii="Liberation Sans" w:hAnsi="Liberation Sans"/>
        </w:rPr>
        <w:t>The journal records biomes, heroes, variants, animals, behaviors, landmarks, secrets, environmental reactions, rare events, and unresolved mysteries. Entries can use partial completion such as “Rabbit Behaviors: 3 of 7” so the player understands that experimentation remains possible without revealing the exact solution.</w:t>
      </w:r>
    </w:p>
    <w:p>
      <w:pPr>
        <w:pStyle w:val="ListBullet"/>
      </w:pPr>
      <w:r>
        <w:rPr>
          <w:rFonts w:ascii="Liberation Sans" w:hAnsi="Liberation Sans"/>
        </w:rPr>
        <w:t>World Traveler</w:t>
      </w:r>
    </w:p>
    <w:p>
      <w:pPr>
        <w:pStyle w:val="ListBullet"/>
      </w:pPr>
      <w:r>
        <w:rPr>
          <w:rFonts w:ascii="Liberation Sans" w:hAnsi="Liberation Sans"/>
        </w:rPr>
        <w:t>Into the Clouds</w:t>
      </w:r>
    </w:p>
    <w:p>
      <w:pPr>
        <w:pStyle w:val="ListBullet"/>
      </w:pPr>
      <w:r>
        <w:rPr>
          <w:rFonts w:ascii="Liberation Sans" w:hAnsi="Liberation Sans"/>
        </w:rPr>
        <w:t>Beyond the Sky</w:t>
      </w:r>
    </w:p>
    <w:p>
      <w:pPr>
        <w:pStyle w:val="ListBullet"/>
      </w:pPr>
      <w:r>
        <w:rPr>
          <w:rFonts w:ascii="Liberation Sans" w:hAnsi="Liberation Sans"/>
        </w:rPr>
        <w:t>One Small Tap</w:t>
      </w:r>
    </w:p>
    <w:p>
      <w:pPr>
        <w:pStyle w:val="ListBullet"/>
      </w:pPr>
      <w:r>
        <w:rPr>
          <w:rFonts w:ascii="Liberation Sans" w:hAnsi="Liberation Sans"/>
        </w:rPr>
        <w:t>Going Deep</w:t>
      </w:r>
    </w:p>
    <w:p>
      <w:pPr>
        <w:pStyle w:val="ListBullet"/>
      </w:pPr>
      <w:r>
        <w:rPr>
          <w:rFonts w:ascii="Liberation Sans" w:hAnsi="Liberation Sans"/>
        </w:rPr>
        <w:t>At the Bottom</w:t>
      </w:r>
    </w:p>
    <w:p>
      <w:pPr>
        <w:pStyle w:val="ListBullet"/>
      </w:pPr>
      <w:r>
        <w:rPr>
          <w:rFonts w:ascii="Liberation Sans" w:hAnsi="Liberation Sans"/>
        </w:rPr>
        <w:t>First Contact</w:t>
      </w:r>
    </w:p>
    <w:p>
      <w:pPr>
        <w:pStyle w:val="Heading1"/>
        <w:pBdr>
          <w:bottom w:val="single" w:sz="8" w:space="4" w:color="D6A84B"/>
        </w:pBdr>
      </w:pPr>
      <w:r>
        <w:t>16. Heroes, Variants, Encounters, and Collection</w:t>
      </w:r>
    </w:p>
    <w:p>
      <w:pPr>
        <w:pStyle w:val="Heading2"/>
      </w:pPr>
      <w:r>
        <w:t>16.1 Hero Role</w:t>
      </w:r>
    </w:p>
    <w:p>
      <w:r>
        <w:rPr>
          <w:rFonts w:ascii="Liberation Sans" w:hAnsi="Liberation Sans"/>
        </w:rPr>
        <w:t>Heroes are playable identity, collectible content, environmental actors, and the bridge between the two products. A hero should be recognizable in competitive play and still feel alive when encountered naturally in Infinity Taps.</w:t>
      </w:r>
    </w:p>
    <w:p>
      <w:pPr>
        <w:pStyle w:val="Heading2"/>
      </w:pPr>
      <w:r>
        <w:t>16.2 Encounter Presentation</w:t>
      </w:r>
    </w:p>
    <w:p>
      <w:pPr>
        <w:pStyle w:val="Confirmed"/>
      </w:pPr>
      <w:r>
        <w:rPr>
          <w:rFonts w:ascii="Liberation Sans" w:hAnsi="Liberation Sans"/>
          <w:b/>
        </w:rPr>
        <w:t xml:space="preserve">[CONFIRMED] </w:t>
      </w:r>
      <w:r>
        <w:rPr>
          <w:rFonts w:ascii="Liberation Sans" w:hAnsi="Liberation Sans"/>
          <w:b w:val="0"/>
        </w:rPr>
        <w:t>When the player finds an unowned hero or variant in Infinity Taps, tapping it should provide an opportunity to purchase or unlock that exact hero or variant.</w:t>
      </w:r>
    </w:p>
    <w:p>
      <w:pPr>
        <w:ind w:left="403" w:hanging="403"/>
      </w:pPr>
      <w:r>
        <w:rPr>
          <w:rFonts w:ascii="Liberation Sans" w:hAnsi="Liberation Sans"/>
        </w:rPr>
        <w:t>1. The hero first reacts inside the world.</w:t>
      </w:r>
    </w:p>
    <w:p>
      <w:pPr>
        <w:ind w:left="403" w:hanging="403"/>
      </w:pPr>
      <w:r>
        <w:rPr>
          <w:rFonts w:ascii="Liberation Sans" w:hAnsi="Liberation Sans"/>
        </w:rPr>
        <w:t>2. A compact identification card appears without immediately freezing exploration.</w:t>
      </w:r>
    </w:p>
    <w:p>
      <w:pPr>
        <w:ind w:left="403" w:hanging="403"/>
      </w:pPr>
      <w:r>
        <w:rPr>
          <w:rFonts w:ascii="Liberation Sans" w:hAnsi="Liberation Sans"/>
        </w:rPr>
        <w:t>3. The card shows hero name, variant name, rarity, ownership state, and acquisition method.</w:t>
      </w:r>
    </w:p>
    <w:p>
      <w:pPr>
        <w:ind w:left="403" w:hanging="403"/>
      </w:pPr>
      <w:r>
        <w:rPr>
          <w:rFonts w:ascii="Liberation Sans" w:hAnsi="Liberation Sans"/>
        </w:rPr>
        <w:t>4. A second deliberate action opens the full purchase or unlock view.</w:t>
      </w:r>
    </w:p>
    <w:p>
      <w:pPr>
        <w:ind w:left="403" w:hanging="403"/>
      </w:pPr>
      <w:r>
        <w:rPr>
          <w:rFonts w:ascii="Liberation Sans" w:hAnsi="Liberation Sans"/>
        </w:rPr>
        <w:t>5. Closing the view returns the player to the same encounter state where practical.</w:t>
      </w:r>
    </w:p>
    <w:p>
      <w:pPr>
        <w:pStyle w:val="Heading2"/>
      </w:pPr>
      <w:r>
        <w:t>16.3 Owned Hero Encounter</w:t>
      </w:r>
    </w:p>
    <w:p>
      <w:pPr>
        <w:pStyle w:val="ListBullet"/>
      </w:pPr>
      <w:r>
        <w:rPr>
          <w:rFonts w:ascii="Liberation Sans" w:hAnsi="Liberation Sans"/>
        </w:rPr>
        <w:t>The hero waves, emotes, or acknowledges the player.</w:t>
      </w:r>
    </w:p>
    <w:p>
      <w:pPr>
        <w:pStyle w:val="ListBullet"/>
      </w:pPr>
      <w:r>
        <w:rPr>
          <w:rFonts w:ascii="Liberation Sans" w:hAnsi="Liberation Sans"/>
        </w:rPr>
        <w:t>It may briefly accompany the player or trigger a small interaction.</w:t>
      </w:r>
    </w:p>
    <w:p>
      <w:pPr>
        <w:pStyle w:val="ListBullet"/>
      </w:pPr>
      <w:r>
        <w:rPr>
          <w:rFonts w:ascii="Liberation Sans" w:hAnsi="Liberation Sans"/>
        </w:rPr>
        <w:t>Repeat encounters can reveal lore, friendship progress, poses, dialogue, or journal details.</w:t>
      </w:r>
    </w:p>
    <w:p>
      <w:pPr>
        <w:pStyle w:val="ListBullet"/>
      </w:pPr>
      <w:r>
        <w:rPr>
          <w:rFonts w:ascii="Liberation Sans" w:hAnsi="Liberation Sans"/>
        </w:rPr>
        <w:t>A minor discovery bonus may be granted without turning repeat spawns into currency farming.</w:t>
      </w:r>
    </w:p>
    <w:p>
      <w:pPr>
        <w:pStyle w:val="Heading2"/>
      </w:pPr>
      <w:r>
        <w:t>16.4 Owned Base, Unowned Variant</w:t>
      </w:r>
    </w:p>
    <w:p>
      <w:r>
        <w:rPr>
          <w:rFonts w:ascii="Liberation Sans" w:hAnsi="Liberation Sans"/>
        </w:rPr>
        <w:t>The game must identify the exact variant rather than treating ownership of the base hero as full ownership. Some variants are purchasable after discovery; others require an Infinity challenge, friendship threshold, seasonal event, secret interaction, or direct earn-only condition.</w:t>
      </w:r>
    </w:p>
    <w:p>
      <w:pPr>
        <w:pStyle w:val="Heading2"/>
      </w:pPr>
      <w:r>
        <w:t>16.5 Acquisition Categories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cantSplit/>
        </w:trPr>
        <w:tc>
          <w:tcPr>
            <w:tcW w:type="dxa" w:w="3331"/>
            <w:shd w:fill="241438"/>
            <w:tcMar>
              <w:top w:w="70" w:type="dxa"/>
              <w:start w:w="70" w:type="dxa"/>
              <w:bottom w:w="70" w:type="dxa"/>
              <w:end w:w="70" w:type="dxa"/>
            </w:tcMar>
          </w:tcPr>
          <w:p>
            <w:r>
              <w:rPr>
                <w:rFonts w:ascii="Liberation Sans" w:hAnsi="Liberation Sans"/>
                <w:b/>
                <w:color w:val="FFFFFF"/>
                <w:sz w:val="16"/>
              </w:rPr>
              <w:t>Category</w:t>
            </w:r>
          </w:p>
        </w:tc>
        <w:tc>
          <w:tcPr>
            <w:tcW w:type="dxa" w:w="3331"/>
            <w:shd w:fill="241438"/>
            <w:tcMar>
              <w:top w:w="70" w:type="dxa"/>
              <w:start w:w="70" w:type="dxa"/>
              <w:bottom w:w="70" w:type="dxa"/>
              <w:end w:w="70" w:type="dxa"/>
            </w:tcMar>
          </w:tcPr>
          <w:p>
            <w:r>
              <w:rPr>
                <w:rFonts w:ascii="Liberation Sans" w:hAnsi="Liberation Sans"/>
                <w:b/>
                <w:color w:val="FFFFFF"/>
                <w:sz w:val="16"/>
              </w:rPr>
              <w:t>Rule</w:t>
            </w:r>
          </w:p>
        </w:tc>
        <w:tc>
          <w:tcPr>
            <w:tcW w:type="dxa" w:w="3331"/>
            <w:shd w:fill="241438"/>
            <w:tcMar>
              <w:top w:w="70" w:type="dxa"/>
              <w:start w:w="70" w:type="dxa"/>
              <w:bottom w:w="70" w:type="dxa"/>
              <w:end w:w="70" w:type="dxa"/>
            </w:tcMar>
          </w:tcPr>
          <w:p>
            <w:r>
              <w:rPr>
                <w:rFonts w:ascii="Liberation Sans" w:hAnsi="Liberation Sans"/>
                <w:b/>
                <w:color w:val="FFFFFF"/>
                <w:sz w:val="16"/>
              </w:rPr>
              <w:t>Example use</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Standard purchase</w:t>
            </w:r>
          </w:p>
        </w:tc>
        <w:tc>
          <w:tcPr>
            <w:tcW w:type="dxa" w:w="3331"/>
            <w:tcMar>
              <w:top w:w="65" w:type="dxa"/>
              <w:start w:w="65" w:type="dxa"/>
              <w:bottom w:w="65" w:type="dxa"/>
              <w:end w:w="65" w:type="dxa"/>
            </w:tcMar>
            <w:vAlign w:val="top"/>
          </w:tcPr>
          <w:p>
            <w:r>
              <w:rPr>
                <w:rFonts w:ascii="Liberation Sans" w:hAnsi="Liberation Sans"/>
                <w:sz w:val="16"/>
              </w:rPr>
              <w:t>Discover and buy with Hero Coins.</w:t>
            </w:r>
          </w:p>
        </w:tc>
        <w:tc>
          <w:tcPr>
            <w:tcW w:type="dxa" w:w="3331"/>
            <w:tcMar>
              <w:top w:w="65" w:type="dxa"/>
              <w:start w:w="65" w:type="dxa"/>
              <w:bottom w:w="65" w:type="dxa"/>
              <w:end w:w="65" w:type="dxa"/>
            </w:tcMar>
            <w:vAlign w:val="top"/>
          </w:tcPr>
          <w:p>
            <w:r>
              <w:rPr>
                <w:rFonts w:ascii="Liberation Sans" w:hAnsi="Liberation Sans"/>
                <w:sz w:val="16"/>
              </w:rPr>
              <w:t>Common or catalog heroes</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Encounter-exclusive purchase</w:t>
            </w:r>
          </w:p>
        </w:tc>
        <w:tc>
          <w:tcPr>
            <w:tcW w:type="dxa" w:w="3331"/>
            <w:tcMar>
              <w:top w:w="65" w:type="dxa"/>
              <w:start w:w="65" w:type="dxa"/>
              <w:bottom w:w="65" w:type="dxa"/>
              <w:end w:w="65" w:type="dxa"/>
            </w:tcMar>
            <w:shd w:fill="F2F3F5"/>
            <w:vAlign w:val="top"/>
          </w:tcPr>
          <w:p>
            <w:r>
              <w:rPr>
                <w:rFonts w:ascii="Liberation Sans" w:hAnsi="Liberation Sans"/>
                <w:sz w:val="16"/>
              </w:rPr>
              <w:t>Can only be bought while or after found in the world.</w:t>
            </w:r>
          </w:p>
        </w:tc>
        <w:tc>
          <w:tcPr>
            <w:tcW w:type="dxa" w:w="3331"/>
            <w:tcMar>
              <w:top w:w="65" w:type="dxa"/>
              <w:start w:w="65" w:type="dxa"/>
              <w:bottom w:w="65" w:type="dxa"/>
              <w:end w:w="65" w:type="dxa"/>
            </w:tcMar>
            <w:shd w:fill="F2F3F5"/>
            <w:vAlign w:val="top"/>
          </w:tcPr>
          <w:p>
            <w:r>
              <w:rPr>
                <w:rFonts w:ascii="Liberation Sans" w:hAnsi="Liberation Sans"/>
                <w:sz w:val="16"/>
              </w:rPr>
              <w:t>Biome-linked variants</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Challenge unlock</w:t>
            </w:r>
          </w:p>
        </w:tc>
        <w:tc>
          <w:tcPr>
            <w:tcW w:type="dxa" w:w="3331"/>
            <w:tcMar>
              <w:top w:w="65" w:type="dxa"/>
              <w:start w:w="65" w:type="dxa"/>
              <w:bottom w:w="65" w:type="dxa"/>
              <w:end w:w="65" w:type="dxa"/>
            </w:tcMar>
            <w:vAlign w:val="top"/>
          </w:tcPr>
          <w:p>
            <w:r>
              <w:rPr>
                <w:rFonts w:ascii="Liberation Sans" w:hAnsi="Liberation Sans"/>
                <w:sz w:val="16"/>
              </w:rPr>
              <w:t>Complete a defined exploration or tap objective.</w:t>
            </w:r>
          </w:p>
        </w:tc>
        <w:tc>
          <w:tcPr>
            <w:tcW w:type="dxa" w:w="3331"/>
            <w:tcMar>
              <w:top w:w="65" w:type="dxa"/>
              <w:start w:w="65" w:type="dxa"/>
              <w:bottom w:w="65" w:type="dxa"/>
              <w:end w:w="65" w:type="dxa"/>
            </w:tcMar>
            <w:vAlign w:val="top"/>
          </w:tcPr>
          <w:p>
            <w:r>
              <w:rPr>
                <w:rFonts w:ascii="Liberation Sans" w:hAnsi="Liberation Sans"/>
                <w:sz w:val="16"/>
              </w:rPr>
              <w:t>Traversal or interaction specialist</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Friendship unlock</w:t>
            </w:r>
          </w:p>
        </w:tc>
        <w:tc>
          <w:tcPr>
            <w:tcW w:type="dxa" w:w="3331"/>
            <w:tcMar>
              <w:top w:w="65" w:type="dxa"/>
              <w:start w:w="65" w:type="dxa"/>
              <w:bottom w:w="65" w:type="dxa"/>
              <w:end w:w="65" w:type="dxa"/>
            </w:tcMar>
            <w:shd w:fill="F2F3F5"/>
            <w:vAlign w:val="top"/>
          </w:tcPr>
          <w:p>
            <w:r>
              <w:rPr>
                <w:rFonts w:ascii="Liberation Sans" w:hAnsi="Liberation Sans"/>
                <w:sz w:val="16"/>
              </w:rPr>
              <w:t>Meet and interact repeatedly.</w:t>
            </w:r>
          </w:p>
        </w:tc>
        <w:tc>
          <w:tcPr>
            <w:tcW w:type="dxa" w:w="3331"/>
            <w:tcMar>
              <w:top w:w="65" w:type="dxa"/>
              <w:start w:w="65" w:type="dxa"/>
              <w:bottom w:w="65" w:type="dxa"/>
              <w:end w:w="65" w:type="dxa"/>
            </w:tcMar>
            <w:shd w:fill="F2F3F5"/>
            <w:vAlign w:val="top"/>
          </w:tcPr>
          <w:p>
            <w:r>
              <w:rPr>
                <w:rFonts w:ascii="Liberation Sans" w:hAnsi="Liberation Sans"/>
                <w:sz w:val="16"/>
              </w:rPr>
              <w:t>Personality-driven hero</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Secret unlock</w:t>
            </w:r>
          </w:p>
        </w:tc>
        <w:tc>
          <w:tcPr>
            <w:tcW w:type="dxa" w:w="3331"/>
            <w:tcMar>
              <w:top w:w="65" w:type="dxa"/>
              <w:start w:w="65" w:type="dxa"/>
              <w:bottom w:w="65" w:type="dxa"/>
              <w:end w:w="65" w:type="dxa"/>
            </w:tcMar>
            <w:vAlign w:val="top"/>
          </w:tcPr>
          <w:p>
            <w:r>
              <w:rPr>
                <w:rFonts w:ascii="Liberation Sans" w:hAnsi="Liberation Sans"/>
                <w:sz w:val="16"/>
              </w:rPr>
              <w:t>Trigger an unusual environmental chain.</w:t>
            </w:r>
          </w:p>
        </w:tc>
        <w:tc>
          <w:tcPr>
            <w:tcW w:type="dxa" w:w="3331"/>
            <w:tcMar>
              <w:top w:w="65" w:type="dxa"/>
              <w:start w:w="65" w:type="dxa"/>
              <w:bottom w:w="65" w:type="dxa"/>
              <w:end w:w="65" w:type="dxa"/>
            </w:tcMar>
            <w:vAlign w:val="top"/>
          </w:tcPr>
          <w:p>
            <w:r>
              <w:rPr>
                <w:rFonts w:ascii="Liberation Sans" w:hAnsi="Liberation Sans"/>
                <w:sz w:val="16"/>
              </w:rPr>
              <w:t>Hidden variant</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Seasonal encounter</w:t>
            </w:r>
          </w:p>
        </w:tc>
        <w:tc>
          <w:tcPr>
            <w:tcW w:type="dxa" w:w="3331"/>
            <w:tcMar>
              <w:top w:w="65" w:type="dxa"/>
              <w:start w:w="65" w:type="dxa"/>
              <w:bottom w:w="65" w:type="dxa"/>
              <w:end w:w="65" w:type="dxa"/>
            </w:tcMar>
            <w:shd w:fill="F2F3F5"/>
            <w:vAlign w:val="top"/>
          </w:tcPr>
          <w:p>
            <w:r>
              <w:rPr>
                <w:rFonts w:ascii="Liberation Sans" w:hAnsi="Liberation Sans"/>
                <w:sz w:val="16"/>
              </w:rPr>
              <w:t>Available during a limited season or event.</w:t>
            </w:r>
          </w:p>
        </w:tc>
        <w:tc>
          <w:tcPr>
            <w:tcW w:type="dxa" w:w="3331"/>
            <w:tcMar>
              <w:top w:w="65" w:type="dxa"/>
              <w:start w:w="65" w:type="dxa"/>
              <w:bottom w:w="65" w:type="dxa"/>
              <w:end w:w="65" w:type="dxa"/>
            </w:tcMar>
            <w:shd w:fill="F2F3F5"/>
            <w:vAlign w:val="top"/>
          </w:tcPr>
          <w:p>
            <w:r>
              <w:rPr>
                <w:rFonts w:ascii="Liberation Sans" w:hAnsi="Liberation Sans"/>
                <w:sz w:val="16"/>
              </w:rPr>
              <w:t>Holiday or seasonal form</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Infinity-exclusive earn</w:t>
            </w:r>
          </w:p>
        </w:tc>
        <w:tc>
          <w:tcPr>
            <w:tcW w:type="dxa" w:w="3331"/>
            <w:tcMar>
              <w:top w:w="65" w:type="dxa"/>
              <w:start w:w="65" w:type="dxa"/>
              <w:bottom w:w="65" w:type="dxa"/>
              <w:end w:w="65" w:type="dxa"/>
            </w:tcMar>
            <w:vAlign w:val="top"/>
          </w:tcPr>
          <w:p>
            <w:r>
              <w:rPr>
                <w:rFonts w:ascii="Liberation Sans" w:hAnsi="Liberation Sans"/>
                <w:sz w:val="16"/>
              </w:rPr>
              <w:t>Cannot be bought; must be earned in Infinity Taps.</w:t>
            </w:r>
          </w:p>
        </w:tc>
        <w:tc>
          <w:tcPr>
            <w:tcW w:type="dxa" w:w="3331"/>
            <w:tcMar>
              <w:top w:w="65" w:type="dxa"/>
              <w:start w:w="65" w:type="dxa"/>
              <w:bottom w:w="65" w:type="dxa"/>
              <w:end w:w="65" w:type="dxa"/>
            </w:tcMar>
            <w:vAlign w:val="top"/>
          </w:tcPr>
          <w:p>
            <w:r>
              <w:rPr>
                <w:rFonts w:ascii="Liberation Sans" w:hAnsi="Liberation Sans"/>
                <w:sz w:val="16"/>
              </w:rPr>
              <w:t>Prestige exploration reward</w:t>
            </w:r>
          </w:p>
        </w:tc>
      </w:tr>
    </w:tbl>
    <w:p>
      <w:pPr>
        <w:spacing w:after="0"/>
      </w:pPr>
    </w:p>
    <w:p>
      <w:pPr>
        <w:pStyle w:val="Heading2"/>
      </w:pPr>
      <w:r>
        <w:t>16.6 Rarity and Discovery</w:t>
      </w:r>
    </w:p>
    <w:p>
      <w:r>
        <w:rPr>
          <w:rFonts w:ascii="Liberation Sans" w:hAnsi="Liberation Sans"/>
        </w:rPr>
        <w:t>Rarity should describe encounter frequency, acquisition difficulty, or presentation complexity—not competitive power. A rare hero can have more elaborate animation or a demanding discovery condition without superior ranked statistics.</w:t>
      </w:r>
    </w:p>
    <w:p>
      <w:pPr>
        <w:pStyle w:val="Heading2"/>
      </w:pPr>
      <w:r>
        <w:t>16.7 Character Identity Systems</w:t>
      </w:r>
    </w:p>
    <w:p>
      <w:pPr>
        <w:pStyle w:val="ListBullet"/>
      </w:pPr>
      <w:r>
        <w:rPr>
          <w:rFonts w:ascii="Liberation Sans" w:hAnsi="Liberation Sans"/>
        </w:rPr>
        <w:t>Base hero and named variants.</w:t>
      </w:r>
    </w:p>
    <w:p>
      <w:pPr>
        <w:pStyle w:val="ListBullet"/>
      </w:pPr>
      <w:r>
        <w:rPr>
          <w:rFonts w:ascii="Liberation Sans" w:hAnsi="Liberation Sans"/>
        </w:rPr>
        <w:t>Idle animation, movement style, tap response, victory pose, and entrance.</w:t>
      </w:r>
    </w:p>
    <w:p>
      <w:pPr>
        <w:pStyle w:val="ListBullet"/>
      </w:pPr>
      <w:r>
        <w:rPr>
          <w:rFonts w:ascii="Liberation Sans" w:hAnsi="Liberation Sans"/>
        </w:rPr>
        <w:t>Short lore card plus discoverable notes.</w:t>
      </w:r>
    </w:p>
    <w:p>
      <w:pPr>
        <w:pStyle w:val="ListBullet"/>
      </w:pPr>
      <w:r>
        <w:rPr>
          <w:rFonts w:ascii="Liberation Sans" w:hAnsi="Liberation Sans"/>
        </w:rPr>
        <w:t>Compatible particle, tap, trail, and profile presentation.</w:t>
      </w:r>
    </w:p>
    <w:p>
      <w:pPr>
        <w:pStyle w:val="ListBullet"/>
      </w:pPr>
      <w:r>
        <w:rPr>
          <w:rFonts w:ascii="Liberation Sans" w:hAnsi="Liberation Sans"/>
        </w:rPr>
        <w:t>Optional friendship or encounter history in Infinity Taps.</w:t>
      </w:r>
    </w:p>
    <w:p>
      <w:pPr>
        <w:pStyle w:val="Heading1"/>
        <w:pBdr>
          <w:bottom w:val="single" w:sz="8" w:space="4" w:color="D6A84B"/>
        </w:pBdr>
      </w:pPr>
      <w:r>
        <w:t>17. Progression, Currencies, and Reward Economy</w:t>
      </w:r>
    </w:p>
    <w:p>
      <w:pPr>
        <w:pStyle w:val="Heading2"/>
      </w:pPr>
      <w:r>
        <w:t>17.1 Progression Dimensions</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cantSplit/>
          <w:cantSplit/>
        </w:trPr>
        <w:tc>
          <w:tcPr>
            <w:tcW w:type="dxa" w:w="2498"/>
            <w:shd w:fill="241438"/>
            <w:tcMar>
              <w:top w:w="70" w:type="dxa"/>
              <w:start w:w="70" w:type="dxa"/>
              <w:bottom w:w="70" w:type="dxa"/>
              <w:end w:w="70" w:type="dxa"/>
            </w:tcMar>
          </w:tcPr>
          <w:p>
            <w:r>
              <w:rPr>
                <w:rFonts w:ascii="Liberation Sans" w:hAnsi="Liberation Sans"/>
                <w:b/>
                <w:color w:val="FFFFFF"/>
                <w:sz w:val="16"/>
              </w:rPr>
              <w:t>Dimension</w:t>
            </w:r>
          </w:p>
        </w:tc>
        <w:tc>
          <w:tcPr>
            <w:tcW w:type="dxa" w:w="2498"/>
            <w:shd w:fill="241438"/>
            <w:tcMar>
              <w:top w:w="70" w:type="dxa"/>
              <w:start w:w="70" w:type="dxa"/>
              <w:bottom w:w="70" w:type="dxa"/>
              <w:end w:w="70" w:type="dxa"/>
            </w:tcMar>
          </w:tcPr>
          <w:p>
            <w:r>
              <w:rPr>
                <w:rFonts w:ascii="Liberation Sans" w:hAnsi="Liberation Sans"/>
                <w:b/>
                <w:color w:val="FFFFFF"/>
                <w:sz w:val="16"/>
              </w:rPr>
              <w:t>Competitive TAM</w:t>
            </w:r>
          </w:p>
        </w:tc>
        <w:tc>
          <w:tcPr>
            <w:tcW w:type="dxa" w:w="2498"/>
            <w:shd w:fill="241438"/>
            <w:tcMar>
              <w:top w:w="70" w:type="dxa"/>
              <w:start w:w="70" w:type="dxa"/>
              <w:bottom w:w="70" w:type="dxa"/>
              <w:end w:w="70" w:type="dxa"/>
            </w:tcMar>
          </w:tcPr>
          <w:p>
            <w:r>
              <w:rPr>
                <w:rFonts w:ascii="Liberation Sans" w:hAnsi="Liberation Sans"/>
                <w:b/>
                <w:color w:val="FFFFFF"/>
                <w:sz w:val="16"/>
              </w:rPr>
              <w:t>Infinity Taps</w:t>
            </w:r>
          </w:p>
        </w:tc>
        <w:tc>
          <w:tcPr>
            <w:tcW w:type="dxa" w:w="2498"/>
            <w:shd w:fill="241438"/>
            <w:tcMar>
              <w:top w:w="70" w:type="dxa"/>
              <w:start w:w="70" w:type="dxa"/>
              <w:bottom w:w="70" w:type="dxa"/>
              <w:end w:w="70" w:type="dxa"/>
            </w:tcMar>
          </w:tcPr>
          <w:p>
            <w:r>
              <w:rPr>
                <w:rFonts w:ascii="Liberation Sans" w:hAnsi="Liberation Sans"/>
                <w:b/>
                <w:color w:val="FFFFFF"/>
                <w:sz w:val="16"/>
              </w:rPr>
              <w:t>Shared profile</w:t>
            </w:r>
          </w:p>
        </w:tc>
      </w:tr>
      <w:tr>
        <w:trPr>
          <w:cantSplit/>
          <w:cantSplit/>
        </w:trPr>
        <w:tc>
          <w:tcPr>
            <w:tcW w:type="dxa" w:w="2498"/>
            <w:tcMar>
              <w:top w:w="65" w:type="dxa"/>
              <w:start w:w="65" w:type="dxa"/>
              <w:bottom w:w="65" w:type="dxa"/>
              <w:end w:w="65" w:type="dxa"/>
            </w:tcMar>
            <w:vAlign w:val="top"/>
          </w:tcPr>
          <w:p>
            <w:r>
              <w:rPr>
                <w:rFonts w:ascii="Liberation Sans" w:hAnsi="Liberation Sans"/>
                <w:sz w:val="16"/>
              </w:rPr>
              <w:t>Skill</w:t>
            </w:r>
          </w:p>
        </w:tc>
        <w:tc>
          <w:tcPr>
            <w:tcW w:type="dxa" w:w="2498"/>
            <w:tcMar>
              <w:top w:w="65" w:type="dxa"/>
              <w:start w:w="65" w:type="dxa"/>
              <w:bottom w:w="65" w:type="dxa"/>
              <w:end w:w="65" w:type="dxa"/>
            </w:tcMar>
            <w:vAlign w:val="top"/>
          </w:tcPr>
          <w:p>
            <w:r>
              <w:rPr>
                <w:rFonts w:ascii="Liberation Sans" w:hAnsi="Liberation Sans"/>
                <w:sz w:val="16"/>
              </w:rPr>
              <w:t>Glicko rating, tier, wins, survival, records</w:t>
            </w:r>
          </w:p>
        </w:tc>
        <w:tc>
          <w:tcPr>
            <w:tcW w:type="dxa" w:w="2498"/>
            <w:tcMar>
              <w:top w:w="65" w:type="dxa"/>
              <w:start w:w="65" w:type="dxa"/>
              <w:bottom w:w="65" w:type="dxa"/>
              <w:end w:w="65" w:type="dxa"/>
            </w:tcMar>
            <w:vAlign w:val="top"/>
          </w:tcPr>
          <w:p>
            <w:r>
              <w:rPr>
                <w:rFonts w:ascii="Liberation Sans" w:hAnsi="Liberation Sans"/>
                <w:sz w:val="16"/>
              </w:rPr>
              <w:t>Not ranked</w:t>
            </w:r>
          </w:p>
        </w:tc>
        <w:tc>
          <w:tcPr>
            <w:tcW w:type="dxa" w:w="2498"/>
            <w:tcMar>
              <w:top w:w="65" w:type="dxa"/>
              <w:start w:w="65" w:type="dxa"/>
              <w:bottom w:w="65" w:type="dxa"/>
              <w:end w:w="65" w:type="dxa"/>
            </w:tcMar>
            <w:vAlign w:val="top"/>
          </w:tcPr>
          <w:p>
            <w:r>
              <w:rPr>
                <w:rFonts w:ascii="Liberation Sans" w:hAnsi="Liberation Sans"/>
                <w:sz w:val="16"/>
              </w:rPr>
              <w:t>Best milestones</w:t>
            </w:r>
          </w:p>
        </w:tc>
      </w:tr>
      <w:tr>
        <w:trPr>
          <w:cantSplit/>
          <w:cantSplit/>
        </w:trPr>
        <w:tc>
          <w:tcPr>
            <w:tcW w:type="dxa" w:w="2498"/>
            <w:tcMar>
              <w:top w:w="65" w:type="dxa"/>
              <w:start w:w="65" w:type="dxa"/>
              <w:bottom w:w="65" w:type="dxa"/>
              <w:end w:w="65" w:type="dxa"/>
            </w:tcMar>
            <w:shd w:fill="F2F3F5"/>
            <w:vAlign w:val="top"/>
          </w:tcPr>
          <w:p>
            <w:r>
              <w:rPr>
                <w:rFonts w:ascii="Liberation Sans" w:hAnsi="Liberation Sans"/>
                <w:sz w:val="16"/>
              </w:rPr>
              <w:t>Activity</w:t>
            </w:r>
          </w:p>
        </w:tc>
        <w:tc>
          <w:tcPr>
            <w:tcW w:type="dxa" w:w="2498"/>
            <w:tcMar>
              <w:top w:w="65" w:type="dxa"/>
              <w:start w:w="65" w:type="dxa"/>
              <w:bottom w:w="65" w:type="dxa"/>
              <w:end w:w="65" w:type="dxa"/>
            </w:tcMar>
            <w:shd w:fill="F2F3F5"/>
            <w:vAlign w:val="top"/>
          </w:tcPr>
          <w:p>
            <w:r>
              <w:rPr>
                <w:rFonts w:ascii="Liberation Sans" w:hAnsi="Liberation Sans"/>
                <w:sz w:val="16"/>
              </w:rPr>
              <w:t>Matches, valid taps, challenges</w:t>
            </w:r>
          </w:p>
        </w:tc>
        <w:tc>
          <w:tcPr>
            <w:tcW w:type="dxa" w:w="2498"/>
            <w:tcMar>
              <w:top w:w="65" w:type="dxa"/>
              <w:start w:w="65" w:type="dxa"/>
              <w:bottom w:w="65" w:type="dxa"/>
              <w:end w:w="65" w:type="dxa"/>
            </w:tcMar>
            <w:shd w:fill="F2F3F5"/>
            <w:vAlign w:val="top"/>
          </w:tcPr>
          <w:p>
            <w:r>
              <w:rPr>
                <w:rFonts w:ascii="Liberation Sans" w:hAnsi="Liberation Sans"/>
                <w:sz w:val="16"/>
              </w:rPr>
              <w:t>Lifetime taps, distance, sessions</w:t>
            </w:r>
          </w:p>
        </w:tc>
        <w:tc>
          <w:tcPr>
            <w:tcW w:type="dxa" w:w="2498"/>
            <w:tcMar>
              <w:top w:w="65" w:type="dxa"/>
              <w:start w:w="65" w:type="dxa"/>
              <w:bottom w:w="65" w:type="dxa"/>
              <w:end w:w="65" w:type="dxa"/>
            </w:tcMar>
            <w:shd w:fill="F2F3F5"/>
            <w:vAlign w:val="top"/>
          </w:tcPr>
          <w:p>
            <w:r>
              <w:rPr>
                <w:rFonts w:ascii="Liberation Sans" w:hAnsi="Liberation Sans"/>
                <w:sz w:val="16"/>
              </w:rPr>
              <w:t>Total taps with source detail</w:t>
            </w:r>
          </w:p>
        </w:tc>
      </w:tr>
      <w:tr>
        <w:trPr>
          <w:cantSplit/>
          <w:cantSplit/>
        </w:trPr>
        <w:tc>
          <w:tcPr>
            <w:tcW w:type="dxa" w:w="2498"/>
            <w:tcMar>
              <w:top w:w="65" w:type="dxa"/>
              <w:start w:w="65" w:type="dxa"/>
              <w:bottom w:w="65" w:type="dxa"/>
              <w:end w:w="65" w:type="dxa"/>
            </w:tcMar>
            <w:vAlign w:val="top"/>
          </w:tcPr>
          <w:p>
            <w:r>
              <w:rPr>
                <w:rFonts w:ascii="Liberation Sans" w:hAnsi="Liberation Sans"/>
                <w:sz w:val="16"/>
              </w:rPr>
              <w:t>Discovery</w:t>
            </w:r>
          </w:p>
        </w:tc>
        <w:tc>
          <w:tcPr>
            <w:tcW w:type="dxa" w:w="2498"/>
            <w:tcMar>
              <w:top w:w="65" w:type="dxa"/>
              <w:start w:w="65" w:type="dxa"/>
              <w:bottom w:w="65" w:type="dxa"/>
              <w:end w:w="65" w:type="dxa"/>
            </w:tcMar>
            <w:vAlign w:val="top"/>
          </w:tcPr>
          <w:p>
            <w:r>
              <w:rPr>
                <w:rFonts w:ascii="Liberation Sans" w:hAnsi="Liberation Sans"/>
                <w:sz w:val="16"/>
              </w:rPr>
              <w:t>Pickups, event modes, achievements</w:t>
            </w:r>
          </w:p>
        </w:tc>
        <w:tc>
          <w:tcPr>
            <w:tcW w:type="dxa" w:w="2498"/>
            <w:tcMar>
              <w:top w:w="65" w:type="dxa"/>
              <w:start w:w="65" w:type="dxa"/>
              <w:bottom w:w="65" w:type="dxa"/>
              <w:end w:w="65" w:type="dxa"/>
            </w:tcMar>
            <w:vAlign w:val="top"/>
          </w:tcPr>
          <w:p>
            <w:r>
              <w:rPr>
                <w:rFonts w:ascii="Liberation Sans" w:hAnsi="Liberation Sans"/>
                <w:sz w:val="16"/>
              </w:rPr>
              <w:t>Biomes, animals, heroes, secrets</w:t>
            </w:r>
          </w:p>
        </w:tc>
        <w:tc>
          <w:tcPr>
            <w:tcW w:type="dxa" w:w="2498"/>
            <w:tcMar>
              <w:top w:w="65" w:type="dxa"/>
              <w:start w:w="65" w:type="dxa"/>
              <w:bottom w:w="65" w:type="dxa"/>
              <w:end w:w="65" w:type="dxa"/>
            </w:tcMar>
            <w:vAlign w:val="top"/>
          </w:tcPr>
          <w:p>
            <w:r>
              <w:rPr>
                <w:rFonts w:ascii="Liberation Sans" w:hAnsi="Liberation Sans"/>
                <w:sz w:val="16"/>
              </w:rPr>
              <w:t>Journal and collection summary</w:t>
            </w:r>
          </w:p>
        </w:tc>
      </w:tr>
      <w:tr>
        <w:trPr>
          <w:cantSplit/>
          <w:cantSplit/>
        </w:trPr>
        <w:tc>
          <w:tcPr>
            <w:tcW w:type="dxa" w:w="2498"/>
            <w:tcMar>
              <w:top w:w="65" w:type="dxa"/>
              <w:start w:w="65" w:type="dxa"/>
              <w:bottom w:w="65" w:type="dxa"/>
              <w:end w:w="65" w:type="dxa"/>
            </w:tcMar>
            <w:shd w:fill="F2F3F5"/>
            <w:vAlign w:val="top"/>
          </w:tcPr>
          <w:p>
            <w:r>
              <w:rPr>
                <w:rFonts w:ascii="Liberation Sans" w:hAnsi="Liberation Sans"/>
                <w:sz w:val="16"/>
              </w:rPr>
              <w:t>Collection</w:t>
            </w:r>
          </w:p>
        </w:tc>
        <w:tc>
          <w:tcPr>
            <w:tcW w:type="dxa" w:w="2498"/>
            <w:tcMar>
              <w:top w:w="65" w:type="dxa"/>
              <w:start w:w="65" w:type="dxa"/>
              <w:bottom w:w="65" w:type="dxa"/>
              <w:end w:w="65" w:type="dxa"/>
            </w:tcMar>
            <w:shd w:fill="F2F3F5"/>
            <w:vAlign w:val="top"/>
          </w:tcPr>
          <w:p>
            <w:r>
              <w:rPr>
                <w:rFonts w:ascii="Liberation Sans" w:hAnsi="Liberation Sans"/>
                <w:sz w:val="16"/>
              </w:rPr>
              <w:t>Cosmetics, heroes, badges</w:t>
            </w:r>
          </w:p>
        </w:tc>
        <w:tc>
          <w:tcPr>
            <w:tcW w:type="dxa" w:w="2498"/>
            <w:tcMar>
              <w:top w:w="65" w:type="dxa"/>
              <w:start w:w="65" w:type="dxa"/>
              <w:bottom w:w="65" w:type="dxa"/>
              <w:end w:w="65" w:type="dxa"/>
            </w:tcMar>
            <w:shd w:fill="F2F3F5"/>
            <w:vAlign w:val="top"/>
          </w:tcPr>
          <w:p>
            <w:r>
              <w:rPr>
                <w:rFonts w:ascii="Liberation Sans" w:hAnsi="Liberation Sans"/>
                <w:sz w:val="16"/>
              </w:rPr>
              <w:t>Exclusive finds, heroes, variants</w:t>
            </w:r>
          </w:p>
        </w:tc>
        <w:tc>
          <w:tcPr>
            <w:tcW w:type="dxa" w:w="2498"/>
            <w:tcMar>
              <w:top w:w="65" w:type="dxa"/>
              <w:start w:w="65" w:type="dxa"/>
              <w:bottom w:w="65" w:type="dxa"/>
              <w:end w:w="65" w:type="dxa"/>
            </w:tcMar>
            <w:shd w:fill="F2F3F5"/>
            <w:vAlign w:val="top"/>
          </w:tcPr>
          <w:p>
            <w:r>
              <w:rPr>
                <w:rFonts w:ascii="Liberation Sans" w:hAnsi="Liberation Sans"/>
                <w:sz w:val="16"/>
              </w:rPr>
              <w:t>Owned catalog</w:t>
            </w:r>
          </w:p>
        </w:tc>
      </w:tr>
      <w:tr>
        <w:trPr>
          <w:cantSplit/>
          <w:cantSplit/>
        </w:trPr>
        <w:tc>
          <w:tcPr>
            <w:tcW w:type="dxa" w:w="2498"/>
            <w:tcMar>
              <w:top w:w="65" w:type="dxa"/>
              <w:start w:w="65" w:type="dxa"/>
              <w:bottom w:w="65" w:type="dxa"/>
              <w:end w:w="65" w:type="dxa"/>
            </w:tcMar>
            <w:vAlign w:val="top"/>
          </w:tcPr>
          <w:p>
            <w:r>
              <w:rPr>
                <w:rFonts w:ascii="Liberation Sans" w:hAnsi="Liberation Sans"/>
                <w:sz w:val="16"/>
              </w:rPr>
              <w:t>Season</w:t>
            </w:r>
          </w:p>
        </w:tc>
        <w:tc>
          <w:tcPr>
            <w:tcW w:type="dxa" w:w="2498"/>
            <w:tcMar>
              <w:top w:w="65" w:type="dxa"/>
              <w:start w:w="65" w:type="dxa"/>
              <w:bottom w:w="65" w:type="dxa"/>
              <w:end w:w="65" w:type="dxa"/>
            </w:tcMar>
            <w:vAlign w:val="top"/>
          </w:tcPr>
          <w:p>
            <w:r>
              <w:rPr>
                <w:rFonts w:ascii="Liberation Sans" w:hAnsi="Liberation Sans"/>
                <w:sz w:val="16"/>
              </w:rPr>
              <w:t>Ranked climb and season rewards</w:t>
            </w:r>
          </w:p>
        </w:tc>
        <w:tc>
          <w:tcPr>
            <w:tcW w:type="dxa" w:w="2498"/>
            <w:tcMar>
              <w:top w:w="65" w:type="dxa"/>
              <w:start w:w="65" w:type="dxa"/>
              <w:bottom w:w="65" w:type="dxa"/>
              <w:end w:w="65" w:type="dxa"/>
            </w:tcMar>
            <w:vAlign w:val="top"/>
          </w:tcPr>
          <w:p>
            <w:r>
              <w:rPr>
                <w:rFonts w:ascii="Liberation Sans" w:hAnsi="Liberation Sans"/>
                <w:sz w:val="16"/>
              </w:rPr>
              <w:t>Seasonal worlds or encounters</w:t>
            </w:r>
          </w:p>
        </w:tc>
        <w:tc>
          <w:tcPr>
            <w:tcW w:type="dxa" w:w="2498"/>
            <w:tcMar>
              <w:top w:w="65" w:type="dxa"/>
              <w:start w:w="65" w:type="dxa"/>
              <w:bottom w:w="65" w:type="dxa"/>
              <w:end w:w="65" w:type="dxa"/>
            </w:tcMar>
            <w:vAlign w:val="top"/>
          </w:tcPr>
          <w:p>
            <w:r>
              <w:rPr>
                <w:rFonts w:ascii="Liberation Sans" w:hAnsi="Liberation Sans"/>
                <w:sz w:val="16"/>
              </w:rPr>
              <w:t>Season history</w:t>
            </w:r>
          </w:p>
        </w:tc>
      </w:tr>
    </w:tbl>
    <w:p>
      <w:pPr>
        <w:spacing w:after="0"/>
      </w:pPr>
    </w:p>
    <w:p>
      <w:pPr>
        <w:pStyle w:val="Heading2"/>
      </w:pPr>
      <w:r>
        <w:t>17.2 Hero Coin</w:t>
      </w:r>
    </w:p>
    <w:p>
      <w:r>
        <w:rPr>
          <w:rFonts w:ascii="Liberation Sans" w:hAnsi="Liberation Sans"/>
        </w:rPr>
        <w:t>Hero Coin is the main cosmetic currency. It can be earned through achievements, competitive rewards, controlled pickups, challenges, seasonal progression, and Infinity’s one-per-1,000-valid-taps rule. The currency must not purchase ranked power.</w:t>
      </w:r>
    </w:p>
    <w:p>
      <w:pPr>
        <w:pStyle w:val="Heading2"/>
      </w:pPr>
      <w:r>
        <w:t>17.3 Economy Sources</w:t>
      </w:r>
    </w:p>
    <w:p>
      <w:pPr>
        <w:pStyle w:val="ListBullet"/>
      </w:pPr>
      <w:r>
        <w:rPr>
          <w:rFonts w:ascii="Liberation Sans" w:hAnsi="Liberation Sans"/>
        </w:rPr>
        <w:t>Achievement rewards.</w:t>
      </w:r>
    </w:p>
    <w:p>
      <w:pPr>
        <w:pStyle w:val="ListBullet"/>
      </w:pPr>
      <w:r>
        <w:rPr>
          <w:rFonts w:ascii="Liberation Sans" w:hAnsi="Liberation Sans"/>
        </w:rPr>
        <w:t>Daily and weekly challenge rewards.</w:t>
      </w:r>
    </w:p>
    <w:p>
      <w:pPr>
        <w:pStyle w:val="ListBullet"/>
      </w:pPr>
      <w:r>
        <w:rPr>
          <w:rFonts w:ascii="Liberation Sans" w:hAnsi="Liberation Sans"/>
        </w:rPr>
        <w:t>Match completion and limited performance bonuses.</w:t>
      </w:r>
    </w:p>
    <w:p>
      <w:pPr>
        <w:pStyle w:val="ListBullet"/>
      </w:pPr>
      <w:r>
        <w:rPr>
          <w:rFonts w:ascii="Liberation Sans" w:hAnsi="Liberation Sans"/>
        </w:rPr>
        <w:t>Seasonal ladder milestones.</w:t>
      </w:r>
    </w:p>
    <w:p>
      <w:pPr>
        <w:pStyle w:val="ListBullet"/>
      </w:pPr>
      <w:r>
        <w:rPr>
          <w:rFonts w:ascii="Liberation Sans" w:hAnsi="Liberation Sans"/>
        </w:rPr>
        <w:t>Golden Hero token pickups under capped rules.</w:t>
      </w:r>
    </w:p>
    <w:p>
      <w:pPr>
        <w:pStyle w:val="ListBullet"/>
      </w:pPr>
      <w:r>
        <w:rPr>
          <w:rFonts w:ascii="Liberation Sans" w:hAnsi="Liberation Sans"/>
        </w:rPr>
        <w:t>Infinity tap milestones.</w:t>
      </w:r>
    </w:p>
    <w:p>
      <w:pPr>
        <w:pStyle w:val="ListBullet"/>
      </w:pPr>
      <w:r>
        <w:rPr>
          <w:rFonts w:ascii="Liberation Sans" w:hAnsi="Liberation Sans"/>
        </w:rPr>
        <w:t>Starter purchase and other clearly priced cosmetic bundles.</w:t>
      </w:r>
    </w:p>
    <w:p>
      <w:pPr>
        <w:pStyle w:val="Heading2"/>
      </w:pPr>
      <w:r>
        <w:t>17.4 Economy Sinks</w:t>
      </w:r>
    </w:p>
    <w:p>
      <w:pPr>
        <w:pStyle w:val="ListBullet"/>
      </w:pPr>
      <w:r>
        <w:rPr>
          <w:rFonts w:ascii="Liberation Sans" w:hAnsi="Liberation Sans"/>
        </w:rPr>
        <w:t>Heroes and purchasable variants.</w:t>
      </w:r>
    </w:p>
    <w:p>
      <w:pPr>
        <w:pStyle w:val="ListBullet"/>
      </w:pPr>
      <w:r>
        <w:rPr>
          <w:rFonts w:ascii="Liberation Sans" w:hAnsi="Liberation Sans"/>
        </w:rPr>
        <w:t>Tap effects and color variants.</w:t>
      </w:r>
    </w:p>
    <w:p>
      <w:pPr>
        <w:pStyle w:val="ListBullet"/>
      </w:pPr>
      <w:r>
        <w:rPr>
          <w:rFonts w:ascii="Liberation Sans" w:hAnsi="Liberation Sans"/>
        </w:rPr>
        <w:t>Character particle effects and trails.</w:t>
      </w:r>
    </w:p>
    <w:p>
      <w:pPr>
        <w:pStyle w:val="ListBullet"/>
      </w:pPr>
      <w:r>
        <w:rPr>
          <w:rFonts w:ascii="Liberation Sans" w:hAnsi="Liberation Sans"/>
        </w:rPr>
        <w:t>Profile frames, username treatments, badges where not achievement-exclusive, and emotes.</w:t>
      </w:r>
    </w:p>
    <w:p>
      <w:pPr>
        <w:pStyle w:val="ListBullet"/>
      </w:pPr>
      <w:r>
        <w:rPr>
          <w:rFonts w:ascii="Liberation Sans" w:hAnsi="Liberation Sans"/>
        </w:rPr>
        <w:t>Entrances, victory poses, landing effects, arena themes, and presentation items.</w:t>
      </w:r>
    </w:p>
    <w:p>
      <w:pPr>
        <w:pStyle w:val="Heading2"/>
      </w:pPr>
      <w:r>
        <w:t>17.5 Economy Guardrails</w:t>
      </w:r>
    </w:p>
    <w:p>
      <w:pPr>
        <w:pStyle w:val="ListBullet"/>
      </w:pPr>
      <w:r>
        <w:rPr>
          <w:rFonts w:ascii="Liberation Sans" w:hAnsi="Liberation Sans"/>
        </w:rPr>
        <w:t>No direct purchase of rating, survival force, tap validity, movement speed, damage, life, regeneration, pickup priority, or matchmaking advantage.</w:t>
      </w:r>
    </w:p>
    <w:p>
      <w:pPr>
        <w:pStyle w:val="ListBullet"/>
      </w:pPr>
      <w:r>
        <w:rPr>
          <w:rFonts w:ascii="Liberation Sans" w:hAnsi="Liberation Sans"/>
        </w:rPr>
        <w:t>Do not make basic visual readability a paid feature.</w:t>
      </w:r>
    </w:p>
    <w:p>
      <w:pPr>
        <w:pStyle w:val="ListBullet"/>
      </w:pPr>
      <w:r>
        <w:rPr>
          <w:rFonts w:ascii="Liberation Sans" w:hAnsi="Liberation Sans"/>
        </w:rPr>
        <w:t>Infinity-exclusive earnables remain unavailable for purchase.</w:t>
      </w:r>
    </w:p>
    <w:p>
      <w:pPr>
        <w:pStyle w:val="ListBullet"/>
      </w:pPr>
      <w:r>
        <w:rPr>
          <w:rFonts w:ascii="Liberation Sans" w:hAnsi="Liberation Sans"/>
        </w:rPr>
        <w:t>Seasonal exclusivity should be disclosed before purchase and not falsely returned as identical content later.</w:t>
      </w:r>
    </w:p>
    <w:p>
      <w:pPr>
        <w:pStyle w:val="ListBullet"/>
      </w:pPr>
      <w:r>
        <w:rPr>
          <w:rFonts w:ascii="Liberation Sans" w:hAnsi="Liberation Sans"/>
        </w:rPr>
        <w:t>Currency pricing must be understandable; avoid manipulative multi-currency conversion chains.</w:t>
      </w:r>
    </w:p>
    <w:p>
      <w:pPr>
        <w:pStyle w:val="Heading2"/>
      </w:pPr>
      <w:r>
        <w:t>17.6 Long-Term Collection</w:t>
      </w:r>
    </w:p>
    <w:p>
      <w:r>
        <w:rPr>
          <w:rFonts w:ascii="Liberation Sans" w:hAnsi="Liberation Sans"/>
        </w:rPr>
        <w:t>The collection should show how an item was obtained: shop, achievement, season, ranked reward, Infinity discovery, secret, or supporter bundle. Source labeling strengthens prestige and helps players understand what remains possible.</w:t>
      </w:r>
    </w:p>
    <w:p>
      <w:pPr>
        <w:pStyle w:val="Heading1"/>
        <w:pBdr>
          <w:bottom w:val="single" w:sz="8" w:space="4" w:color="D6A84B"/>
        </w:pBdr>
      </w:pPr>
      <w:r>
        <w:t>18. Achievements, Badges, and Challenges</w:t>
      </w:r>
    </w:p>
    <w:p>
      <w:pPr>
        <w:pStyle w:val="Confirmed"/>
      </w:pPr>
      <w:r>
        <w:rPr>
          <w:rFonts w:ascii="Liberation Sans" w:hAnsi="Liberation Sans"/>
          <w:b/>
        </w:rPr>
        <w:t xml:space="preserve">[CONFIRMED] </w:t>
      </w:r>
      <w:r>
        <w:rPr>
          <w:rFonts w:ascii="Liberation Sans" w:hAnsi="Liberation Sans"/>
          <w:b w:val="0"/>
        </w:rPr>
        <w:t>Achievements are permanent long-term goals. Daily and weekly challenges rotate. Badges are permanent profile collectibles.</w:t>
      </w:r>
    </w:p>
    <w:p>
      <w:pPr>
        <w:pStyle w:val="Heading2"/>
      </w:pPr>
      <w:r>
        <w:t>18.1 Profile Display Rules</w:t>
      </w:r>
    </w:p>
    <w:p>
      <w:pPr>
        <w:pStyle w:val="ListBullet"/>
      </w:pPr>
      <w:r>
        <w:rPr>
          <w:rFonts w:ascii="Liberation Sans" w:hAnsi="Liberation Sans"/>
        </w:rPr>
        <w:t>One primary badge appears beside the username and in prominent competitive presentation.</w:t>
      </w:r>
    </w:p>
    <w:p>
      <w:pPr>
        <w:pStyle w:val="ListBullet"/>
      </w:pPr>
      <w:r>
        <w:rPr>
          <w:rFonts w:ascii="Liberation Sans" w:hAnsi="Liberation Sans"/>
        </w:rPr>
        <w:t>Up to three additional showcase badges appear on the full profile.</w:t>
      </w:r>
    </w:p>
    <w:p>
      <w:pPr>
        <w:pStyle w:val="ListBullet"/>
      </w:pPr>
      <w:r>
        <w:rPr>
          <w:rFonts w:ascii="Liberation Sans" w:hAnsi="Liberation Sans"/>
        </w:rPr>
        <w:t>Tiered achievement families display the highest earned tier by default.</w:t>
      </w:r>
    </w:p>
    <w:p>
      <w:pPr>
        <w:pStyle w:val="ListBullet"/>
      </w:pPr>
      <w:r>
        <w:rPr>
          <w:rFonts w:ascii="Liberation Sans" w:hAnsi="Liberation Sans"/>
        </w:rPr>
        <w:t>Earlier tiers remain in collection history.</w:t>
      </w:r>
    </w:p>
    <w:p>
      <w:pPr>
        <w:pStyle w:val="ListBullet"/>
      </w:pPr>
      <w:r>
        <w:rPr>
          <w:rFonts w:ascii="Liberation Sans" w:hAnsi="Liberation Sans"/>
        </w:rPr>
        <w:t>Server validation must ensure a loadout can display only badges the user actually earned.</w:t>
      </w:r>
    </w:p>
    <w:p>
      <w:pPr>
        <w:pStyle w:val="Heading2"/>
      </w:pPr>
      <w:r>
        <w:t>18.2 Achievement Categories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cantSplit/>
        </w:trPr>
        <w:tc>
          <w:tcPr>
            <w:tcW w:type="dxa" w:w="3331"/>
            <w:shd w:fill="241438"/>
            <w:tcMar>
              <w:top w:w="70" w:type="dxa"/>
              <w:start w:w="70" w:type="dxa"/>
              <w:bottom w:w="70" w:type="dxa"/>
              <w:end w:w="70" w:type="dxa"/>
            </w:tcMar>
          </w:tcPr>
          <w:p>
            <w:r>
              <w:rPr>
                <w:rFonts w:ascii="Liberation Sans" w:hAnsi="Liberation Sans"/>
                <w:b/>
                <w:color w:val="FFFFFF"/>
                <w:sz w:val="16"/>
              </w:rPr>
              <w:t>Category</w:t>
            </w:r>
          </w:p>
        </w:tc>
        <w:tc>
          <w:tcPr>
            <w:tcW w:type="dxa" w:w="3331"/>
            <w:shd w:fill="241438"/>
            <w:tcMar>
              <w:top w:w="70" w:type="dxa"/>
              <w:start w:w="70" w:type="dxa"/>
              <w:bottom w:w="70" w:type="dxa"/>
              <w:end w:w="70" w:type="dxa"/>
            </w:tcMar>
          </w:tcPr>
          <w:p>
            <w:r>
              <w:rPr>
                <w:rFonts w:ascii="Liberation Sans" w:hAnsi="Liberation Sans"/>
                <w:b/>
                <w:color w:val="FFFFFF"/>
                <w:sz w:val="16"/>
              </w:rPr>
              <w:t>Purpose</w:t>
            </w:r>
          </w:p>
        </w:tc>
        <w:tc>
          <w:tcPr>
            <w:tcW w:type="dxa" w:w="3331"/>
            <w:shd w:fill="241438"/>
            <w:tcMar>
              <w:top w:w="70" w:type="dxa"/>
              <w:start w:w="70" w:type="dxa"/>
              <w:bottom w:w="70" w:type="dxa"/>
              <w:end w:w="70" w:type="dxa"/>
            </w:tcMar>
          </w:tcPr>
          <w:p>
            <w:r>
              <w:rPr>
                <w:rFonts w:ascii="Liberation Sans" w:hAnsi="Liberation Sans"/>
                <w:b/>
                <w:color w:val="FFFFFF"/>
                <w:sz w:val="16"/>
              </w:rPr>
              <w:t>Examples discussed</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Fruit</w:t>
            </w:r>
          </w:p>
        </w:tc>
        <w:tc>
          <w:tcPr>
            <w:tcW w:type="dxa" w:w="3331"/>
            <w:tcMar>
              <w:top w:w="65" w:type="dxa"/>
              <w:start w:w="65" w:type="dxa"/>
              <w:bottom w:w="65" w:type="dxa"/>
              <w:end w:w="65" w:type="dxa"/>
            </w:tcMar>
            <w:vAlign w:val="top"/>
          </w:tcPr>
          <w:p>
            <w:r>
              <w:rPr>
                <w:rFonts w:ascii="Liberation Sans" w:hAnsi="Liberation Sans"/>
                <w:sz w:val="16"/>
              </w:rPr>
              <w:t>Reward pickup behavior, risk, and unusual poison outcomes.</w:t>
            </w:r>
          </w:p>
        </w:tc>
        <w:tc>
          <w:tcPr>
            <w:tcW w:type="dxa" w:w="3331"/>
            <w:tcMar>
              <w:top w:w="65" w:type="dxa"/>
              <w:start w:w="65" w:type="dxa"/>
              <w:bottom w:w="65" w:type="dxa"/>
              <w:end w:w="65" w:type="dxa"/>
            </w:tcMar>
            <w:vAlign w:val="top"/>
          </w:tcPr>
          <w:p>
            <w:r>
              <w:rPr>
                <w:rFonts w:ascii="Liberation Sans" w:hAnsi="Liberation Sans"/>
                <w:sz w:val="16"/>
              </w:rPr>
              <w:t>Life of Poisonous Fruit, Fruit Salad, Toxic Appetite, Poison-Proof, Apple a Day</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Survival</w:t>
            </w:r>
          </w:p>
        </w:tc>
        <w:tc>
          <w:tcPr>
            <w:tcW w:type="dxa" w:w="3331"/>
            <w:tcMar>
              <w:top w:w="65" w:type="dxa"/>
              <w:start w:w="65" w:type="dxa"/>
              <w:bottom w:w="65" w:type="dxa"/>
              <w:end w:w="65" w:type="dxa"/>
            </w:tcMar>
            <w:shd w:fill="F2F3F5"/>
            <w:vAlign w:val="top"/>
          </w:tcPr>
          <w:p>
            <w:r>
              <w:rPr>
                <w:rFonts w:ascii="Liberation Sans" w:hAnsi="Liberation Sans"/>
                <w:sz w:val="16"/>
              </w:rPr>
              <w:t>Reward duration, control, recovery, and repeated runs.</w:t>
            </w:r>
          </w:p>
        </w:tc>
        <w:tc>
          <w:tcPr>
            <w:tcW w:type="dxa" w:w="3331"/>
            <w:tcMar>
              <w:top w:w="65" w:type="dxa"/>
              <w:start w:w="65" w:type="dxa"/>
              <w:bottom w:w="65" w:type="dxa"/>
              <w:end w:w="65" w:type="dxa"/>
            </w:tcMar>
            <w:shd w:fill="F2F3F5"/>
            <w:vAlign w:val="top"/>
          </w:tcPr>
          <w:p>
            <w:r>
              <w:rPr>
                <w:rFonts w:ascii="Liberation Sans" w:hAnsi="Liberation Sans"/>
                <w:sz w:val="16"/>
              </w:rPr>
              <w:t>First Flight, Learning to Fly, Gravity Defier, Sky Eternal, Close Call</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Coins and Shop</w:t>
            </w:r>
          </w:p>
        </w:tc>
        <w:tc>
          <w:tcPr>
            <w:tcW w:type="dxa" w:w="3331"/>
            <w:tcMar>
              <w:top w:w="65" w:type="dxa"/>
              <w:start w:w="65" w:type="dxa"/>
              <w:bottom w:w="65" w:type="dxa"/>
              <w:end w:w="65" w:type="dxa"/>
            </w:tcMar>
            <w:vAlign w:val="top"/>
          </w:tcPr>
          <w:p>
            <w:r>
              <w:rPr>
                <w:rFonts w:ascii="Liberation Sans" w:hAnsi="Liberation Sans"/>
                <w:sz w:val="16"/>
              </w:rPr>
              <w:t>Reward earning, spending, and cosmetic collection.</w:t>
            </w:r>
          </w:p>
        </w:tc>
        <w:tc>
          <w:tcPr>
            <w:tcW w:type="dxa" w:w="3331"/>
            <w:tcMar>
              <w:top w:w="65" w:type="dxa"/>
              <w:start w:w="65" w:type="dxa"/>
              <w:bottom w:w="65" w:type="dxa"/>
              <w:end w:w="65" w:type="dxa"/>
            </w:tcMar>
            <w:vAlign w:val="top"/>
          </w:tcPr>
          <w:p>
            <w:r>
              <w:rPr>
                <w:rFonts w:ascii="Liberation Sans" w:hAnsi="Liberation Sans"/>
                <w:sz w:val="16"/>
              </w:rPr>
              <w:t>Coin Collector, Golden Hoard, Token Hunter, Big Spender, Shop Regular, Fully Dressed</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Multiplayer</w:t>
            </w:r>
          </w:p>
        </w:tc>
        <w:tc>
          <w:tcPr>
            <w:tcW w:type="dxa" w:w="3331"/>
            <w:tcMar>
              <w:top w:w="65" w:type="dxa"/>
              <w:start w:w="65" w:type="dxa"/>
              <w:bottom w:w="65" w:type="dxa"/>
              <w:end w:w="65" w:type="dxa"/>
            </w:tcMar>
            <w:shd w:fill="F2F3F5"/>
            <w:vAlign w:val="top"/>
          </w:tcPr>
          <w:p>
            <w:r>
              <w:rPr>
                <w:rFonts w:ascii="Liberation Sans" w:hAnsi="Liberation Sans"/>
                <w:sz w:val="16"/>
              </w:rPr>
              <w:t>Reward first wins, sustained competition, and opponent variety.</w:t>
            </w:r>
          </w:p>
        </w:tc>
        <w:tc>
          <w:tcPr>
            <w:tcW w:type="dxa" w:w="3331"/>
            <w:tcMar>
              <w:top w:w="65" w:type="dxa"/>
              <w:start w:w="65" w:type="dxa"/>
              <w:bottom w:w="65" w:type="dxa"/>
              <w:end w:w="65" w:type="dxa"/>
            </w:tcMar>
            <w:shd w:fill="F2F3F5"/>
            <w:vAlign w:val="top"/>
          </w:tcPr>
          <w:p>
            <w:r>
              <w:rPr>
                <w:rFonts w:ascii="Liberation Sans" w:hAnsi="Liberation Sans"/>
                <w:sz w:val="16"/>
              </w:rPr>
              <w:t>First Victory and additional catalog entries</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Progression</w:t>
            </w:r>
          </w:p>
        </w:tc>
        <w:tc>
          <w:tcPr>
            <w:tcW w:type="dxa" w:w="3331"/>
            <w:tcMar>
              <w:top w:w="65" w:type="dxa"/>
              <w:start w:w="65" w:type="dxa"/>
              <w:bottom w:w="65" w:type="dxa"/>
              <w:end w:w="65" w:type="dxa"/>
            </w:tcMar>
            <w:vAlign w:val="top"/>
          </w:tcPr>
          <w:p>
            <w:r>
              <w:rPr>
                <w:rFonts w:ascii="Liberation Sans" w:hAnsi="Liberation Sans"/>
                <w:sz w:val="16"/>
              </w:rPr>
              <w:t>Reward onboarding and long-term milestones.</w:t>
            </w:r>
          </w:p>
        </w:tc>
        <w:tc>
          <w:tcPr>
            <w:tcW w:type="dxa" w:w="3331"/>
            <w:tcMar>
              <w:top w:w="65" w:type="dxa"/>
              <w:start w:w="65" w:type="dxa"/>
              <w:bottom w:w="65" w:type="dxa"/>
              <w:end w:w="65" w:type="dxa"/>
            </w:tcMar>
            <w:vAlign w:val="top"/>
          </w:tcPr>
          <w:p>
            <w:r>
              <w:rPr>
                <w:rFonts w:ascii="Liberation Sans" w:hAnsi="Liberation Sans"/>
                <w:sz w:val="16"/>
              </w:rPr>
              <w:t>Getting Started and tiered milestone families</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Secret</w:t>
            </w:r>
          </w:p>
        </w:tc>
        <w:tc>
          <w:tcPr>
            <w:tcW w:type="dxa" w:w="3331"/>
            <w:tcMar>
              <w:top w:w="65" w:type="dxa"/>
              <w:start w:w="65" w:type="dxa"/>
              <w:bottom w:w="65" w:type="dxa"/>
              <w:end w:w="65" w:type="dxa"/>
            </w:tcMar>
            <w:shd w:fill="F2F3F5"/>
            <w:vAlign w:val="top"/>
          </w:tcPr>
          <w:p>
            <w:r>
              <w:rPr>
                <w:rFonts w:ascii="Liberation Sans" w:hAnsi="Liberation Sans"/>
                <w:sz w:val="16"/>
              </w:rPr>
              <w:t>Reward experimentation and unexpected behavior.</w:t>
            </w:r>
          </w:p>
        </w:tc>
        <w:tc>
          <w:tcPr>
            <w:tcW w:type="dxa" w:w="3331"/>
            <w:tcMar>
              <w:top w:w="65" w:type="dxa"/>
              <w:start w:w="65" w:type="dxa"/>
              <w:bottom w:w="65" w:type="dxa"/>
              <w:end w:w="65" w:type="dxa"/>
            </w:tcMar>
            <w:shd w:fill="F2F3F5"/>
            <w:vAlign w:val="top"/>
          </w:tcPr>
          <w:p>
            <w:r>
              <w:rPr>
                <w:rFonts w:ascii="Liberation Sans" w:hAnsi="Liberation Sans"/>
                <w:sz w:val="16"/>
              </w:rPr>
              <w:t>Was That Worth It?, Floor Inspector, Maximum Poison, Perfectly Balanced, Velvet’s Nine Lives, Too Greedy</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Infinity Exploration</w:t>
            </w:r>
          </w:p>
        </w:tc>
        <w:tc>
          <w:tcPr>
            <w:tcW w:type="dxa" w:w="3331"/>
            <w:tcMar>
              <w:top w:w="65" w:type="dxa"/>
              <w:start w:w="65" w:type="dxa"/>
              <w:bottom w:w="65" w:type="dxa"/>
              <w:end w:w="65" w:type="dxa"/>
            </w:tcMar>
            <w:vAlign w:val="top"/>
          </w:tcPr>
          <w:p>
            <w:r>
              <w:rPr>
                <w:rFonts w:ascii="Liberation Sans" w:hAnsi="Liberation Sans"/>
                <w:sz w:val="16"/>
              </w:rPr>
              <w:t>Reward travel, depth, space, behaviors, and discoveries.</w:t>
            </w:r>
          </w:p>
        </w:tc>
        <w:tc>
          <w:tcPr>
            <w:tcW w:type="dxa" w:w="3331"/>
            <w:tcMar>
              <w:top w:w="65" w:type="dxa"/>
              <w:start w:w="65" w:type="dxa"/>
              <w:bottom w:w="65" w:type="dxa"/>
              <w:end w:w="65" w:type="dxa"/>
            </w:tcMar>
            <w:vAlign w:val="top"/>
          </w:tcPr>
          <w:p>
            <w:r>
              <w:rPr>
                <w:rFonts w:ascii="Liberation Sans" w:hAnsi="Liberation Sans"/>
                <w:sz w:val="16"/>
              </w:rPr>
              <w:t>World Traveler, Into the Clouds, Beyond the Sky, One Small Tap, Going Deep, At the Bottom, First Contact</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Seasonal</w:t>
            </w:r>
          </w:p>
        </w:tc>
        <w:tc>
          <w:tcPr>
            <w:tcW w:type="dxa" w:w="3331"/>
            <w:tcMar>
              <w:top w:w="65" w:type="dxa"/>
              <w:start w:w="65" w:type="dxa"/>
              <w:bottom w:w="65" w:type="dxa"/>
              <w:end w:w="65" w:type="dxa"/>
            </w:tcMar>
            <w:shd w:fill="F2F3F5"/>
            <w:vAlign w:val="top"/>
          </w:tcPr>
          <w:p>
            <w:r>
              <w:rPr>
                <w:rFonts w:ascii="Liberation Sans" w:hAnsi="Liberation Sans"/>
                <w:sz w:val="16"/>
              </w:rPr>
              <w:t>Provide time-bound goals without removing permanent progress.</w:t>
            </w:r>
          </w:p>
        </w:tc>
        <w:tc>
          <w:tcPr>
            <w:tcW w:type="dxa" w:w="3331"/>
            <w:tcMar>
              <w:top w:w="65" w:type="dxa"/>
              <w:start w:w="65" w:type="dxa"/>
              <w:bottom w:w="65" w:type="dxa"/>
              <w:end w:w="65" w:type="dxa"/>
            </w:tcMar>
            <w:shd w:fill="F2F3F5"/>
            <w:vAlign w:val="top"/>
          </w:tcPr>
          <w:p>
            <w:r>
              <w:rPr>
                <w:rFonts w:ascii="Liberation Sans" w:hAnsi="Liberation Sans"/>
                <w:sz w:val="16"/>
              </w:rPr>
              <w:t>Season participation, rank, world-event, and collection achievements</w:t>
            </w:r>
          </w:p>
        </w:tc>
      </w:tr>
    </w:tbl>
    <w:p>
      <w:pPr>
        <w:spacing w:after="0"/>
      </w:pPr>
    </w:p>
    <w:p>
      <w:pPr>
        <w:pStyle w:val="Heading2"/>
      </w:pPr>
      <w:r>
        <w:t>18.3 Current Implementation Note</w:t>
      </w:r>
    </w:p>
    <w:p>
      <w:pPr>
        <w:pStyle w:val="Confirmed"/>
      </w:pPr>
      <w:r>
        <w:rPr>
          <w:rFonts w:ascii="Liberation Sans" w:hAnsi="Liberation Sans"/>
          <w:b/>
        </w:rPr>
        <w:t xml:space="preserve">[CONFIRMED] </w:t>
      </w:r>
      <w:r>
        <w:rPr>
          <w:rFonts w:ascii="Liberation Sans" w:hAnsi="Liberation Sans"/>
          <w:b w:val="0"/>
        </w:rPr>
        <w:t>The deployed backend health response reports 55 achievement definitions.</w:t>
      </w:r>
    </w:p>
    <w:p>
      <w:r>
        <w:rPr>
          <w:rFonts w:ascii="Liberation Sans" w:hAnsi="Liberation Sans"/>
        </w:rPr>
        <w:t>The design discussion preserved many exact names but not every threshold and reward. Engineering should export the authoritative achievement catalog from shared/achievements.js and reconcile it against this bible before content lock. The count of 55 should not be treated as a permanent ceiling.</w:t>
      </w:r>
    </w:p>
    <w:p>
      <w:pPr>
        <w:pStyle w:val="Heading2"/>
      </w:pPr>
      <w:r>
        <w:t>18.4 Tiering</w:t>
      </w:r>
    </w:p>
    <w:p>
      <w:r>
        <w:rPr>
          <w:rFonts w:ascii="Liberation Sans" w:hAnsi="Liberation Sans"/>
        </w:rPr>
        <w:t>Achievement families may use Bronze, Silver, Gold, and Mythic or equivalent tiers. Thresholds should reflect real behavior distributions. A tier should never require a paid item unless a free acquisition path exists and the achievement is explicitly about collection rather than competitive skill.</w:t>
      </w:r>
    </w:p>
    <w:p>
      <w:pPr>
        <w:pStyle w:val="Heading2"/>
      </w:pPr>
      <w:r>
        <w:t>18.5 Challenge Structure</w:t>
      </w:r>
    </w:p>
    <w:p>
      <w:pPr>
        <w:pStyle w:val="ListBullet"/>
      </w:pPr>
      <w:r>
        <w:rPr>
          <w:rFonts w:ascii="Liberation Sans" w:hAnsi="Liberation Sans"/>
        </w:rPr>
        <w:t>Daily challenges should be short, varied, and completable without extreme luck.</w:t>
      </w:r>
    </w:p>
    <w:p>
      <w:pPr>
        <w:pStyle w:val="ListBullet"/>
      </w:pPr>
      <w:r>
        <w:rPr>
          <w:rFonts w:ascii="Liberation Sans" w:hAnsi="Liberation Sans"/>
        </w:rPr>
        <w:t>Weekly challenges may span multiple modes or encourage deeper goals.</w:t>
      </w:r>
    </w:p>
    <w:p>
      <w:pPr>
        <w:pStyle w:val="ListBullet"/>
      </w:pPr>
      <w:r>
        <w:rPr>
          <w:rFonts w:ascii="Liberation Sans" w:hAnsi="Liberation Sans"/>
        </w:rPr>
        <w:t>Infinity challenges should avoid forcing competitive play; competitive challenges should not require Infinity-exclusive content.</w:t>
      </w:r>
    </w:p>
    <w:p>
      <w:pPr>
        <w:pStyle w:val="ListBullet"/>
      </w:pPr>
      <w:r>
        <w:rPr>
          <w:rFonts w:ascii="Liberation Sans" w:hAnsi="Liberation Sans"/>
        </w:rPr>
        <w:t>Challenges may award Hero Coins, progress, profile items, or limited cosmetics.</w:t>
      </w:r>
    </w:p>
    <w:p>
      <w:pPr>
        <w:pStyle w:val="ListBullet"/>
      </w:pPr>
      <w:r>
        <w:rPr>
          <w:rFonts w:ascii="Liberation Sans" w:hAnsi="Liberation Sans"/>
        </w:rPr>
        <w:t>Secret achievements should not appear as explicit checklist chores before discovery.</w:t>
      </w:r>
    </w:p>
    <w:p>
      <w:pPr>
        <w:pStyle w:val="Heading2"/>
      </w:pPr>
      <w:r>
        <w:t>18.6 Reward Philosophy</w:t>
      </w:r>
    </w:p>
    <w:p>
      <w:r>
        <w:rPr>
          <w:rFonts w:ascii="Liberation Sans" w:hAnsi="Liberation Sans"/>
        </w:rPr>
        <w:t>Achievements should reward behavior, mastery, experimentation, and identity. The strongest rewards are not merely currency; they are badges, effects, skins, encounters, profile treatments, and stories the player can associate with a specific accomplishment.</w:t>
      </w:r>
    </w:p>
    <w:p>
      <w:pPr>
        <w:pStyle w:val="Heading1"/>
        <w:pBdr>
          <w:bottom w:val="single" w:sz="8" w:space="4" w:color="D6A84B"/>
        </w:pBdr>
      </w:pPr>
      <w:r>
        <w:t>19. Cosmetics, Tap Effects, and Character Particles</w:t>
      </w:r>
    </w:p>
    <w:p>
      <w:pPr>
        <w:pStyle w:val="Heading2"/>
      </w:pPr>
      <w:r>
        <w:t>19.1 Cosmetic Categories</w:t>
      </w:r>
    </w:p>
    <w:p>
      <w:pPr>
        <w:pStyle w:val="ListBullet"/>
      </w:pPr>
      <w:r>
        <w:rPr>
          <w:rFonts w:ascii="Liberation Sans" w:hAnsi="Liberation Sans"/>
        </w:rPr>
        <w:t>Hero skins and variants.</w:t>
      </w:r>
    </w:p>
    <w:p>
      <w:pPr>
        <w:pStyle w:val="ListBullet"/>
      </w:pPr>
      <w:r>
        <w:rPr>
          <w:rFonts w:ascii="Liberation Sans" w:hAnsi="Liberation Sans"/>
        </w:rPr>
        <w:t>Character particle effects and auras.</w:t>
      </w:r>
    </w:p>
    <w:p>
      <w:pPr>
        <w:pStyle w:val="ListBullet"/>
      </w:pPr>
      <w:r>
        <w:rPr>
          <w:rFonts w:ascii="Liberation Sans" w:hAnsi="Liberation Sans"/>
        </w:rPr>
        <w:t>Tap effects.</w:t>
      </w:r>
    </w:p>
    <w:p>
      <w:pPr>
        <w:pStyle w:val="ListBullet"/>
      </w:pPr>
      <w:r>
        <w:rPr>
          <w:rFonts w:ascii="Liberation Sans" w:hAnsi="Liberation Sans"/>
        </w:rPr>
        <w:t>Movement trails, water trails, and space trails.</w:t>
      </w:r>
    </w:p>
    <w:p>
      <w:pPr>
        <w:pStyle w:val="ListBullet"/>
      </w:pPr>
      <w:r>
        <w:rPr>
          <w:rFonts w:ascii="Liberation Sans" w:hAnsi="Liberation Sans"/>
        </w:rPr>
        <w:t>Spawn, entrance, landing, elimination, and victory animations.</w:t>
      </w:r>
    </w:p>
    <w:p>
      <w:pPr>
        <w:pStyle w:val="ListBullet"/>
      </w:pPr>
      <w:r>
        <w:rPr>
          <w:rFonts w:ascii="Liberation Sans" w:hAnsi="Liberation Sans"/>
        </w:rPr>
        <w:t>Arena and background themes.</w:t>
      </w:r>
    </w:p>
    <w:p>
      <w:pPr>
        <w:pStyle w:val="ListBullet"/>
      </w:pPr>
      <w:r>
        <w:rPr>
          <w:rFonts w:ascii="Liberation Sans" w:hAnsi="Liberation Sans"/>
        </w:rPr>
        <w:t>Fruit skins and pickup presentation.</w:t>
      </w:r>
    </w:p>
    <w:p>
      <w:pPr>
        <w:pStyle w:val="ListBullet"/>
      </w:pPr>
      <w:r>
        <w:rPr>
          <w:rFonts w:ascii="Liberation Sans" w:hAnsi="Liberation Sans"/>
        </w:rPr>
        <w:t>Profile frames, badges, username colors, titles, and emotes.</w:t>
      </w:r>
    </w:p>
    <w:p>
      <w:pPr>
        <w:pStyle w:val="ListBullet"/>
      </w:pPr>
      <w:r>
        <w:rPr>
          <w:rFonts w:ascii="Liberation Sans" w:hAnsi="Liberation Sans"/>
        </w:rPr>
        <w:t>Ambient sound themes and idle animations.</w:t>
      </w:r>
    </w:p>
    <w:p>
      <w:pPr>
        <w:pStyle w:val="ListBullet"/>
      </w:pPr>
      <w:r>
        <w:rPr>
          <w:rFonts w:ascii="Liberation Sans" w:hAnsi="Liberation Sans"/>
        </w:rPr>
        <w:t>Companion creatures or pets where they do not clutter competitive readability.</w:t>
      </w:r>
    </w:p>
    <w:p>
      <w:pPr>
        <w:pStyle w:val="Heading2"/>
      </w:pPr>
      <w:r>
        <w:t>19.2 Established Tap Effects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cantSplit/>
        </w:trPr>
        <w:tc>
          <w:tcPr>
            <w:tcW w:type="dxa" w:w="3331"/>
            <w:shd w:fill="241438"/>
            <w:tcMar>
              <w:top w:w="70" w:type="dxa"/>
              <w:start w:w="70" w:type="dxa"/>
              <w:bottom w:w="70" w:type="dxa"/>
              <w:end w:w="70" w:type="dxa"/>
            </w:tcMar>
          </w:tcPr>
          <w:p>
            <w:r>
              <w:rPr>
                <w:rFonts w:ascii="Liberation Sans" w:hAnsi="Liberation Sans"/>
                <w:b/>
                <w:color w:val="FFFFFF"/>
                <w:sz w:val="16"/>
              </w:rPr>
              <w:t>Effect</w:t>
            </w:r>
          </w:p>
        </w:tc>
        <w:tc>
          <w:tcPr>
            <w:tcW w:type="dxa" w:w="3331"/>
            <w:shd w:fill="241438"/>
            <w:tcMar>
              <w:top w:w="70" w:type="dxa"/>
              <w:start w:w="70" w:type="dxa"/>
              <w:bottom w:w="70" w:type="dxa"/>
              <w:end w:w="70" w:type="dxa"/>
            </w:tcMar>
          </w:tcPr>
          <w:p>
            <w:r>
              <w:rPr>
                <w:rFonts w:ascii="Liberation Sans" w:hAnsi="Liberation Sans"/>
                <w:b/>
                <w:color w:val="FFFFFF"/>
                <w:sz w:val="16"/>
              </w:rPr>
              <w:t>Behavior</w:t>
            </w:r>
          </w:p>
        </w:tc>
        <w:tc>
          <w:tcPr>
            <w:tcW w:type="dxa" w:w="3331"/>
            <w:shd w:fill="241438"/>
            <w:tcMar>
              <w:top w:w="70" w:type="dxa"/>
              <w:start w:w="70" w:type="dxa"/>
              <w:bottom w:w="70" w:type="dxa"/>
              <w:end w:w="70" w:type="dxa"/>
            </w:tcMar>
          </w:tcPr>
          <w:p>
            <w:r>
              <w:rPr>
                <w:rFonts w:ascii="Liberation Sans" w:hAnsi="Liberation Sans"/>
                <w:b/>
                <w:color w:val="FFFFFF"/>
                <w:sz w:val="16"/>
              </w:rPr>
              <w:t>Price / unlock note</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Pulsing Rings</w:t>
            </w:r>
          </w:p>
        </w:tc>
        <w:tc>
          <w:tcPr>
            <w:tcW w:type="dxa" w:w="3331"/>
            <w:tcMar>
              <w:top w:w="65" w:type="dxa"/>
              <w:start w:w="65" w:type="dxa"/>
              <w:bottom w:w="65" w:type="dxa"/>
              <w:end w:w="65" w:type="dxa"/>
            </w:tcMar>
            <w:vAlign w:val="top"/>
          </w:tcPr>
          <w:p>
            <w:r>
              <w:rPr>
                <w:rFonts w:ascii="Liberation Sans" w:hAnsi="Liberation Sans"/>
                <w:sz w:val="16"/>
              </w:rPr>
              <w:t>Expanding rings at the tap point. Basic purple; custom color picker; RGB-changing variant.</w:t>
            </w:r>
          </w:p>
        </w:tc>
        <w:tc>
          <w:tcPr>
            <w:tcW w:type="dxa" w:w="3331"/>
            <w:tcMar>
              <w:top w:w="65" w:type="dxa"/>
              <w:start w:w="65" w:type="dxa"/>
              <w:bottom w:w="65" w:type="dxa"/>
              <w:end w:w="65" w:type="dxa"/>
            </w:tcMar>
            <w:vAlign w:val="top"/>
          </w:tcPr>
          <w:p>
            <w:r>
              <w:rPr>
                <w:rFonts w:ascii="Liberation Sans" w:hAnsi="Liberation Sans"/>
                <w:sz w:val="16"/>
              </w:rPr>
              <w:t>Purple: 100 Hero Coins. Additional custom colors: 50. RGB: 300.</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Rainstorm</w:t>
            </w:r>
          </w:p>
        </w:tc>
        <w:tc>
          <w:tcPr>
            <w:tcW w:type="dxa" w:w="3331"/>
            <w:tcMar>
              <w:top w:w="65" w:type="dxa"/>
              <w:start w:w="65" w:type="dxa"/>
              <w:bottom w:w="65" w:type="dxa"/>
              <w:end w:w="65" w:type="dxa"/>
            </w:tcMar>
            <w:shd w:fill="F2F3F5"/>
            <w:vAlign w:val="top"/>
          </w:tcPr>
          <w:p>
            <w:r>
              <w:rPr>
                <w:rFonts w:ascii="Liberation Sans" w:hAnsi="Liberation Sans"/>
                <w:sz w:val="16"/>
              </w:rPr>
              <w:t>Rain falls around the tap. Extremely rare lightning can strike and temporarily scorch the ground.</w:t>
            </w:r>
          </w:p>
        </w:tc>
        <w:tc>
          <w:tcPr>
            <w:tcW w:type="dxa" w:w="3331"/>
            <w:tcMar>
              <w:top w:w="65" w:type="dxa"/>
              <w:start w:w="65" w:type="dxa"/>
              <w:bottom w:w="65" w:type="dxa"/>
              <w:end w:w="65" w:type="dxa"/>
            </w:tcMar>
            <w:shd w:fill="F2F3F5"/>
            <w:vAlign w:val="top"/>
          </w:tcPr>
          <w:p>
            <w:r>
              <w:rPr>
                <w:rFonts w:ascii="Liberation Sans" w:hAnsi="Liberation Sans"/>
                <w:sz w:val="16"/>
              </w:rPr>
              <w:t>200 Hero Coins. Historical lightning chance: 0.001%.</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Snowfall</w:t>
            </w:r>
          </w:p>
        </w:tc>
        <w:tc>
          <w:tcPr>
            <w:tcW w:type="dxa" w:w="3331"/>
            <w:tcMar>
              <w:top w:w="65" w:type="dxa"/>
              <w:start w:w="65" w:type="dxa"/>
              <w:bottom w:w="65" w:type="dxa"/>
              <w:end w:w="65" w:type="dxa"/>
            </w:tcMar>
            <w:vAlign w:val="top"/>
          </w:tcPr>
          <w:p>
            <w:r>
              <w:rPr>
                <w:rFonts w:ascii="Liberation Sans" w:hAnsi="Liberation Sans"/>
                <w:sz w:val="16"/>
              </w:rPr>
              <w:t>Snow falls and piles temporarily before melting. Qualified piles can produce an evil snowman.</w:t>
            </w:r>
          </w:p>
        </w:tc>
        <w:tc>
          <w:tcPr>
            <w:tcW w:type="dxa" w:w="3331"/>
            <w:tcMar>
              <w:top w:w="65" w:type="dxa"/>
              <w:start w:w="65" w:type="dxa"/>
              <w:bottom w:w="65" w:type="dxa"/>
              <w:end w:w="65" w:type="dxa"/>
            </w:tcMar>
            <w:vAlign w:val="top"/>
          </w:tcPr>
          <w:p>
            <w:r>
              <w:rPr>
                <w:rFonts w:ascii="Liberation Sans" w:hAnsi="Liberation Sans"/>
                <w:sz w:val="16"/>
              </w:rPr>
              <w:t>200 Hero Coins. Rare event after pile threshold.</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Magma / Lava</w:t>
            </w:r>
          </w:p>
        </w:tc>
        <w:tc>
          <w:tcPr>
            <w:tcW w:type="dxa" w:w="3331"/>
            <w:tcMar>
              <w:top w:w="65" w:type="dxa"/>
              <w:start w:w="65" w:type="dxa"/>
              <w:bottom w:w="65" w:type="dxa"/>
              <w:end w:w="65" w:type="dxa"/>
            </w:tcMar>
            <w:shd w:fill="F2F3F5"/>
            <w:vAlign w:val="top"/>
          </w:tcPr>
          <w:p>
            <w:r>
              <w:rPr>
                <w:rFonts w:ascii="Liberation Sans" w:hAnsi="Liberation Sans"/>
                <w:sz w:val="16"/>
              </w:rPr>
              <w:t>Lava or magma pools form and cool; qualified buildup may produce an obsidian golem.</w:t>
            </w:r>
          </w:p>
        </w:tc>
        <w:tc>
          <w:tcPr>
            <w:tcW w:type="dxa" w:w="3331"/>
            <w:tcMar>
              <w:top w:w="65" w:type="dxa"/>
              <w:start w:w="65" w:type="dxa"/>
              <w:bottom w:w="65" w:type="dxa"/>
              <w:end w:w="65" w:type="dxa"/>
            </w:tcMar>
            <w:shd w:fill="F2F3F5"/>
            <w:vAlign w:val="top"/>
          </w:tcPr>
          <w:p>
            <w:r>
              <w:rPr>
                <w:rFonts w:ascii="Liberation Sans" w:hAnsi="Liberation Sans"/>
                <w:sz w:val="16"/>
              </w:rPr>
              <w:t>Working price: 200 Hero Coins.</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Fire</w:t>
            </w:r>
          </w:p>
        </w:tc>
        <w:tc>
          <w:tcPr>
            <w:tcW w:type="dxa" w:w="3331"/>
            <w:tcMar>
              <w:top w:w="65" w:type="dxa"/>
              <w:start w:w="65" w:type="dxa"/>
              <w:bottom w:w="65" w:type="dxa"/>
              <w:end w:w="65" w:type="dxa"/>
            </w:tcMar>
            <w:vAlign w:val="top"/>
          </w:tcPr>
          <w:p>
            <w:r>
              <w:rPr>
                <w:rFonts w:ascii="Liberation Sans" w:hAnsi="Liberation Sans"/>
                <w:sz w:val="16"/>
              </w:rPr>
              <w:t>Flame response at the tap point with possible color or theme variants.</w:t>
            </w:r>
          </w:p>
        </w:tc>
        <w:tc>
          <w:tcPr>
            <w:tcW w:type="dxa" w:w="3331"/>
            <w:tcMar>
              <w:top w:w="65" w:type="dxa"/>
              <w:start w:w="65" w:type="dxa"/>
              <w:bottom w:w="65" w:type="dxa"/>
              <w:end w:w="65" w:type="dxa"/>
            </w:tcMar>
            <w:vAlign w:val="top"/>
          </w:tcPr>
          <w:p>
            <w:r>
              <w:rPr>
                <w:rFonts w:ascii="Liberation Sans" w:hAnsi="Liberation Sans"/>
                <w:sz w:val="16"/>
              </w:rPr>
              <w:t>Base concept: 75 Hero Coins; variants may include purple, blue, ghost, pixel, or golden fire.</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Autumn Leaves</w:t>
            </w:r>
          </w:p>
        </w:tc>
        <w:tc>
          <w:tcPr>
            <w:tcW w:type="dxa" w:w="3331"/>
            <w:tcMar>
              <w:top w:w="65" w:type="dxa"/>
              <w:start w:w="65" w:type="dxa"/>
              <w:bottom w:w="65" w:type="dxa"/>
              <w:end w:w="65" w:type="dxa"/>
            </w:tcMar>
            <w:shd w:fill="F2F3F5"/>
            <w:vAlign w:val="top"/>
          </w:tcPr>
          <w:p>
            <w:r>
              <w:rPr>
                <w:rFonts w:ascii="Liberation Sans" w:hAnsi="Liberation Sans"/>
                <w:sz w:val="16"/>
              </w:rPr>
              <w:t>Leaves fall and collect; a sufficient pile can burst or trigger a larger response.</w:t>
            </w:r>
          </w:p>
        </w:tc>
        <w:tc>
          <w:tcPr>
            <w:tcW w:type="dxa" w:w="3331"/>
            <w:tcMar>
              <w:top w:w="65" w:type="dxa"/>
              <w:start w:w="65" w:type="dxa"/>
              <w:bottom w:w="65" w:type="dxa"/>
              <w:end w:w="65" w:type="dxa"/>
            </w:tcMar>
            <w:shd w:fill="F2F3F5"/>
            <w:vAlign w:val="top"/>
          </w:tcPr>
          <w:p>
            <w:r>
              <w:rPr>
                <w:rFonts w:ascii="Liberation Sans" w:hAnsi="Liberation Sans"/>
                <w:sz w:val="16"/>
              </w:rPr>
              <w:t>Working price: 200 Hero Coins.</w:t>
            </w:r>
          </w:p>
        </w:tc>
      </w:tr>
    </w:tbl>
    <w:p>
      <w:pPr>
        <w:spacing w:after="0"/>
      </w:pPr>
    </w:p>
    <w:p>
      <w:pPr>
        <w:pStyle w:val="Heading2"/>
      </w:pPr>
      <w:r>
        <w:t>19.3 Suggested Tap Effect Catalog</w:t>
      </w:r>
    </w:p>
    <w:p>
      <w:r>
        <w:rPr>
          <w:rFonts w:ascii="Liberation Sans" w:hAnsi="Liberation Sans"/>
        </w:rPr>
        <w:t>These are idea-bank candidates rather than launch requirements.</w:t>
      </w:r>
    </w:p>
    <w:p>
      <w:pPr>
        <w:pStyle w:val="ListBullet"/>
      </w:pPr>
      <w:r>
        <w:rPr>
          <w:rFonts w:ascii="Liberation Sans" w:hAnsi="Liberation Sans"/>
        </w:rPr>
        <w:t>Bubble Pop; Pixel Lightning; Starfall; Galaxy Portal; Ghost Hands; Slime Splash; Ink Blot; Paint Burst.</w:t>
      </w:r>
    </w:p>
    <w:p>
      <w:pPr>
        <w:pStyle w:val="ListBullet"/>
      </w:pPr>
      <w:r>
        <w:rPr>
          <w:rFonts w:ascii="Liberation Sans" w:hAnsi="Liberation Sans"/>
        </w:rPr>
        <w:t>Flower Bloom; Mushroom Growth; Crystal Growth; Mini Earthquake; Water Splash; Ocean Wave; Sand Burst.</w:t>
      </w:r>
    </w:p>
    <w:p>
      <w:pPr>
        <w:pStyle w:val="ListBullet"/>
      </w:pPr>
      <w:r>
        <w:rPr>
          <w:rFonts w:ascii="Liberation Sans" w:hAnsi="Liberation Sans"/>
        </w:rPr>
        <w:t>Candy Explosion; Confetti Cannon; Musical Notes; Retro Arcade Hit; Glitch Effect; Shadow Creatures.</w:t>
      </w:r>
    </w:p>
    <w:p>
      <w:pPr>
        <w:pStyle w:val="ListBullet"/>
      </w:pPr>
      <w:r>
        <w:rPr>
          <w:rFonts w:ascii="Liberation Sans" w:hAnsi="Liberation Sans"/>
        </w:rPr>
        <w:t>Tiny Footprints; Magic Runes; Black Hole; Cloud Puff.</w:t>
      </w:r>
    </w:p>
    <w:p>
      <w:pPr>
        <w:pStyle w:val="Heading2"/>
      </w:pPr>
      <w:r>
        <w:t>19.4 Character Particle Concepts</w:t>
      </w:r>
    </w:p>
    <w:p>
      <w:pPr>
        <w:pStyle w:val="ListBullet"/>
      </w:pPr>
      <w:r>
        <w:rPr>
          <w:rFonts w:ascii="Liberation Sans" w:hAnsi="Liberation Sans"/>
        </w:rPr>
        <w:t>Purple smoke.</w:t>
      </w:r>
    </w:p>
    <w:p>
      <w:pPr>
        <w:pStyle w:val="ListBullet"/>
      </w:pPr>
      <w:r>
        <w:rPr>
          <w:rFonts w:ascii="Liberation Sans" w:hAnsi="Liberation Sans"/>
        </w:rPr>
        <w:t>Golden sparkles.</w:t>
      </w:r>
    </w:p>
    <w:p>
      <w:pPr>
        <w:pStyle w:val="ListBullet"/>
      </w:pPr>
      <w:r>
        <w:rPr>
          <w:rFonts w:ascii="Liberation Sans" w:hAnsi="Liberation Sans"/>
        </w:rPr>
        <w:t>Slime droplets.</w:t>
      </w:r>
    </w:p>
    <w:p>
      <w:pPr>
        <w:pStyle w:val="ListBullet"/>
      </w:pPr>
      <w:r>
        <w:rPr>
          <w:rFonts w:ascii="Liberation Sans" w:hAnsi="Liberation Sans"/>
        </w:rPr>
        <w:t>Pixel stars.</w:t>
      </w:r>
    </w:p>
    <w:p>
      <w:pPr>
        <w:pStyle w:val="ListBullet"/>
      </w:pPr>
      <w:r>
        <w:rPr>
          <w:rFonts w:ascii="Liberation Sans" w:hAnsi="Liberation Sans"/>
        </w:rPr>
        <w:t>Poison bubbles.</w:t>
      </w:r>
    </w:p>
    <w:p>
      <w:pPr>
        <w:pStyle w:val="ListBullet"/>
      </w:pPr>
      <w:r>
        <w:rPr>
          <w:rFonts w:ascii="Liberation Sans" w:hAnsi="Liberation Sans"/>
        </w:rPr>
        <w:t>Tiny ghosts.</w:t>
      </w:r>
    </w:p>
    <w:p>
      <w:pPr>
        <w:pStyle w:val="ListBullet"/>
      </w:pPr>
      <w:r>
        <w:rPr>
          <w:rFonts w:ascii="Liberation Sans" w:hAnsi="Liberation Sans"/>
        </w:rPr>
        <w:t>Lightning pixels.</w:t>
      </w:r>
    </w:p>
    <w:p>
      <w:pPr>
        <w:pStyle w:val="ListBullet"/>
      </w:pPr>
      <w:r>
        <w:rPr>
          <w:rFonts w:ascii="Liberation Sans" w:hAnsi="Liberation Sans"/>
        </w:rPr>
        <w:t>Falling flower petals.</w:t>
      </w:r>
    </w:p>
    <w:p>
      <w:pPr>
        <w:pStyle w:val="Heading2"/>
      </w:pPr>
      <w:r>
        <w:t>19.5 Effect Design Rules</w:t>
      </w:r>
    </w:p>
    <w:p>
      <w:pPr>
        <w:pStyle w:val="ListBullet"/>
      </w:pPr>
      <w:r>
        <w:rPr>
          <w:rFonts w:ascii="Liberation Sans" w:hAnsi="Liberation Sans"/>
        </w:rPr>
        <w:t>Tap effects respond to the tap location; character particles remain attached to the hero.</w:t>
      </w:r>
    </w:p>
    <w:p>
      <w:pPr>
        <w:pStyle w:val="ListBullet"/>
      </w:pPr>
      <w:r>
        <w:rPr>
          <w:rFonts w:ascii="Liberation Sans" w:hAnsi="Liberation Sans"/>
        </w:rPr>
        <w:t>Rare events should be delightful but not required for basic progression.</w:t>
      </w:r>
    </w:p>
    <w:p>
      <w:pPr>
        <w:pStyle w:val="ListBullet"/>
      </w:pPr>
      <w:r>
        <w:rPr>
          <w:rFonts w:ascii="Liberation Sans" w:hAnsi="Liberation Sans"/>
        </w:rPr>
        <w:t>Competitive effects must not obscure the ground, opponent, pickups, or collision boundaries.</w:t>
      </w:r>
    </w:p>
    <w:p>
      <w:pPr>
        <w:pStyle w:val="ListBullet"/>
      </w:pPr>
      <w:r>
        <w:rPr>
          <w:rFonts w:ascii="Liberation Sans" w:hAnsi="Liberation Sans"/>
        </w:rPr>
        <w:t>Persistent effects should have strict object limits and cleanup rules.</w:t>
      </w:r>
    </w:p>
    <w:p>
      <w:pPr>
        <w:pStyle w:val="ListBullet"/>
      </w:pPr>
      <w:r>
        <w:rPr>
          <w:rFonts w:ascii="Liberation Sans" w:hAnsi="Liberation Sans"/>
        </w:rPr>
        <w:t>Color customization must maintain contrast and avoid flashing hazards.</w:t>
      </w:r>
    </w:p>
    <w:p>
      <w:pPr>
        <w:pStyle w:val="ListBullet"/>
      </w:pPr>
      <w:r>
        <w:rPr>
          <w:rFonts w:ascii="Liberation Sans" w:hAnsi="Liberation Sans"/>
        </w:rPr>
        <w:t>Effect combinations should be previewable before purchase or equip.</w:t>
      </w:r>
    </w:p>
    <w:p>
      <w:pPr>
        <w:pStyle w:val="Heading2"/>
      </w:pPr>
      <w:r>
        <w:t>19.6 Infinity Exclusives</w:t>
      </w:r>
    </w:p>
    <w:p>
      <w:pPr>
        <w:pStyle w:val="Confirmed"/>
      </w:pPr>
      <w:r>
        <w:rPr>
          <w:rFonts w:ascii="Liberation Sans" w:hAnsi="Liberation Sans"/>
          <w:b/>
        </w:rPr>
        <w:t xml:space="preserve">[CONFIRMED] </w:t>
      </w:r>
      <w:r>
        <w:rPr>
          <w:rFonts w:ascii="Liberation Sans" w:hAnsi="Liberation Sans"/>
          <w:b w:val="0"/>
        </w:rPr>
        <w:t>Effects, skins, trails, variants, badges, frames, colors, companions, emotes, idle animations, and other rewards designated as Infinity-earned cannot be purchased.</w:t>
      </w:r>
    </w:p>
    <w:p>
      <w:r>
        <w:rPr>
          <w:rFonts w:ascii="Liberation Sans" w:hAnsi="Liberation Sans"/>
        </w:rPr>
        <w:t>Examples discussed include Meadow Velvet Skin, Forest Spirit Trail, volcanic-themed rewards, water trails, space trails, and hidden variants. Exact final names should be locked during content production.</w:t>
      </w:r>
    </w:p>
    <w:p>
      <w:pPr>
        <w:pStyle w:val="Heading1"/>
        <w:pBdr>
          <w:bottom w:val="single" w:sz="8" w:space="4" w:color="D6A84B"/>
        </w:pBdr>
      </w:pPr>
      <w:r>
        <w:t>20. Music, Sound, and Adaptive Audio</w:t>
      </w:r>
    </w:p>
    <w:p>
      <w:pPr>
        <w:pStyle w:val="Heading2"/>
      </w:pPr>
      <w:r>
        <w:t>20.1 Shared Musical Identity</w:t>
      </w:r>
    </w:p>
    <w:p>
      <w:r>
        <w:rPr>
          <w:rFonts w:ascii="Liberation Sans" w:hAnsi="Liberation Sans"/>
        </w:rPr>
        <w:t>The TAM audio identity should be playful, energetic, slightly mischievous, and endlessly replayable. The core palette combines bright electronic percussion, bouncy synth bass, plucked marimba, kalimba or pizzicato-like melody, soft arcade tones, and organic accents such as claps, snaps, wood knocks, bells, whistles, and ambience.</w:t>
      </w:r>
    </w:p>
    <w:p>
      <w:pPr>
        <w:pStyle w:val="Heading2"/>
      </w:pPr>
      <w:r>
        <w:t>20.2 Main Menu</w:t>
      </w:r>
    </w:p>
    <w:p>
      <w:r>
        <w:rPr>
          <w:rFonts w:ascii="Liberation Sans" w:hAnsi="Liberation Sans"/>
        </w:rPr>
        <w:t>The main menu should present a calmer, cleaner version of the TAM identity: upbeat, welcoming, lightly mischievous, and simple enough to support login, profile, shop, and mode selection without fatigue.</w:t>
      </w:r>
    </w:p>
    <w:p>
      <w:pPr>
        <w:pStyle w:val="Heading2"/>
      </w:pPr>
      <w:r>
        <w:t>20.3 Competitive / Solo Run Music</w:t>
      </w:r>
    </w:p>
    <w:p>
      <w:r>
        <w:rPr>
          <w:rFonts w:ascii="Liberation Sans" w:hAnsi="Liberation Sans"/>
        </w:rPr>
        <w:t>Competitive and solo survival music should be faster, sharper, more focused, and rhythmically driving. Use punchy electronic percussion, a driving synth bass, quick plucked melodies, soft arcade tones, and short organic accents. Intensity may build as survival time increases or a match becomes close, but the track must not obscure tap timing or sound cues.</w:t>
      </w:r>
    </w:p>
    <w:p>
      <w:pPr>
        <w:pStyle w:val="Heading2"/>
      </w:pPr>
      <w:r>
        <w:t>20.4 Infinity Taps Music</w:t>
      </w:r>
    </w:p>
    <w:p>
      <w:pPr>
        <w:pStyle w:val="Confirmed"/>
      </w:pPr>
      <w:r>
        <w:rPr>
          <w:rFonts w:ascii="Liberation Sans" w:hAnsi="Liberation Sans"/>
          <w:b/>
        </w:rPr>
        <w:t xml:space="preserve">[CONFIRMED] </w:t>
      </w:r>
      <w:r>
        <w:rPr>
          <w:rFonts w:ascii="Liberation Sans" w:hAnsi="Liberation Sans"/>
          <w:b w:val="0"/>
        </w:rPr>
        <w:t>Infinity Taps should use biome-specific music while preserving a shared core motif.</w:t>
      </w:r>
    </w:p>
    <w:p>
      <w:r>
        <w:rPr>
          <w:rFonts w:ascii="Liberation Sans" w:hAnsi="Liberation Sans"/>
        </w:rPr>
        <w:t>A practical adaptive structure uses one recognizable theme plus biome layers. Forest may introduce wood, birds, and softer percussion; snow may use bells and airy textures; beach may add water and light hand percussion; desert may add dry shakers and sparse plucks; space may thin the rhythm and widen the ambience.</w:t>
      </w:r>
    </w:p>
    <w:p>
      <w:pPr>
        <w:pStyle w:val="Heading2"/>
      </w:pPr>
      <w:r>
        <w:t>20.5 Zone-Based Music</w:t>
      </w:r>
    </w:p>
    <w:p>
      <w:r>
        <w:rPr>
          <w:rFonts w:ascii="Liberation Sans" w:hAnsi="Liberation Sans"/>
        </w:rPr>
        <w:t>The approximately two-minute zone length allows the player to hear most of a track or arrangement. Music should establish the biome, expand during exploration, and transition during the final portion. Crossfades and synchronized stems are preferable to abrupt restarts.</w:t>
      </w:r>
    </w:p>
    <w:p>
      <w:pPr>
        <w:pStyle w:val="Heading2"/>
      </w:pPr>
      <w:r>
        <w:t>20.6 Interactive Sound</w:t>
      </w:r>
    </w:p>
    <w:p>
      <w:pPr>
        <w:pStyle w:val="ListBullet"/>
      </w:pPr>
      <w:r>
        <w:rPr>
          <w:rFonts w:ascii="Liberation Sans" w:hAnsi="Liberation Sans"/>
        </w:rPr>
        <w:t>Water taps produce splash size and pitch variation.</w:t>
      </w:r>
    </w:p>
    <w:p>
      <w:pPr>
        <w:pStyle w:val="ListBullet"/>
      </w:pPr>
      <w:r>
        <w:rPr>
          <w:rFonts w:ascii="Liberation Sans" w:hAnsi="Liberation Sans"/>
        </w:rPr>
        <w:t>Bushes, leaves, wood, stone, snow, sand, mud, and metal use distinct tactile sound families.</w:t>
      </w:r>
    </w:p>
    <w:p>
      <w:pPr>
        <w:pStyle w:val="ListBullet"/>
      </w:pPr>
      <w:r>
        <w:rPr>
          <w:rFonts w:ascii="Liberation Sans" w:hAnsi="Liberation Sans"/>
        </w:rPr>
        <w:t>Animals have layered first-tap, repeated-tap, and rare-event sounds.</w:t>
      </w:r>
    </w:p>
    <w:p>
      <w:pPr>
        <w:pStyle w:val="ListBullet"/>
      </w:pPr>
      <w:r>
        <w:rPr>
          <w:rFonts w:ascii="Liberation Sans" w:hAnsi="Liberation Sans"/>
        </w:rPr>
        <w:t>Heroes have identity stingers or short reactive motifs.</w:t>
      </w:r>
    </w:p>
    <w:p>
      <w:pPr>
        <w:pStyle w:val="ListBullet"/>
      </w:pPr>
      <w:r>
        <w:rPr>
          <w:rFonts w:ascii="Liberation Sans" w:hAnsi="Liberation Sans"/>
        </w:rPr>
        <w:t>Rare effects such as lightning, snowman emergence, golem awakening, or alien contact receive memorable one-shot cues.</w:t>
      </w:r>
    </w:p>
    <w:p>
      <w:pPr>
        <w:pStyle w:val="ListBullet"/>
      </w:pPr>
      <w:r>
        <w:rPr>
          <w:rFonts w:ascii="Liberation Sans" w:hAnsi="Liberation Sans"/>
        </w:rPr>
        <w:t>Tap audio should use variation pools to avoid machine-gun repetition.</w:t>
      </w:r>
    </w:p>
    <w:p>
      <w:pPr>
        <w:pStyle w:val="Heading2"/>
      </w:pPr>
      <w:r>
        <w:t>20.7 Current Asset Footprint and Compression</w:t>
      </w:r>
    </w:p>
    <w:p>
      <w:pPr>
        <w:pStyle w:val="Confirmed"/>
      </w:pPr>
      <w:r>
        <w:rPr>
          <w:rFonts w:ascii="Liberation Sans" w:hAnsi="Liberation Sans"/>
          <w:b/>
        </w:rPr>
        <w:t xml:space="preserve">[CONFIRMED] </w:t>
      </w:r>
      <w:r>
        <w:rPr>
          <w:rFonts w:ascii="Liberation Sans" w:hAnsi="Liberation Sans"/>
          <w:b w:val="0"/>
        </w:rPr>
        <w:t>Eight songs currently total approximately 27 MB.</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cantSplit/>
        </w:trPr>
        <w:tc>
          <w:tcPr>
            <w:tcW w:type="dxa" w:w="4997"/>
            <w:shd w:fill="241438"/>
            <w:tcMar>
              <w:top w:w="70" w:type="dxa"/>
              <w:start w:w="70" w:type="dxa"/>
              <w:bottom w:w="70" w:type="dxa"/>
              <w:end w:w="70" w:type="dxa"/>
            </w:tcMar>
          </w:tcPr>
          <w:p>
            <w:r>
              <w:rPr>
                <w:rFonts w:ascii="Liberation Sans" w:hAnsi="Liberation Sans"/>
                <w:b/>
                <w:color w:val="FFFFFF"/>
                <w:sz w:val="16"/>
              </w:rPr>
              <w:t>Instruction</w:t>
            </w:r>
          </w:p>
        </w:tc>
        <w:tc>
          <w:tcPr>
            <w:tcW w:type="dxa" w:w="4997"/>
            <w:shd w:fill="241438"/>
            <w:tcMar>
              <w:top w:w="70" w:type="dxa"/>
              <w:start w:w="70" w:type="dxa"/>
              <w:bottom w:w="70" w:type="dxa"/>
              <w:end w:w="70" w:type="dxa"/>
            </w:tcMar>
          </w:tcPr>
          <w:p>
            <w:r>
              <w:rPr>
                <w:rFonts w:ascii="Liberation Sans" w:hAnsi="Liberation Sans"/>
                <w:b/>
                <w:color w:val="FFFFFF"/>
                <w:sz w:val="16"/>
              </w:rPr>
              <w:t>Developer direction</w:t>
            </w:r>
          </w:p>
        </w:tc>
      </w:tr>
      <w:tr>
        <w:trPr>
          <w:cantSplit/>
          <w:cantSplit/>
        </w:trPr>
        <w:tc>
          <w:tcPr>
            <w:tcW w:type="dxa" w:w="4997"/>
            <w:tcMar>
              <w:top w:w="65" w:type="dxa"/>
              <w:start w:w="65" w:type="dxa"/>
              <w:bottom w:w="65" w:type="dxa"/>
              <w:end w:w="65" w:type="dxa"/>
            </w:tcMar>
            <w:vAlign w:val="top"/>
          </w:tcPr>
          <w:p>
            <w:r>
              <w:rPr>
                <w:rFonts w:ascii="Liberation Sans" w:hAnsi="Liberation Sans"/>
                <w:sz w:val="16"/>
              </w:rPr>
              <w:t>Preserve masters</w:t>
            </w:r>
          </w:p>
        </w:tc>
        <w:tc>
          <w:tcPr>
            <w:tcW w:type="dxa" w:w="4997"/>
            <w:tcMar>
              <w:top w:w="65" w:type="dxa"/>
              <w:start w:w="65" w:type="dxa"/>
              <w:bottom w:w="65" w:type="dxa"/>
              <w:end w:w="65" w:type="dxa"/>
            </w:tcMar>
            <w:vAlign w:val="top"/>
          </w:tcPr>
          <w:p>
            <w:r>
              <w:rPr>
                <w:rFonts w:ascii="Liberation Sans" w:hAnsi="Liberation Sans"/>
                <w:sz w:val="16"/>
              </w:rPr>
              <w:t>Keep original WAV or FLAC masters outside the shipped build.</w:t>
            </w:r>
          </w:p>
        </w:tc>
      </w:tr>
      <w:tr>
        <w:trPr>
          <w:cantSplit/>
          <w:cantSplit/>
        </w:trPr>
        <w:tc>
          <w:tcPr>
            <w:tcW w:type="dxa" w:w="4997"/>
            <w:tcMar>
              <w:top w:w="65" w:type="dxa"/>
              <w:start w:w="65" w:type="dxa"/>
              <w:bottom w:w="65" w:type="dxa"/>
              <w:end w:w="65" w:type="dxa"/>
            </w:tcMar>
            <w:shd w:fill="F2F3F5"/>
            <w:vAlign w:val="top"/>
          </w:tcPr>
          <w:p>
            <w:r>
              <w:rPr>
                <w:rFonts w:ascii="Liberation Sans" w:hAnsi="Liberation Sans"/>
                <w:sz w:val="16"/>
              </w:rPr>
              <w:t>Primary export</w:t>
            </w:r>
          </w:p>
        </w:tc>
        <w:tc>
          <w:tcPr>
            <w:tcW w:type="dxa" w:w="4997"/>
            <w:tcMar>
              <w:top w:w="65" w:type="dxa"/>
              <w:start w:w="65" w:type="dxa"/>
              <w:bottom w:w="65" w:type="dxa"/>
              <w:end w:w="65" w:type="dxa"/>
            </w:tcMar>
            <w:shd w:fill="F2F3F5"/>
            <w:vAlign w:val="top"/>
          </w:tcPr>
          <w:p>
            <w:r>
              <w:rPr>
                <w:rFonts w:ascii="Liberation Sans" w:hAnsi="Liberation Sans"/>
                <w:sz w:val="16"/>
              </w:rPr>
              <w:t>Use Ogg Opus, stereo, 48 kHz, VBR. Default around 96 kbps.</w:t>
            </w:r>
          </w:p>
        </w:tc>
      </w:tr>
      <w:tr>
        <w:trPr>
          <w:cantSplit/>
          <w:cantSplit/>
        </w:trPr>
        <w:tc>
          <w:tcPr>
            <w:tcW w:type="dxa" w:w="4997"/>
            <w:tcMar>
              <w:top w:w="65" w:type="dxa"/>
              <w:start w:w="65" w:type="dxa"/>
              <w:bottom w:w="65" w:type="dxa"/>
              <w:end w:w="65" w:type="dxa"/>
            </w:tcMar>
            <w:vAlign w:val="top"/>
          </w:tcPr>
          <w:p>
            <w:r>
              <w:rPr>
                <w:rFonts w:ascii="Liberation Sans" w:hAnsi="Liberation Sans"/>
                <w:sz w:val="16"/>
              </w:rPr>
              <w:t>Bitrate by track</w:t>
            </w:r>
          </w:p>
        </w:tc>
        <w:tc>
          <w:tcPr>
            <w:tcW w:type="dxa" w:w="4997"/>
            <w:tcMar>
              <w:top w:w="65" w:type="dxa"/>
              <w:start w:w="65" w:type="dxa"/>
              <w:bottom w:w="65" w:type="dxa"/>
              <w:end w:w="65" w:type="dxa"/>
            </w:tcMar>
            <w:vAlign w:val="top"/>
          </w:tcPr>
          <w:p>
            <w:r>
              <w:rPr>
                <w:rFonts w:ascii="Liberation Sans" w:hAnsi="Liberation Sans"/>
                <w:sz w:val="16"/>
              </w:rPr>
              <w:t>Calm tracks: approximately 80–96 kbps. Energetic tracks: approximately 96–112 kbps.</w:t>
            </w:r>
          </w:p>
        </w:tc>
      </w:tr>
      <w:tr>
        <w:trPr>
          <w:cantSplit/>
          <w:cantSplit/>
        </w:trPr>
        <w:tc>
          <w:tcPr>
            <w:tcW w:type="dxa" w:w="4997"/>
            <w:tcMar>
              <w:top w:w="65" w:type="dxa"/>
              <w:start w:w="65" w:type="dxa"/>
              <w:bottom w:w="65" w:type="dxa"/>
              <w:end w:w="65" w:type="dxa"/>
            </w:tcMar>
            <w:shd w:fill="F2F3F5"/>
            <w:vAlign w:val="top"/>
          </w:tcPr>
          <w:p>
            <w:r>
              <w:rPr>
                <w:rFonts w:ascii="Liberation Sans" w:hAnsi="Liberation Sans"/>
                <w:sz w:val="16"/>
              </w:rPr>
              <w:t>Fallback</w:t>
            </w:r>
          </w:p>
        </w:tc>
        <w:tc>
          <w:tcPr>
            <w:tcW w:type="dxa" w:w="4997"/>
            <w:tcMar>
              <w:top w:w="65" w:type="dxa"/>
              <w:start w:w="65" w:type="dxa"/>
              <w:bottom w:w="65" w:type="dxa"/>
              <w:end w:w="65" w:type="dxa"/>
            </w:tcMar>
            <w:shd w:fill="F2F3F5"/>
            <w:vAlign w:val="top"/>
          </w:tcPr>
          <w:p>
            <w:r>
              <w:rPr>
                <w:rFonts w:ascii="Liberation Sans" w:hAnsi="Liberation Sans"/>
                <w:sz w:val="16"/>
              </w:rPr>
              <w:t>Use Ogg Vorbis quality 4–5 if the engine or loop workflow does not support Opus reliably.</w:t>
            </w:r>
          </w:p>
        </w:tc>
      </w:tr>
      <w:tr>
        <w:trPr>
          <w:cantSplit/>
          <w:cantSplit/>
        </w:trPr>
        <w:tc>
          <w:tcPr>
            <w:tcW w:type="dxa" w:w="4997"/>
            <w:tcMar>
              <w:top w:w="65" w:type="dxa"/>
              <w:start w:w="65" w:type="dxa"/>
              <w:bottom w:w="65" w:type="dxa"/>
              <w:end w:w="65" w:type="dxa"/>
            </w:tcMar>
            <w:vAlign w:val="top"/>
          </w:tcPr>
          <w:p>
            <w:r>
              <w:rPr>
                <w:rFonts w:ascii="Liberation Sans" w:hAnsi="Liberation Sans"/>
                <w:sz w:val="16"/>
              </w:rPr>
              <w:t>Memory behavior</w:t>
            </w:r>
          </w:p>
        </w:tc>
        <w:tc>
          <w:tcPr>
            <w:tcW w:type="dxa" w:w="4997"/>
            <w:tcMar>
              <w:top w:w="65" w:type="dxa"/>
              <w:start w:w="65" w:type="dxa"/>
              <w:bottom w:w="65" w:type="dxa"/>
              <w:end w:w="65" w:type="dxa"/>
            </w:tcMar>
            <w:vAlign w:val="top"/>
          </w:tcPr>
          <w:p>
            <w:r>
              <w:rPr>
                <w:rFonts w:ascii="Liberation Sans" w:hAnsi="Liberation Sans"/>
                <w:sz w:val="16"/>
              </w:rPr>
              <w:t>Stream long tracks or keep compressed in memory; do not decompress every full song on load.</w:t>
            </w:r>
          </w:p>
        </w:tc>
      </w:tr>
      <w:tr>
        <w:trPr>
          <w:cantSplit/>
          <w:cantSplit/>
        </w:trPr>
        <w:tc>
          <w:tcPr>
            <w:tcW w:type="dxa" w:w="4997"/>
            <w:tcMar>
              <w:top w:w="65" w:type="dxa"/>
              <w:start w:w="65" w:type="dxa"/>
              <w:bottom w:w="65" w:type="dxa"/>
              <w:end w:w="65" w:type="dxa"/>
            </w:tcMar>
            <w:shd w:fill="F2F3F5"/>
            <w:vAlign w:val="top"/>
          </w:tcPr>
          <w:p>
            <w:r>
              <w:rPr>
                <w:rFonts w:ascii="Liberation Sans" w:hAnsi="Liberation Sans"/>
                <w:sz w:val="16"/>
              </w:rPr>
              <w:t>Loop quality</w:t>
            </w:r>
          </w:p>
        </w:tc>
        <w:tc>
          <w:tcPr>
            <w:tcW w:type="dxa" w:w="4997"/>
            <w:tcMar>
              <w:top w:w="65" w:type="dxa"/>
              <w:start w:w="65" w:type="dxa"/>
              <w:bottom w:w="65" w:type="dxa"/>
              <w:end w:w="65" w:type="dxa"/>
            </w:tcMar>
            <w:shd w:fill="F2F3F5"/>
            <w:vAlign w:val="top"/>
          </w:tcPr>
          <w:p>
            <w:r>
              <w:rPr>
                <w:rFonts w:ascii="Liberation Sans" w:hAnsi="Liberation Sans"/>
                <w:sz w:val="16"/>
              </w:rPr>
              <w:t>Preserve exact loop points, trim unnecessary silence, and test gapless transitions on device.</w:t>
            </w:r>
          </w:p>
        </w:tc>
      </w:tr>
      <w:tr>
        <w:trPr>
          <w:cantSplit/>
          <w:cantSplit/>
        </w:trPr>
        <w:tc>
          <w:tcPr>
            <w:tcW w:type="dxa" w:w="4997"/>
            <w:tcMar>
              <w:top w:w="65" w:type="dxa"/>
              <w:start w:w="65" w:type="dxa"/>
              <w:bottom w:w="65" w:type="dxa"/>
              <w:end w:w="65" w:type="dxa"/>
            </w:tcMar>
            <w:vAlign w:val="top"/>
          </w:tcPr>
          <w:p>
            <w:r>
              <w:rPr>
                <w:rFonts w:ascii="Liberation Sans" w:hAnsi="Liberation Sans"/>
                <w:sz w:val="16"/>
              </w:rPr>
              <w:t>Avoid</w:t>
            </w:r>
          </w:p>
        </w:tc>
        <w:tc>
          <w:tcPr>
            <w:tcW w:type="dxa" w:w="4997"/>
            <w:tcMar>
              <w:top w:w="65" w:type="dxa"/>
              <w:start w:w="65" w:type="dxa"/>
              <w:bottom w:w="65" w:type="dxa"/>
              <w:end w:w="65" w:type="dxa"/>
            </w:tcMar>
            <w:vAlign w:val="top"/>
          </w:tcPr>
          <w:p>
            <w:r>
              <w:rPr>
                <w:rFonts w:ascii="Liberation Sans" w:hAnsi="Liberation Sans"/>
                <w:sz w:val="16"/>
              </w:rPr>
              <w:t>Do not repeatedly re-encode, drop to 22.05 kHz, or force mono merely to save a small amount.</w:t>
            </w:r>
          </w:p>
        </w:tc>
      </w:tr>
      <w:tr>
        <w:trPr>
          <w:cantSplit/>
          <w:cantSplit/>
        </w:trPr>
        <w:tc>
          <w:tcPr>
            <w:tcW w:type="dxa" w:w="4997"/>
            <w:tcMar>
              <w:top w:w="65" w:type="dxa"/>
              <w:start w:w="65" w:type="dxa"/>
              <w:bottom w:w="65" w:type="dxa"/>
              <w:end w:w="65" w:type="dxa"/>
            </w:tcMar>
            <w:shd w:fill="F2F3F5"/>
            <w:vAlign w:val="top"/>
          </w:tcPr>
          <w:p>
            <w:r>
              <w:rPr>
                <w:rFonts w:ascii="Liberation Sans" w:hAnsi="Liberation Sans"/>
                <w:sz w:val="16"/>
              </w:rPr>
              <w:t>Target</w:t>
            </w:r>
          </w:p>
        </w:tc>
        <w:tc>
          <w:tcPr>
            <w:tcW w:type="dxa" w:w="4997"/>
            <w:tcMar>
              <w:top w:w="65" w:type="dxa"/>
              <w:start w:w="65" w:type="dxa"/>
              <w:bottom w:w="65" w:type="dxa"/>
              <w:end w:w="65" w:type="dxa"/>
            </w:tcMar>
            <w:shd w:fill="F2F3F5"/>
            <w:vAlign w:val="top"/>
          </w:tcPr>
          <w:p>
            <w:r>
              <w:rPr>
                <w:rFonts w:ascii="Liberation Sans" w:hAnsi="Liberation Sans"/>
                <w:sz w:val="16"/>
              </w:rPr>
              <w:t>Reduce the current 27 MB music set to roughly 10–15 MB without noticeable in-game quality loss.</w:t>
            </w:r>
          </w:p>
        </w:tc>
      </w:tr>
    </w:tbl>
    <w:p>
      <w:pPr>
        <w:spacing w:after="0"/>
      </w:pPr>
    </w:p>
    <w:p>
      <w:pPr>
        <w:pStyle w:val="Heading2"/>
      </w:pPr>
      <w:r>
        <w:t>20.8 Audio Accessibility</w:t>
      </w:r>
    </w:p>
    <w:p>
      <w:pPr>
        <w:pStyle w:val="ListBullet"/>
      </w:pPr>
      <w:r>
        <w:rPr>
          <w:rFonts w:ascii="Liberation Sans" w:hAnsi="Liberation Sans"/>
        </w:rPr>
        <w:t>Independent music, sound-effect, ambience, and interface volume controls.</w:t>
      </w:r>
    </w:p>
    <w:p>
      <w:pPr>
        <w:pStyle w:val="ListBullet"/>
      </w:pPr>
      <w:r>
        <w:rPr>
          <w:rFonts w:ascii="Liberation Sans" w:hAnsi="Liberation Sans"/>
        </w:rPr>
        <w:t>Visual substitutes for important competitive audio cues.</w:t>
      </w:r>
    </w:p>
    <w:p>
      <w:pPr>
        <w:pStyle w:val="ListBullet"/>
      </w:pPr>
      <w:r>
        <w:rPr>
          <w:rFonts w:ascii="Liberation Sans" w:hAnsi="Liberation Sans"/>
        </w:rPr>
        <w:t>Reduced-intensity option for sharp or startling rare-event sounds.</w:t>
      </w:r>
    </w:p>
    <w:p>
      <w:pPr>
        <w:pStyle w:val="ListBullet"/>
      </w:pPr>
      <w:r>
        <w:rPr>
          <w:rFonts w:ascii="Liberation Sans" w:hAnsi="Liberation Sans"/>
        </w:rPr>
        <w:t>No gameplay advantage from listening at high volume.</w:t>
      </w:r>
    </w:p>
    <w:p>
      <w:pPr>
        <w:pStyle w:val="Heading1"/>
        <w:pBdr>
          <w:bottom w:val="single" w:sz="8" w:space="4" w:color="D6A84B"/>
        </w:pBdr>
      </w:pPr>
      <w:r>
        <w:t>21. Interface, Onboarding, Profiles, and Social Presentation</w:t>
      </w:r>
    </w:p>
    <w:p>
      <w:pPr>
        <w:pStyle w:val="Heading2"/>
      </w:pPr>
      <w:r>
        <w:t>21.1 Competitive Onboarding</w:t>
      </w:r>
    </w:p>
    <w:p>
      <w:pPr>
        <w:ind w:left="403" w:hanging="403"/>
      </w:pPr>
      <w:r>
        <w:rPr>
          <w:rFonts w:ascii="Liberation Sans" w:hAnsi="Liberation Sans"/>
        </w:rPr>
        <w:t>1. Brand intro and account or guest entry.</w:t>
      </w:r>
    </w:p>
    <w:p>
      <w:pPr>
        <w:ind w:left="403" w:hanging="403"/>
      </w:pPr>
      <w:r>
        <w:rPr>
          <w:rFonts w:ascii="Liberation Sans" w:hAnsi="Liberation Sans"/>
        </w:rPr>
        <w:t>2. A short interactive lesson: tap to rise, stop tapping to fall, avoid the ground.</w:t>
      </w:r>
    </w:p>
    <w:p>
      <w:pPr>
        <w:ind w:left="403" w:hanging="403"/>
      </w:pPr>
      <w:r>
        <w:rPr>
          <w:rFonts w:ascii="Liberation Sans" w:hAnsi="Liberation Sans"/>
        </w:rPr>
        <w:t>3. Introduce Green Apple and Purple Fruit only after the player understands flight.</w:t>
      </w:r>
    </w:p>
    <w:p>
      <w:pPr>
        <w:ind w:left="403" w:hanging="403"/>
      </w:pPr>
      <w:r>
        <w:rPr>
          <w:rFonts w:ascii="Liberation Sans" w:hAnsi="Liberation Sans"/>
        </w:rPr>
        <w:t>4. Complete a solo run and establish an initial performance profile.</w:t>
      </w:r>
    </w:p>
    <w:p>
      <w:pPr>
        <w:ind w:left="403" w:hanging="403"/>
      </w:pPr>
      <w:r>
        <w:rPr>
          <w:rFonts w:ascii="Liberation Sans" w:hAnsi="Liberation Sans"/>
        </w:rPr>
        <w:t>5. Present private play, public matchmaking, profile, achievements, shop, and settings.</w:t>
      </w:r>
    </w:p>
    <w:p>
      <w:pPr>
        <w:pStyle w:val="Heading2"/>
      </w:pPr>
      <w:r>
        <w:t>21.2 Infinity Onboarding</w:t>
      </w:r>
    </w:p>
    <w:p>
      <w:pPr>
        <w:ind w:left="403" w:hanging="403"/>
      </w:pPr>
      <w:r>
        <w:rPr>
          <w:rFonts w:ascii="Liberation Sans" w:hAnsi="Liberation Sans"/>
        </w:rPr>
        <w:t>1. Place the hero in a small living environment immediately.</w:t>
      </w:r>
    </w:p>
    <w:p>
      <w:pPr>
        <w:ind w:left="403" w:hanging="403"/>
      </w:pPr>
      <w:r>
        <w:rPr>
          <w:rFonts w:ascii="Liberation Sans" w:hAnsi="Liberation Sans"/>
        </w:rPr>
        <w:t>2. Prompt one tap near the hero, one tap on water, and one tap on an animal or plant.</w:t>
      </w:r>
    </w:p>
    <w:p>
      <w:pPr>
        <w:ind w:left="403" w:hanging="403"/>
      </w:pPr>
      <w:r>
        <w:rPr>
          <w:rFonts w:ascii="Liberation Sans" w:hAnsi="Liberation Sans"/>
        </w:rPr>
        <w:t>3. Show the lifetime tap counter and next Hero Coin threshold.</w:t>
      </w:r>
    </w:p>
    <w:p>
      <w:pPr>
        <w:ind w:left="403" w:hanging="403"/>
      </w:pPr>
      <w:r>
        <w:rPr>
          <w:rFonts w:ascii="Liberation Sans" w:hAnsi="Liberation Sans"/>
        </w:rPr>
        <w:t>4. Reveal the journal only after the player triggers a first discovery.</w:t>
      </w:r>
    </w:p>
    <w:p>
      <w:pPr>
        <w:ind w:left="403" w:hanging="403"/>
      </w:pPr>
      <w:r>
        <w:rPr>
          <w:rFonts w:ascii="Liberation Sans" w:hAnsi="Liberation Sans"/>
        </w:rPr>
        <w:t>5. Avoid presenting failure language, ranked systems, or a dense objective list.</w:t>
      </w:r>
    </w:p>
    <w:p>
      <w:pPr>
        <w:pStyle w:val="Heading2"/>
      </w:pPr>
      <w:r>
        <w:t>21.3 Main Navigation</w:t>
      </w:r>
    </w:p>
    <w:p>
      <w:pPr>
        <w:pStyle w:val="ListBullet"/>
      </w:pPr>
      <w:r>
        <w:rPr>
          <w:rFonts w:ascii="Liberation Sans" w:hAnsi="Liberation Sans"/>
        </w:rPr>
        <w:t>Play / Solo / Competitive or equivalent product-specific entry.</w:t>
      </w:r>
    </w:p>
    <w:p>
      <w:pPr>
        <w:pStyle w:val="ListBullet"/>
      </w:pPr>
      <w:r>
        <w:rPr>
          <w:rFonts w:ascii="Liberation Sans" w:hAnsi="Liberation Sans"/>
        </w:rPr>
        <w:t>Heroes and Collection.</w:t>
      </w:r>
    </w:p>
    <w:p>
      <w:pPr>
        <w:pStyle w:val="ListBullet"/>
      </w:pPr>
      <w:r>
        <w:rPr>
          <w:rFonts w:ascii="Liberation Sans" w:hAnsi="Liberation Sans"/>
        </w:rPr>
        <w:t>Inventory / Loadout.</w:t>
      </w:r>
    </w:p>
    <w:p>
      <w:pPr>
        <w:pStyle w:val="ListBullet"/>
      </w:pPr>
      <w:r>
        <w:rPr>
          <w:rFonts w:ascii="Liberation Sans" w:hAnsi="Liberation Sans"/>
        </w:rPr>
        <w:t>Shop.</w:t>
      </w:r>
    </w:p>
    <w:p>
      <w:pPr>
        <w:pStyle w:val="ListBullet"/>
      </w:pPr>
      <w:r>
        <w:rPr>
          <w:rFonts w:ascii="Liberation Sans" w:hAnsi="Liberation Sans"/>
        </w:rPr>
        <w:t>Achievements and Challenges.</w:t>
      </w:r>
    </w:p>
    <w:p>
      <w:pPr>
        <w:pStyle w:val="ListBullet"/>
      </w:pPr>
      <w:r>
        <w:rPr>
          <w:rFonts w:ascii="Liberation Sans" w:hAnsi="Liberation Sans"/>
        </w:rPr>
        <w:t>Profile.</w:t>
      </w:r>
    </w:p>
    <w:p>
      <w:pPr>
        <w:pStyle w:val="ListBullet"/>
      </w:pPr>
      <w:r>
        <w:rPr>
          <w:rFonts w:ascii="Liberation Sans" w:hAnsi="Liberation Sans"/>
        </w:rPr>
        <w:t>Journal in Infinity Taps.</w:t>
      </w:r>
    </w:p>
    <w:p>
      <w:pPr>
        <w:pStyle w:val="ListBullet"/>
      </w:pPr>
      <w:r>
        <w:rPr>
          <w:rFonts w:ascii="Liberation Sans" w:hAnsi="Liberation Sans"/>
        </w:rPr>
        <w:t>Settings, accessibility, account, terms, and support.</w:t>
      </w:r>
    </w:p>
    <w:p>
      <w:pPr>
        <w:pStyle w:val="Legacy"/>
      </w:pPr>
      <w:r>
        <w:rPr>
          <w:rFonts w:ascii="Liberation Sans" w:hAnsi="Liberation Sans"/>
          <w:b/>
        </w:rPr>
        <w:t xml:space="preserve">[LEGACY] </w:t>
      </w:r>
      <w:r>
        <w:rPr>
          <w:rFonts w:ascii="Liberation Sans" w:hAnsi="Liberation Sans"/>
          <w:b w:val="0"/>
        </w:rPr>
        <w:t>Earlier UI planning also referenced Explore, Wiki, landing page, guest play, and 404/fallback screens. These remain useful product surfaces, but exact navigation should follow the separate-title architecture.</w:t>
      </w:r>
    </w:p>
    <w:p>
      <w:pPr>
        <w:pStyle w:val="Heading2"/>
      </w:pPr>
      <w:r>
        <w:t>21.4 Profile</w:t>
      </w:r>
    </w:p>
    <w:p>
      <w:pPr>
        <w:pStyle w:val="ListBullet"/>
      </w:pPr>
      <w:r>
        <w:rPr>
          <w:rFonts w:ascii="Liberation Sans" w:hAnsi="Liberation Sans"/>
        </w:rPr>
        <w:t>Display name, primary badge, up to three showcase badges, profile frame, and equipped hero.</w:t>
      </w:r>
    </w:p>
    <w:p>
      <w:pPr>
        <w:pStyle w:val="ListBullet"/>
      </w:pPr>
      <w:r>
        <w:rPr>
          <w:rFonts w:ascii="Liberation Sans" w:hAnsi="Liberation Sans"/>
        </w:rPr>
        <w:t>Competitive statistics: rating, tier, season best, wins, survival records, and recent form.</w:t>
      </w:r>
    </w:p>
    <w:p>
      <w:pPr>
        <w:pStyle w:val="ListBullet"/>
      </w:pPr>
      <w:r>
        <w:rPr>
          <w:rFonts w:ascii="Liberation Sans" w:hAnsi="Liberation Sans"/>
        </w:rPr>
        <w:t>Infinity statistics: lifetime taps, distance, biomes, behaviors, heroes encountered, and rare discoveries.</w:t>
      </w:r>
    </w:p>
    <w:p>
      <w:pPr>
        <w:pStyle w:val="ListBullet"/>
      </w:pPr>
      <w:r>
        <w:rPr>
          <w:rFonts w:ascii="Liberation Sans" w:hAnsi="Liberation Sans"/>
        </w:rPr>
        <w:t>Collection provenance: earned in Infinity, ranked reward, season, achievement, shop, or supporter bundle.</w:t>
      </w:r>
    </w:p>
    <w:p>
      <w:pPr>
        <w:pStyle w:val="ListBullet"/>
      </w:pPr>
      <w:r>
        <w:rPr>
          <w:rFonts w:ascii="Liberation Sans" w:hAnsi="Liberation Sans"/>
        </w:rPr>
        <w:t>Privacy controls for recent matches, detailed statistics, and social discovery.</w:t>
      </w:r>
    </w:p>
    <w:p>
      <w:pPr>
        <w:pStyle w:val="Heading2"/>
      </w:pPr>
      <w:r>
        <w:t>21.5 Match Presentation</w:t>
      </w:r>
    </w:p>
    <w:p>
      <w:r>
        <w:rPr>
          <w:rFonts w:ascii="Liberation Sans" w:hAnsi="Liberation Sans"/>
        </w:rPr>
        <w:t>Player introductions, match results, leaderboards, and opponent cards should use badges, frames, hero variants, entrances, and titles to create identity. Presentation must remain brief enough to support rapid rematches.</w:t>
      </w:r>
    </w:p>
    <w:p>
      <w:pPr>
        <w:pStyle w:val="Heading2"/>
      </w:pPr>
      <w:r>
        <w:t>21.6 Purchase Presentation</w:t>
      </w:r>
    </w:p>
    <w:p>
      <w:r>
        <w:rPr>
          <w:rFonts w:ascii="Liberation Sans" w:hAnsi="Liberation Sans"/>
        </w:rPr>
        <w:t>When a hero is found in Infinity, the first tap should not instantly launch a full-screen shop. Use a small card and require a deliberate second action. Purchases must show price, ownership, source, permanence, and whether the item is available elsewhere.</w:t>
      </w:r>
    </w:p>
    <w:p>
      <w:pPr>
        <w:pStyle w:val="Heading1"/>
        <w:pBdr>
          <w:bottom w:val="single" w:sz="8" w:space="4" w:color="D6A84B"/>
        </w:pBdr>
      </w:pPr>
      <w:r>
        <w:t>22. Accounts, Multiplayer, Backend, and Security</w:t>
      </w:r>
    </w:p>
    <w:p>
      <w:pPr>
        <w:pStyle w:val="Heading2"/>
      </w:pPr>
      <w:r>
        <w:t>22.1 Current Technical Foundation</w:t>
      </w:r>
    </w:p>
    <w:p>
      <w:r>
        <w:rPr>
          <w:rFonts w:ascii="Liberation Sans" w:hAnsi="Liberation Sans"/>
        </w:rPr>
        <w:t>The current project is built in Godot with gameplay and support scripts covering analytics, authentication, badges, bots, catalog, challenges, configuration, networking, online matches, pickups, players, stats, save services, Supabase authentication, and UI.</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cantSplit/>
        </w:trPr>
        <w:tc>
          <w:tcPr>
            <w:tcW w:type="dxa" w:w="4997"/>
            <w:shd w:fill="241438"/>
            <w:tcMar>
              <w:top w:w="70" w:type="dxa"/>
              <w:start w:w="70" w:type="dxa"/>
              <w:bottom w:w="70" w:type="dxa"/>
              <w:end w:w="70" w:type="dxa"/>
            </w:tcMar>
          </w:tcPr>
          <w:p>
            <w:r>
              <w:rPr>
                <w:rFonts w:ascii="Liberation Sans" w:hAnsi="Liberation Sans"/>
                <w:b/>
                <w:color w:val="FFFFFF"/>
                <w:sz w:val="16"/>
              </w:rPr>
              <w:t>Component</w:t>
            </w:r>
          </w:p>
        </w:tc>
        <w:tc>
          <w:tcPr>
            <w:tcW w:type="dxa" w:w="4997"/>
            <w:shd w:fill="241438"/>
            <w:tcMar>
              <w:top w:w="70" w:type="dxa"/>
              <w:start w:w="70" w:type="dxa"/>
              <w:bottom w:w="70" w:type="dxa"/>
              <w:end w:w="70" w:type="dxa"/>
            </w:tcMar>
          </w:tcPr>
          <w:p>
            <w:r>
              <w:rPr>
                <w:rFonts w:ascii="Liberation Sans" w:hAnsi="Liberation Sans"/>
                <w:b/>
                <w:color w:val="FFFFFF"/>
                <w:sz w:val="16"/>
              </w:rPr>
              <w:t>Current direction / state</w:t>
            </w:r>
          </w:p>
        </w:tc>
      </w:tr>
      <w:tr>
        <w:trPr>
          <w:cantSplit/>
          <w:cantSplit/>
        </w:trPr>
        <w:tc>
          <w:tcPr>
            <w:tcW w:type="dxa" w:w="4997"/>
            <w:tcMar>
              <w:top w:w="65" w:type="dxa"/>
              <w:start w:w="65" w:type="dxa"/>
              <w:bottom w:w="65" w:type="dxa"/>
              <w:end w:w="65" w:type="dxa"/>
            </w:tcMar>
            <w:vAlign w:val="top"/>
          </w:tcPr>
          <w:p>
            <w:r>
              <w:rPr>
                <w:rFonts w:ascii="Liberation Sans" w:hAnsi="Liberation Sans"/>
                <w:sz w:val="16"/>
              </w:rPr>
              <w:t>Client</w:t>
            </w:r>
          </w:p>
        </w:tc>
        <w:tc>
          <w:tcPr>
            <w:tcW w:type="dxa" w:w="4997"/>
            <w:tcMar>
              <w:top w:w="65" w:type="dxa"/>
              <w:start w:w="65" w:type="dxa"/>
              <w:bottom w:w="65" w:type="dxa"/>
              <w:end w:w="65" w:type="dxa"/>
            </w:tcMar>
            <w:vAlign w:val="top"/>
          </w:tcPr>
          <w:p>
            <w:r>
              <w:rPr>
                <w:rFonts w:ascii="Liberation Sans" w:hAnsi="Liberation Sans"/>
                <w:sz w:val="16"/>
              </w:rPr>
              <w:t>Godot mobile-first client with gameplay, bot, catalog, achievement, save, auth, and network scripts.</w:t>
            </w:r>
          </w:p>
        </w:tc>
      </w:tr>
      <w:tr>
        <w:trPr>
          <w:cantSplit/>
          <w:cantSplit/>
        </w:trPr>
        <w:tc>
          <w:tcPr>
            <w:tcW w:type="dxa" w:w="4997"/>
            <w:tcMar>
              <w:top w:w="65" w:type="dxa"/>
              <w:start w:w="65" w:type="dxa"/>
              <w:bottom w:w="65" w:type="dxa"/>
              <w:end w:w="65" w:type="dxa"/>
            </w:tcMar>
            <w:shd w:fill="F2F3F5"/>
            <w:vAlign w:val="top"/>
          </w:tcPr>
          <w:p>
            <w:r>
              <w:rPr>
                <w:rFonts w:ascii="Liberation Sans" w:hAnsi="Liberation Sans"/>
                <w:sz w:val="16"/>
              </w:rPr>
              <w:t>Authentication</w:t>
            </w:r>
          </w:p>
        </w:tc>
        <w:tc>
          <w:tcPr>
            <w:tcW w:type="dxa" w:w="4997"/>
            <w:tcMar>
              <w:top w:w="65" w:type="dxa"/>
              <w:start w:w="65" w:type="dxa"/>
              <w:bottom w:w="65" w:type="dxa"/>
              <w:end w:w="65" w:type="dxa"/>
            </w:tcMar>
            <w:shd w:fill="F2F3F5"/>
            <w:vAlign w:val="top"/>
          </w:tcPr>
          <w:p>
            <w:r>
              <w:rPr>
                <w:rFonts w:ascii="Liberation Sans" w:hAnsi="Liberation Sans"/>
                <w:sz w:val="16"/>
              </w:rPr>
              <w:t>Supabase account system with email verification and planned Google OAuth.</w:t>
            </w:r>
          </w:p>
        </w:tc>
      </w:tr>
      <w:tr>
        <w:trPr>
          <w:cantSplit/>
          <w:cantSplit/>
        </w:trPr>
        <w:tc>
          <w:tcPr>
            <w:tcW w:type="dxa" w:w="4997"/>
            <w:tcMar>
              <w:top w:w="65" w:type="dxa"/>
              <w:start w:w="65" w:type="dxa"/>
              <w:bottom w:w="65" w:type="dxa"/>
              <w:end w:w="65" w:type="dxa"/>
            </w:tcMar>
            <w:vAlign w:val="top"/>
          </w:tcPr>
          <w:p>
            <w:r>
              <w:rPr>
                <w:rFonts w:ascii="Liberation Sans" w:hAnsi="Liberation Sans"/>
                <w:sz w:val="16"/>
              </w:rPr>
              <w:t>Backend</w:t>
            </w:r>
          </w:p>
        </w:tc>
        <w:tc>
          <w:tcPr>
            <w:tcW w:type="dxa" w:w="4997"/>
            <w:tcMar>
              <w:top w:w="65" w:type="dxa"/>
              <w:start w:w="65" w:type="dxa"/>
              <w:bottom w:w="65" w:type="dxa"/>
              <w:end w:w="65" w:type="dxa"/>
            </w:tcMar>
            <w:vAlign w:val="top"/>
          </w:tcPr>
          <w:p>
            <w:r>
              <w:rPr>
                <w:rFonts w:ascii="Liberation Sans" w:hAnsi="Liberation Sans"/>
                <w:sz w:val="16"/>
              </w:rPr>
              <w:t>Cloudflare Worker service at tap-against-me.dontwatchmedia.workers.dev.</w:t>
            </w:r>
          </w:p>
        </w:tc>
      </w:tr>
      <w:tr>
        <w:trPr>
          <w:cantSplit/>
          <w:cantSplit/>
        </w:trPr>
        <w:tc>
          <w:tcPr>
            <w:tcW w:type="dxa" w:w="4997"/>
            <w:tcMar>
              <w:top w:w="65" w:type="dxa"/>
              <w:start w:w="65" w:type="dxa"/>
              <w:bottom w:w="65" w:type="dxa"/>
              <w:end w:w="65" w:type="dxa"/>
            </w:tcMar>
            <w:shd w:fill="F2F3F5"/>
            <w:vAlign w:val="top"/>
          </w:tcPr>
          <w:p>
            <w:r>
              <w:rPr>
                <w:rFonts w:ascii="Liberation Sans" w:hAnsi="Liberation Sans"/>
                <w:sz w:val="16"/>
              </w:rPr>
              <w:t>Database</w:t>
            </w:r>
          </w:p>
        </w:tc>
        <w:tc>
          <w:tcPr>
            <w:tcW w:type="dxa" w:w="4997"/>
            <w:tcMar>
              <w:top w:w="65" w:type="dxa"/>
              <w:start w:w="65" w:type="dxa"/>
              <w:bottom w:w="65" w:type="dxa"/>
              <w:end w:w="65" w:type="dxa"/>
            </w:tcMar>
            <w:shd w:fill="F2F3F5"/>
            <w:vAlign w:val="top"/>
          </w:tcPr>
          <w:p>
            <w:r>
              <w:rPr>
                <w:rFonts w:ascii="Liberation Sans" w:hAnsi="Liberation Sans"/>
                <w:sz w:val="16"/>
              </w:rPr>
              <w:t>Cloudflare D1 production database initialized with expected application tables.</w:t>
            </w:r>
          </w:p>
        </w:tc>
      </w:tr>
      <w:tr>
        <w:trPr>
          <w:cantSplit/>
          <w:cantSplit/>
        </w:trPr>
        <w:tc>
          <w:tcPr>
            <w:tcW w:type="dxa" w:w="4997"/>
            <w:tcMar>
              <w:top w:w="65" w:type="dxa"/>
              <w:start w:w="65" w:type="dxa"/>
              <w:bottom w:w="65" w:type="dxa"/>
              <w:end w:w="65" w:type="dxa"/>
            </w:tcMar>
            <w:vAlign w:val="top"/>
          </w:tcPr>
          <w:p>
            <w:r>
              <w:rPr>
                <w:rFonts w:ascii="Liberation Sans" w:hAnsi="Liberation Sans"/>
                <w:sz w:val="16"/>
              </w:rPr>
              <w:t>Multiplayer</w:t>
            </w:r>
          </w:p>
        </w:tc>
        <w:tc>
          <w:tcPr>
            <w:tcW w:type="dxa" w:w="4997"/>
            <w:tcMar>
              <w:top w:w="65" w:type="dxa"/>
              <w:start w:w="65" w:type="dxa"/>
              <w:bottom w:w="65" w:type="dxa"/>
              <w:end w:w="65" w:type="dxa"/>
            </w:tcMar>
            <w:vAlign w:val="top"/>
          </w:tcPr>
          <w:p>
            <w:r>
              <w:rPr>
                <w:rFonts w:ascii="Liberation Sans" w:hAnsi="Liberation Sans"/>
                <w:sz w:val="16"/>
              </w:rPr>
              <w:t>Lobby and room code exists; production validation between separate devices/accounts is the next major proof.</w:t>
            </w:r>
          </w:p>
        </w:tc>
      </w:tr>
      <w:tr>
        <w:trPr>
          <w:cantSplit/>
          <w:cantSplit/>
        </w:trPr>
        <w:tc>
          <w:tcPr>
            <w:tcW w:type="dxa" w:w="4997"/>
            <w:tcMar>
              <w:top w:w="65" w:type="dxa"/>
              <w:start w:w="65" w:type="dxa"/>
              <w:bottom w:w="65" w:type="dxa"/>
              <w:end w:w="65" w:type="dxa"/>
            </w:tcMar>
            <w:shd w:fill="F2F3F5"/>
            <w:vAlign w:val="top"/>
          </w:tcPr>
          <w:p>
            <w:r>
              <w:rPr>
                <w:rFonts w:ascii="Liberation Sans" w:hAnsi="Liberation Sans"/>
                <w:sz w:val="16"/>
              </w:rPr>
              <w:t>Achievements</w:t>
            </w:r>
          </w:p>
        </w:tc>
        <w:tc>
          <w:tcPr>
            <w:tcW w:type="dxa" w:w="4997"/>
            <w:tcMar>
              <w:top w:w="65" w:type="dxa"/>
              <w:start w:w="65" w:type="dxa"/>
              <w:bottom w:w="65" w:type="dxa"/>
              <w:end w:w="65" w:type="dxa"/>
            </w:tcMar>
            <w:shd w:fill="F2F3F5"/>
            <w:vAlign w:val="top"/>
          </w:tcPr>
          <w:p>
            <w:r>
              <w:rPr>
                <w:rFonts w:ascii="Liberation Sans" w:hAnsi="Liberation Sans"/>
                <w:sz w:val="16"/>
              </w:rPr>
              <w:t>Shared achievement definitions; backend health currently reports 55.</w:t>
            </w:r>
          </w:p>
        </w:tc>
      </w:tr>
      <w:tr>
        <w:trPr>
          <w:cantSplit/>
          <w:cantSplit/>
        </w:trPr>
        <w:tc>
          <w:tcPr>
            <w:tcW w:type="dxa" w:w="4997"/>
            <w:tcMar>
              <w:top w:w="65" w:type="dxa"/>
              <w:start w:w="65" w:type="dxa"/>
              <w:bottom w:w="65" w:type="dxa"/>
              <w:end w:w="65" w:type="dxa"/>
            </w:tcMar>
            <w:vAlign w:val="top"/>
          </w:tcPr>
          <w:p>
            <w:r>
              <w:rPr>
                <w:rFonts w:ascii="Liberation Sans" w:hAnsi="Liberation Sans"/>
                <w:sz w:val="16"/>
              </w:rPr>
              <w:t>Testing</w:t>
            </w:r>
          </w:p>
        </w:tc>
        <w:tc>
          <w:tcPr>
            <w:tcW w:type="dxa" w:w="4997"/>
            <w:tcMar>
              <w:top w:w="65" w:type="dxa"/>
              <w:start w:w="65" w:type="dxa"/>
              <w:bottom w:w="65" w:type="dxa"/>
              <w:end w:w="65" w:type="dxa"/>
            </w:tcMar>
            <w:vAlign w:val="top"/>
          </w:tcPr>
          <w:p>
            <w:r>
              <w:rPr>
                <w:rFonts w:ascii="Liberation Sans" w:hAnsi="Liberation Sans"/>
                <w:sz w:val="16"/>
              </w:rPr>
              <w:t>53 integration tests were reported passing after backend validation.</w:t>
            </w:r>
          </w:p>
        </w:tc>
      </w:tr>
    </w:tbl>
    <w:p>
      <w:pPr>
        <w:spacing w:after="0"/>
      </w:pPr>
    </w:p>
    <w:p>
      <w:pPr>
        <w:pStyle w:val="Heading2"/>
      </w:pPr>
      <w:r>
        <w:t>22.2 Production Security State</w:t>
      </w:r>
    </w:p>
    <w:p>
      <w:r>
        <w:rPr>
          <w:rFonts w:ascii="Liberation Sans" w:hAnsi="Liberation Sans"/>
        </w:rPr>
        <w:t>The production backend was migrated away from the earlier hand-rolled or HS256-oriented verification path toward Supabase JWKS validation using the current EC/ES256 signing key. The one-shot schema bootstrap was completed and then disabled.</w:t>
      </w:r>
    </w:p>
    <w:p>
      <w:pPr>
        <w:pStyle w:val="ListBullet"/>
      </w:pPr>
      <w:r>
        <w:rPr>
          <w:rFonts w:ascii="Liberation Sans" w:hAnsi="Liberation Sans"/>
        </w:rPr>
        <w:t>Production D1 schema initialized.</w:t>
      </w:r>
    </w:p>
    <w:p>
      <w:pPr>
        <w:pStyle w:val="ListBullet"/>
      </w:pPr>
      <w:r>
        <w:rPr>
          <w:rFonts w:ascii="Liberation Sans" w:hAnsi="Liberation Sans"/>
        </w:rPr>
        <w:t>ADMIN_KEY removed from Cloudflare secrets after bootstrap.</w:t>
      </w:r>
    </w:p>
    <w:p>
      <w:pPr>
        <w:pStyle w:val="ListBullet"/>
      </w:pPr>
      <w:r>
        <w:rPr>
          <w:rFonts w:ascii="Liberation Sans" w:hAnsi="Liberation Sans"/>
        </w:rPr>
        <w:t>POST /v1/schema returns 404 in production.</w:t>
      </w:r>
    </w:p>
    <w:p>
      <w:pPr>
        <w:pStyle w:val="ListBullet"/>
      </w:pPr>
      <w:r>
        <w:rPr>
          <w:rFonts w:ascii="Liberation Sans" w:hAnsi="Liberation Sans"/>
        </w:rPr>
        <w:t>Preview URLs disabled.</w:t>
      </w:r>
    </w:p>
    <w:p>
      <w:pPr>
        <w:pStyle w:val="ListBullet"/>
      </w:pPr>
      <w:r>
        <w:rPr>
          <w:rFonts w:ascii="Liberation Sans" w:hAnsi="Liberation Sans"/>
        </w:rPr>
        <w:t>Production secrets limited to required Supabase configuration.</w:t>
      </w:r>
    </w:p>
    <w:p>
      <w:pPr>
        <w:pStyle w:val="ListBullet"/>
      </w:pPr>
      <w:r>
        <w:rPr>
          <w:rFonts w:ascii="Liberation Sans" w:hAnsi="Liberation Sans"/>
        </w:rPr>
        <w:t>Badge loadouts are sanitized so users can display only server-known earned badges.</w:t>
      </w:r>
    </w:p>
    <w:p>
      <w:pPr>
        <w:pStyle w:val="Heading2"/>
      </w:pPr>
      <w:r>
        <w:t>22.3 Immediate Engineering Milestones</w:t>
      </w:r>
    </w:p>
    <w:p>
      <w:pPr>
        <w:ind w:left="403" w:hanging="403"/>
      </w:pPr>
      <w:r>
        <w:rPr>
          <w:rFonts w:ascii="Liberation Sans" w:hAnsi="Liberation Sans"/>
        </w:rPr>
        <w:t>1. Connect the Godot client to the production Supabase project and Worker base URL through environment-safe configuration.</w:t>
      </w:r>
    </w:p>
    <w:p>
      <w:pPr>
        <w:ind w:left="403" w:hanging="403"/>
      </w:pPr>
      <w:r>
        <w:rPr>
          <w:rFonts w:ascii="Liberation Sans" w:hAnsi="Liberation Sans"/>
        </w:rPr>
        <w:t>2. Complete real email signup, confirmation, login, refresh, logout, and recovery flows.</w:t>
      </w:r>
    </w:p>
    <w:p>
      <w:pPr>
        <w:ind w:left="403" w:hanging="403"/>
      </w:pPr>
      <w:r>
        <w:rPr>
          <w:rFonts w:ascii="Liberation Sans" w:hAnsi="Liberation Sans"/>
        </w:rPr>
        <w:t>3. Verify automatic D1 user and profile provisioning after authenticated access.</w:t>
      </w:r>
    </w:p>
    <w:p>
      <w:pPr>
        <w:ind w:left="403" w:hanging="403"/>
      </w:pPr>
      <w:r>
        <w:rPr>
          <w:rFonts w:ascii="Liberation Sans" w:hAnsi="Liberation Sans"/>
        </w:rPr>
        <w:t>4. Configure and validate Google OAuth on mobile.</w:t>
      </w:r>
    </w:p>
    <w:p>
      <w:pPr>
        <w:ind w:left="403" w:hanging="403"/>
      </w:pPr>
      <w:r>
        <w:rPr>
          <w:rFonts w:ascii="Liberation Sans" w:hAnsi="Liberation Sans"/>
        </w:rPr>
        <w:t>5. Run production private matches between two physical phones using two distinct accounts.</w:t>
      </w:r>
    </w:p>
    <w:p>
      <w:pPr>
        <w:ind w:left="403" w:hanging="403"/>
      </w:pPr>
      <w:r>
        <w:rPr>
          <w:rFonts w:ascii="Liberation Sans" w:hAnsi="Liberation Sans"/>
        </w:rPr>
        <w:t>6. Validate reconnect, timeout, result submission, duplicate submission, and version mismatch behavior.</w:t>
      </w:r>
    </w:p>
    <w:p>
      <w:pPr>
        <w:ind w:left="403" w:hanging="403"/>
      </w:pPr>
      <w:r>
        <w:rPr>
          <w:rFonts w:ascii="Liberation Sans" w:hAnsi="Liberation Sans"/>
        </w:rPr>
        <w:t>7. Integrate shared account and catalog logic that supports two player-facing games without combining product-specific progress.</w:t>
      </w:r>
    </w:p>
    <w:p>
      <w:pPr>
        <w:pStyle w:val="Heading2"/>
      </w:pPr>
      <w:r>
        <w:t>22.4 Multiplayer Authority</w:t>
      </w:r>
    </w:p>
    <w:p>
      <w:pPr>
        <w:pStyle w:val="Working"/>
      </w:pPr>
      <w:r>
        <w:rPr>
          <w:rFonts w:ascii="Liberation Sans" w:hAnsi="Liberation Sans"/>
          <w:b/>
        </w:rPr>
        <w:t xml:space="preserve">[WORKING] </w:t>
      </w:r>
      <w:r>
        <w:rPr>
          <w:rFonts w:ascii="Liberation Sans" w:hAnsi="Liberation Sans"/>
          <w:b w:val="0"/>
        </w:rPr>
        <w:t>The server should be authoritative for match identity, results, rewards, rating updates, and impossible-state validation. The client may predict movement for responsiveness.</w:t>
      </w:r>
    </w:p>
    <w:p>
      <w:pPr>
        <w:pStyle w:val="ListBullet"/>
      </w:pPr>
      <w:r>
        <w:rPr>
          <w:rFonts w:ascii="Liberation Sans" w:hAnsi="Liberation Sans"/>
        </w:rPr>
        <w:t>Use deterministic or replayable simulation inputs where feasible.</w:t>
      </w:r>
    </w:p>
    <w:p>
      <w:pPr>
        <w:pStyle w:val="ListBullet"/>
      </w:pPr>
      <w:r>
        <w:rPr>
          <w:rFonts w:ascii="Liberation Sans" w:hAnsi="Liberation Sans"/>
        </w:rPr>
        <w:t>Assign client-generated idempotency keys to result submissions.</w:t>
      </w:r>
    </w:p>
    <w:p>
      <w:pPr>
        <w:pStyle w:val="ListBullet"/>
      </w:pPr>
      <w:r>
        <w:rPr>
          <w:rFonts w:ascii="Liberation Sans" w:hAnsi="Liberation Sans"/>
        </w:rPr>
        <w:t>Store physics and ruleset version with match records.</w:t>
      </w:r>
    </w:p>
    <w:p>
      <w:pPr>
        <w:pStyle w:val="ListBullet"/>
      </w:pPr>
      <w:r>
        <w:rPr>
          <w:rFonts w:ascii="Liberation Sans" w:hAnsi="Liberation Sans"/>
        </w:rPr>
        <w:t>Reject duplicate rewards and duplicate match writes.</w:t>
      </w:r>
    </w:p>
    <w:p>
      <w:pPr>
        <w:pStyle w:val="ListBullet"/>
      </w:pPr>
      <w:r>
        <w:rPr>
          <w:rFonts w:ascii="Liberation Sans" w:hAnsi="Liberation Sans"/>
        </w:rPr>
        <w:t>Preserve enough telemetry to investigate disputes without storing unnecessary personal data.</w:t>
      </w:r>
    </w:p>
    <w:p>
      <w:pPr>
        <w:pStyle w:val="Heading2"/>
      </w:pPr>
      <w:r>
        <w:t>22.5 Shared Account Across Two Titles</w:t>
      </w:r>
    </w:p>
    <w:p>
      <w:r>
        <w:rPr>
          <w:rFonts w:ascii="Liberation Sans" w:hAnsi="Liberation Sans"/>
        </w:rPr>
        <w:t>The backend should represent product source explicitly. A shared user owns a hero once, but ranked rating belongs to Competitive TAM and biome progress belongs to Infinity Taps. Achievement events should include source and ruleset version so cross-title goals remain auditable.</w:t>
      </w:r>
    </w:p>
    <w:p>
      <w:pPr>
        <w:pStyle w:val="Heading1"/>
        <w:pBdr>
          <w:bottom w:val="single" w:sz="8" w:space="4" w:color="D6A84B"/>
        </w:pBdr>
      </w:pPr>
      <w:r>
        <w:t>23. Fair Play, Anti-Cheat, Moderation, and Analytics</w:t>
      </w:r>
    </w:p>
    <w:p>
      <w:pPr>
        <w:pStyle w:val="Heading2"/>
      </w:pPr>
      <w:r>
        <w:t>23.1 Anti-Cheat Philosophy</w:t>
      </w:r>
    </w:p>
    <w:p>
      <w:r>
        <w:rPr>
          <w:rFonts w:ascii="Liberation Sans" w:hAnsi="Liberation Sans"/>
        </w:rPr>
        <w:t>TAM should protect meaningful status without treating skilled or high-frequency tapping as suspicious by default. Detection should combine server authority, input plausibility, replay analysis, device behavior, repeated patterns, and economy anomalies.</w:t>
      </w:r>
    </w:p>
    <w:p>
      <w:pPr>
        <w:pStyle w:val="Heading2"/>
      </w:pPr>
      <w:r>
        <w:t>23.2 Signals</w:t>
      </w:r>
    </w:p>
    <w:p>
      <w:pPr>
        <w:pStyle w:val="ListBullet"/>
      </w:pPr>
      <w:r>
        <w:rPr>
          <w:rFonts w:ascii="Liberation Sans" w:hAnsi="Liberation Sans"/>
        </w:rPr>
        <w:t>Impossible tap intervals sustained beyond human or hardware limits.</w:t>
      </w:r>
    </w:p>
    <w:p>
      <w:pPr>
        <w:pStyle w:val="ListBullet"/>
      </w:pPr>
      <w:r>
        <w:rPr>
          <w:rFonts w:ascii="Liberation Sans" w:hAnsi="Liberation Sans"/>
        </w:rPr>
        <w:t>Perfectly periodic taps with no contextual adjustment.</w:t>
      </w:r>
    </w:p>
    <w:p>
      <w:pPr>
        <w:pStyle w:val="ListBullet"/>
      </w:pPr>
      <w:r>
        <w:rPr>
          <w:rFonts w:ascii="Liberation Sans" w:hAnsi="Liberation Sans"/>
        </w:rPr>
        <w:t>Movement traces inconsistent with submitted inputs.</w:t>
      </w:r>
    </w:p>
    <w:p>
      <w:pPr>
        <w:pStyle w:val="ListBullet"/>
      </w:pPr>
      <w:r>
        <w:rPr>
          <w:rFonts w:ascii="Liberation Sans" w:hAnsi="Liberation Sans"/>
        </w:rPr>
        <w:t>Impossible pickup reaction timing.</w:t>
      </w:r>
    </w:p>
    <w:p>
      <w:pPr>
        <w:pStyle w:val="ListBullet"/>
      </w:pPr>
      <w:r>
        <w:rPr>
          <w:rFonts w:ascii="Liberation Sans" w:hAnsi="Liberation Sans"/>
        </w:rPr>
        <w:t>Repeated disconnects only when losing.</w:t>
      </w:r>
    </w:p>
    <w:p>
      <w:pPr>
        <w:pStyle w:val="ListBullet"/>
      </w:pPr>
      <w:r>
        <w:rPr>
          <w:rFonts w:ascii="Liberation Sans" w:hAnsi="Liberation Sans"/>
        </w:rPr>
        <w:t>Duplicate or reordered result submissions.</w:t>
      </w:r>
    </w:p>
    <w:p>
      <w:pPr>
        <w:pStyle w:val="ListBullet"/>
      </w:pPr>
      <w:r>
        <w:rPr>
          <w:rFonts w:ascii="Liberation Sans" w:hAnsi="Liberation Sans"/>
        </w:rPr>
        <w:t>Currency gain inconsistent with achievements, taps, or matches.</w:t>
      </w:r>
    </w:p>
    <w:p>
      <w:pPr>
        <w:pStyle w:val="ListBullet"/>
      </w:pPr>
      <w:r>
        <w:rPr>
          <w:rFonts w:ascii="Liberation Sans" w:hAnsi="Liberation Sans"/>
        </w:rPr>
        <w:t>Bot or emulator behavior used to automate Infinity tap rewards.</w:t>
      </w:r>
    </w:p>
    <w:p>
      <w:pPr>
        <w:pStyle w:val="Heading2"/>
      </w:pPr>
      <w:r>
        <w:t>23.3 Enforcement</w:t>
      </w:r>
    </w:p>
    <w:p>
      <w:pPr>
        <w:pStyle w:val="ListBullet"/>
      </w:pPr>
      <w:r>
        <w:rPr>
          <w:rFonts w:ascii="Liberation Sans" w:hAnsi="Liberation Sans"/>
        </w:rPr>
        <w:t>Use flags and review thresholds before permanent action.</w:t>
      </w:r>
    </w:p>
    <w:p>
      <w:pPr>
        <w:pStyle w:val="ListBullet"/>
      </w:pPr>
      <w:r>
        <w:rPr>
          <w:rFonts w:ascii="Liberation Sans" w:hAnsi="Liberation Sans"/>
        </w:rPr>
        <w:t>Separate competitive restrictions from account-wide collection where proportionate.</w:t>
      </w:r>
    </w:p>
    <w:p>
      <w:pPr>
        <w:pStyle w:val="ListBullet"/>
      </w:pPr>
      <w:r>
        <w:rPr>
          <w:rFonts w:ascii="Liberation Sans" w:hAnsi="Liberation Sans"/>
        </w:rPr>
        <w:t>Explain when a match is invalidated or rating is withheld.</w:t>
      </w:r>
    </w:p>
    <w:p>
      <w:pPr>
        <w:pStyle w:val="ListBullet"/>
      </w:pPr>
      <w:r>
        <w:rPr>
          <w:rFonts w:ascii="Liberation Sans" w:hAnsi="Liberation Sans"/>
        </w:rPr>
        <w:t>Allow appeals for severe actions.</w:t>
      </w:r>
    </w:p>
    <w:p>
      <w:pPr>
        <w:pStyle w:val="ListBullet"/>
      </w:pPr>
      <w:r>
        <w:rPr>
          <w:rFonts w:ascii="Liberation Sans" w:hAnsi="Liberation Sans"/>
        </w:rPr>
        <w:t>Never sell a shortcut around enforcement or verification.</w:t>
      </w:r>
    </w:p>
    <w:p>
      <w:pPr>
        <w:pStyle w:val="Heading2"/>
      </w:pPr>
      <w:r>
        <w:t>23.4 Moderation Scope</w:t>
      </w:r>
    </w:p>
    <w:p>
      <w:r>
        <w:rPr>
          <w:rFonts w:ascii="Liberation Sans" w:hAnsi="Liberation Sans"/>
        </w:rPr>
        <w:t>Social features should begin conservatively. Display names, profile text, and emotes require filtering and reporting. Direct chat is not necessary for the core game and would create moderation burden. Friend invites and preset emotes can provide social connection with lower risk.</w:t>
      </w:r>
    </w:p>
    <w:p>
      <w:pPr>
        <w:pStyle w:val="Heading2"/>
      </w:pPr>
      <w:r>
        <w:t>23.5 Analytics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cantSplit/>
        </w:trPr>
        <w:tc>
          <w:tcPr>
            <w:tcW w:type="dxa" w:w="4997"/>
            <w:shd w:fill="241438"/>
            <w:tcMar>
              <w:top w:w="70" w:type="dxa"/>
              <w:start w:w="70" w:type="dxa"/>
              <w:bottom w:w="70" w:type="dxa"/>
              <w:end w:w="70" w:type="dxa"/>
            </w:tcMar>
          </w:tcPr>
          <w:p>
            <w:r>
              <w:rPr>
                <w:rFonts w:ascii="Liberation Sans" w:hAnsi="Liberation Sans"/>
                <w:b/>
                <w:color w:val="FFFFFF"/>
                <w:sz w:val="16"/>
              </w:rPr>
              <w:t>Area</w:t>
            </w:r>
          </w:p>
        </w:tc>
        <w:tc>
          <w:tcPr>
            <w:tcW w:type="dxa" w:w="4997"/>
            <w:shd w:fill="241438"/>
            <w:tcMar>
              <w:top w:w="70" w:type="dxa"/>
              <w:start w:w="70" w:type="dxa"/>
              <w:bottom w:w="70" w:type="dxa"/>
              <w:end w:w="70" w:type="dxa"/>
            </w:tcMar>
          </w:tcPr>
          <w:p>
            <w:r>
              <w:rPr>
                <w:rFonts w:ascii="Liberation Sans" w:hAnsi="Liberation Sans"/>
                <w:b/>
                <w:color w:val="FFFFFF"/>
                <w:sz w:val="16"/>
              </w:rPr>
              <w:t>Key measures</w:t>
            </w:r>
          </w:p>
        </w:tc>
      </w:tr>
      <w:tr>
        <w:trPr>
          <w:cantSplit/>
          <w:cantSplit/>
        </w:trPr>
        <w:tc>
          <w:tcPr>
            <w:tcW w:type="dxa" w:w="4997"/>
            <w:tcMar>
              <w:top w:w="65" w:type="dxa"/>
              <w:start w:w="65" w:type="dxa"/>
              <w:bottom w:w="65" w:type="dxa"/>
              <w:end w:w="65" w:type="dxa"/>
            </w:tcMar>
            <w:vAlign w:val="top"/>
          </w:tcPr>
          <w:p>
            <w:r>
              <w:rPr>
                <w:rFonts w:ascii="Liberation Sans" w:hAnsi="Liberation Sans"/>
                <w:sz w:val="16"/>
              </w:rPr>
              <w:t>Competitive feel</w:t>
            </w:r>
          </w:p>
        </w:tc>
        <w:tc>
          <w:tcPr>
            <w:tcW w:type="dxa" w:w="4997"/>
            <w:tcMar>
              <w:top w:w="65" w:type="dxa"/>
              <w:start w:w="65" w:type="dxa"/>
              <w:bottom w:w="65" w:type="dxa"/>
              <w:end w:w="65" w:type="dxa"/>
            </w:tcMar>
            <w:vAlign w:val="top"/>
          </w:tcPr>
          <w:p>
            <w:r>
              <w:rPr>
                <w:rFonts w:ascii="Liberation Sans" w:hAnsi="Liberation Sans"/>
                <w:sz w:val="16"/>
              </w:rPr>
              <w:t>Run duration distribution, death height, recovery rate, gravity phase, rematch rate</w:t>
            </w:r>
          </w:p>
        </w:tc>
      </w:tr>
      <w:tr>
        <w:trPr>
          <w:cantSplit/>
          <w:cantSplit/>
        </w:trPr>
        <w:tc>
          <w:tcPr>
            <w:tcW w:type="dxa" w:w="4997"/>
            <w:tcMar>
              <w:top w:w="65" w:type="dxa"/>
              <w:start w:w="65" w:type="dxa"/>
              <w:bottom w:w="65" w:type="dxa"/>
              <w:end w:w="65" w:type="dxa"/>
            </w:tcMar>
            <w:shd w:fill="F2F3F5"/>
            <w:vAlign w:val="top"/>
          </w:tcPr>
          <w:p>
            <w:r>
              <w:rPr>
                <w:rFonts w:ascii="Liberation Sans" w:hAnsi="Liberation Sans"/>
                <w:sz w:val="16"/>
              </w:rPr>
              <w:t>Matchmaking</w:t>
            </w:r>
          </w:p>
        </w:tc>
        <w:tc>
          <w:tcPr>
            <w:tcW w:type="dxa" w:w="4997"/>
            <w:tcMar>
              <w:top w:w="65" w:type="dxa"/>
              <w:start w:w="65" w:type="dxa"/>
              <w:bottom w:w="65" w:type="dxa"/>
              <w:end w:w="65" w:type="dxa"/>
            </w:tcMar>
            <w:shd w:fill="F2F3F5"/>
            <w:vAlign w:val="top"/>
          </w:tcPr>
          <w:p>
            <w:r>
              <w:rPr>
                <w:rFonts w:ascii="Liberation Sans" w:hAnsi="Liberation Sans"/>
                <w:sz w:val="16"/>
              </w:rPr>
              <w:t>Queue time, skill gap, survival gap, bot share, disconnect rate, upset rate</w:t>
            </w:r>
          </w:p>
        </w:tc>
      </w:tr>
      <w:tr>
        <w:trPr>
          <w:cantSplit/>
          <w:cantSplit/>
        </w:trPr>
        <w:tc>
          <w:tcPr>
            <w:tcW w:type="dxa" w:w="4997"/>
            <w:tcMar>
              <w:top w:w="65" w:type="dxa"/>
              <w:start w:w="65" w:type="dxa"/>
              <w:bottom w:w="65" w:type="dxa"/>
              <w:end w:w="65" w:type="dxa"/>
            </w:tcMar>
            <w:vAlign w:val="top"/>
          </w:tcPr>
          <w:p>
            <w:r>
              <w:rPr>
                <w:rFonts w:ascii="Liberation Sans" w:hAnsi="Liberation Sans"/>
                <w:sz w:val="16"/>
              </w:rPr>
              <w:t>Pickups</w:t>
            </w:r>
          </w:p>
        </w:tc>
        <w:tc>
          <w:tcPr>
            <w:tcW w:type="dxa" w:w="4997"/>
            <w:tcMar>
              <w:top w:w="65" w:type="dxa"/>
              <w:start w:w="65" w:type="dxa"/>
              <w:bottom w:w="65" w:type="dxa"/>
              <w:end w:w="65" w:type="dxa"/>
            </w:tcMar>
            <w:vAlign w:val="top"/>
          </w:tcPr>
          <w:p>
            <w:r>
              <w:rPr>
                <w:rFonts w:ascii="Liberation Sans" w:hAnsi="Liberation Sans"/>
                <w:sz w:val="16"/>
              </w:rPr>
              <w:t>Spawn-to-collect time, contest rate, benefit magnitude, bot reaction delay</w:t>
            </w:r>
          </w:p>
        </w:tc>
      </w:tr>
      <w:tr>
        <w:trPr>
          <w:cantSplit/>
          <w:cantSplit/>
        </w:trPr>
        <w:tc>
          <w:tcPr>
            <w:tcW w:type="dxa" w:w="4997"/>
            <w:tcMar>
              <w:top w:w="65" w:type="dxa"/>
              <w:start w:w="65" w:type="dxa"/>
              <w:bottom w:w="65" w:type="dxa"/>
              <w:end w:w="65" w:type="dxa"/>
            </w:tcMar>
            <w:shd w:fill="F2F3F5"/>
            <w:vAlign w:val="top"/>
          </w:tcPr>
          <w:p>
            <w:r>
              <w:rPr>
                <w:rFonts w:ascii="Liberation Sans" w:hAnsi="Liberation Sans"/>
                <w:sz w:val="16"/>
              </w:rPr>
              <w:t>Infinity engagement</w:t>
            </w:r>
          </w:p>
        </w:tc>
        <w:tc>
          <w:tcPr>
            <w:tcW w:type="dxa" w:w="4997"/>
            <w:tcMar>
              <w:top w:w="65" w:type="dxa"/>
              <w:start w:w="65" w:type="dxa"/>
              <w:bottom w:w="65" w:type="dxa"/>
              <w:end w:w="65" w:type="dxa"/>
            </w:tcMar>
            <w:shd w:fill="F2F3F5"/>
            <w:vAlign w:val="top"/>
          </w:tcPr>
          <w:p>
            <w:r>
              <w:rPr>
                <w:rFonts w:ascii="Liberation Sans" w:hAnsi="Liberation Sans"/>
                <w:sz w:val="16"/>
              </w:rPr>
              <w:t>Session length, taps per session, interaction diversity, biome dwell, journal completion</w:t>
            </w:r>
          </w:p>
        </w:tc>
      </w:tr>
      <w:tr>
        <w:trPr>
          <w:cantSplit/>
          <w:cantSplit/>
        </w:trPr>
        <w:tc>
          <w:tcPr>
            <w:tcW w:type="dxa" w:w="4997"/>
            <w:tcMar>
              <w:top w:w="65" w:type="dxa"/>
              <w:start w:w="65" w:type="dxa"/>
              <w:bottom w:w="65" w:type="dxa"/>
              <w:end w:w="65" w:type="dxa"/>
            </w:tcMar>
            <w:vAlign w:val="top"/>
          </w:tcPr>
          <w:p>
            <w:r>
              <w:rPr>
                <w:rFonts w:ascii="Liberation Sans" w:hAnsi="Liberation Sans"/>
                <w:sz w:val="16"/>
              </w:rPr>
              <w:t>Living world</w:t>
            </w:r>
          </w:p>
        </w:tc>
        <w:tc>
          <w:tcPr>
            <w:tcW w:type="dxa" w:w="4997"/>
            <w:tcMar>
              <w:top w:w="65" w:type="dxa"/>
              <w:start w:w="65" w:type="dxa"/>
              <w:bottom w:w="65" w:type="dxa"/>
              <w:end w:w="65" w:type="dxa"/>
            </w:tcMar>
            <w:vAlign w:val="top"/>
          </w:tcPr>
          <w:p>
            <w:r>
              <w:rPr>
                <w:rFonts w:ascii="Liberation Sans" w:hAnsi="Liberation Sans"/>
                <w:sz w:val="16"/>
              </w:rPr>
              <w:t>First-tap rate, repeated-tap rate, chain completion, rare-event discovery</w:t>
            </w:r>
          </w:p>
        </w:tc>
      </w:tr>
      <w:tr>
        <w:trPr>
          <w:cantSplit/>
          <w:cantSplit/>
        </w:trPr>
        <w:tc>
          <w:tcPr>
            <w:tcW w:type="dxa" w:w="4997"/>
            <w:tcMar>
              <w:top w:w="65" w:type="dxa"/>
              <w:start w:w="65" w:type="dxa"/>
              <w:bottom w:w="65" w:type="dxa"/>
              <w:end w:w="65" w:type="dxa"/>
            </w:tcMar>
            <w:shd w:fill="F2F3F5"/>
            <w:vAlign w:val="top"/>
          </w:tcPr>
          <w:p>
            <w:r>
              <w:rPr>
                <w:rFonts w:ascii="Liberation Sans" w:hAnsi="Liberation Sans"/>
                <w:sz w:val="16"/>
              </w:rPr>
              <w:t>Economy</w:t>
            </w:r>
          </w:p>
        </w:tc>
        <w:tc>
          <w:tcPr>
            <w:tcW w:type="dxa" w:w="4997"/>
            <w:tcMar>
              <w:top w:w="65" w:type="dxa"/>
              <w:start w:w="65" w:type="dxa"/>
              <w:bottom w:w="65" w:type="dxa"/>
              <w:end w:w="65" w:type="dxa"/>
            </w:tcMar>
            <w:shd w:fill="F2F3F5"/>
            <w:vAlign w:val="top"/>
          </w:tcPr>
          <w:p>
            <w:r>
              <w:rPr>
                <w:rFonts w:ascii="Liberation Sans" w:hAnsi="Liberation Sans"/>
                <w:sz w:val="16"/>
              </w:rPr>
              <w:t>Coin earn/spend, item conversion, purchase regret/refund, exclusive source integrity</w:t>
            </w:r>
          </w:p>
        </w:tc>
      </w:tr>
      <w:tr>
        <w:trPr>
          <w:cantSplit/>
          <w:cantSplit/>
        </w:trPr>
        <w:tc>
          <w:tcPr>
            <w:tcW w:type="dxa" w:w="4997"/>
            <w:tcMar>
              <w:top w:w="65" w:type="dxa"/>
              <w:start w:w="65" w:type="dxa"/>
              <w:bottom w:w="65" w:type="dxa"/>
              <w:end w:w="65" w:type="dxa"/>
            </w:tcMar>
            <w:vAlign w:val="top"/>
          </w:tcPr>
          <w:p>
            <w:r>
              <w:rPr>
                <w:rFonts w:ascii="Liberation Sans" w:hAnsi="Liberation Sans"/>
                <w:sz w:val="16"/>
              </w:rPr>
              <w:t>Audio</w:t>
            </w:r>
          </w:p>
        </w:tc>
        <w:tc>
          <w:tcPr>
            <w:tcW w:type="dxa" w:w="4997"/>
            <w:tcMar>
              <w:top w:w="65" w:type="dxa"/>
              <w:start w:w="65" w:type="dxa"/>
              <w:bottom w:w="65" w:type="dxa"/>
              <w:end w:w="65" w:type="dxa"/>
            </w:tcMar>
            <w:vAlign w:val="top"/>
          </w:tcPr>
          <w:p>
            <w:r>
              <w:rPr>
                <w:rFonts w:ascii="Liberation Sans" w:hAnsi="Liberation Sans"/>
                <w:sz w:val="16"/>
              </w:rPr>
              <w:t>Track completion, zone transition exits, download size, memory use, mute rates</w:t>
            </w:r>
          </w:p>
        </w:tc>
      </w:tr>
    </w:tbl>
    <w:p>
      <w:pPr>
        <w:spacing w:after="0"/>
      </w:pPr>
    </w:p>
    <w:p>
      <w:r>
        <w:rPr>
          <w:rFonts w:ascii="Liberation Sans" w:hAnsi="Liberation Sans"/>
        </w:rPr>
        <w:t>Analytics should answer design questions, not merely maximize time spent. Infinity Taps in particular should not be optimized into compulsive pressure that contradicts its calming purpose.</w:t>
      </w:r>
    </w:p>
    <w:p>
      <w:pPr>
        <w:pStyle w:val="Heading1"/>
        <w:pBdr>
          <w:bottom w:val="single" w:sz="8" w:space="4" w:color="D6A84B"/>
        </w:pBdr>
      </w:pPr>
      <w:r>
        <w:t>24. Monetization and Advertising Guardrails</w:t>
      </w:r>
    </w:p>
    <w:p>
      <w:pPr>
        <w:pStyle w:val="Confirmed"/>
      </w:pPr>
      <w:r>
        <w:rPr>
          <w:rFonts w:ascii="Liberation Sans" w:hAnsi="Liberation Sans"/>
          <w:b/>
        </w:rPr>
        <w:t xml:space="preserve">[CONFIRMED] </w:t>
      </w:r>
      <w:r>
        <w:rPr>
          <w:rFonts w:ascii="Liberation Sans" w:hAnsi="Liberation Sans"/>
          <w:b w:val="0"/>
        </w:rPr>
        <w:t>Tap Against Me must not be pay-to-win. Purchases are cosmetic or presentation-focused.</w:t>
      </w:r>
    </w:p>
    <w:p>
      <w:pPr>
        <w:pStyle w:val="Heading2"/>
      </w:pPr>
      <w:r>
        <w:t>24.1 Current Product Offers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cantSplit/>
        </w:trPr>
        <w:tc>
          <w:tcPr>
            <w:tcW w:type="dxa" w:w="3331"/>
            <w:shd w:fill="241438"/>
            <w:tcMar>
              <w:top w:w="70" w:type="dxa"/>
              <w:start w:w="70" w:type="dxa"/>
              <w:bottom w:w="70" w:type="dxa"/>
              <w:end w:w="70" w:type="dxa"/>
            </w:tcMar>
          </w:tcPr>
          <w:p>
            <w:r>
              <w:rPr>
                <w:rFonts w:ascii="Liberation Sans" w:hAnsi="Liberation Sans"/>
                <w:b/>
                <w:color w:val="FFFFFF"/>
                <w:sz w:val="16"/>
              </w:rPr>
              <w:t>Offer</w:t>
            </w:r>
          </w:p>
        </w:tc>
        <w:tc>
          <w:tcPr>
            <w:tcW w:type="dxa" w:w="3331"/>
            <w:shd w:fill="241438"/>
            <w:tcMar>
              <w:top w:w="70" w:type="dxa"/>
              <w:start w:w="70" w:type="dxa"/>
              <w:bottom w:w="70" w:type="dxa"/>
              <w:end w:w="70" w:type="dxa"/>
            </w:tcMar>
          </w:tcPr>
          <w:p>
            <w:r>
              <w:rPr>
                <w:rFonts w:ascii="Liberation Sans" w:hAnsi="Liberation Sans"/>
                <w:b/>
                <w:color w:val="FFFFFF"/>
                <w:sz w:val="16"/>
              </w:rPr>
              <w:t>Price</w:t>
            </w:r>
          </w:p>
        </w:tc>
        <w:tc>
          <w:tcPr>
            <w:tcW w:type="dxa" w:w="3331"/>
            <w:shd w:fill="241438"/>
            <w:tcMar>
              <w:top w:w="70" w:type="dxa"/>
              <w:start w:w="70" w:type="dxa"/>
              <w:bottom w:w="70" w:type="dxa"/>
              <w:end w:w="70" w:type="dxa"/>
            </w:tcMar>
          </w:tcPr>
          <w:p>
            <w:r>
              <w:rPr>
                <w:rFonts w:ascii="Liberation Sans" w:hAnsi="Liberation Sans"/>
                <w:b/>
                <w:color w:val="FFFFFF"/>
                <w:sz w:val="16"/>
              </w:rPr>
              <w:t>Contents / rule</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Hero Coin Starter Pack</w:t>
            </w:r>
          </w:p>
        </w:tc>
        <w:tc>
          <w:tcPr>
            <w:tcW w:type="dxa" w:w="3331"/>
            <w:tcMar>
              <w:top w:w="65" w:type="dxa"/>
              <w:start w:w="65" w:type="dxa"/>
              <w:bottom w:w="65" w:type="dxa"/>
              <w:end w:w="65" w:type="dxa"/>
            </w:tcMar>
            <w:vAlign w:val="top"/>
          </w:tcPr>
          <w:p>
            <w:r>
              <w:rPr>
                <w:rFonts w:ascii="Liberation Sans" w:hAnsi="Liberation Sans"/>
                <w:sz w:val="16"/>
              </w:rPr>
              <w:t>$0.99</w:t>
            </w:r>
          </w:p>
        </w:tc>
        <w:tc>
          <w:tcPr>
            <w:tcW w:type="dxa" w:w="3331"/>
            <w:tcMar>
              <w:top w:w="65" w:type="dxa"/>
              <w:start w:w="65" w:type="dxa"/>
              <w:bottom w:w="65" w:type="dxa"/>
              <w:end w:w="65" w:type="dxa"/>
            </w:tcMar>
            <w:vAlign w:val="top"/>
          </w:tcPr>
          <w:p>
            <w:r>
              <w:rPr>
                <w:rFonts w:ascii="Liberation Sans" w:hAnsi="Liberation Sans"/>
                <w:sz w:val="16"/>
              </w:rPr>
              <w:t>A small beginner currency package to help purchase an early cosmetic.</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Ad-Free Pass</w:t>
            </w:r>
          </w:p>
        </w:tc>
        <w:tc>
          <w:tcPr>
            <w:tcW w:type="dxa" w:w="3331"/>
            <w:tcMar>
              <w:top w:w="65" w:type="dxa"/>
              <w:start w:w="65" w:type="dxa"/>
              <w:bottom w:w="65" w:type="dxa"/>
              <w:end w:w="65" w:type="dxa"/>
            </w:tcMar>
            <w:shd w:fill="F2F3F5"/>
            <w:vAlign w:val="top"/>
          </w:tcPr>
          <w:p>
            <w:r>
              <w:rPr>
                <w:rFonts w:ascii="Liberation Sans" w:hAnsi="Liberation Sans"/>
                <w:sz w:val="16"/>
              </w:rPr>
              <w:t>$2.99</w:t>
            </w:r>
          </w:p>
        </w:tc>
        <w:tc>
          <w:tcPr>
            <w:tcW w:type="dxa" w:w="3331"/>
            <w:tcMar>
              <w:top w:w="65" w:type="dxa"/>
              <w:start w:w="65" w:type="dxa"/>
              <w:bottom w:w="65" w:type="dxa"/>
              <w:end w:w="65" w:type="dxa"/>
            </w:tcMar>
            <w:shd w:fill="F2F3F5"/>
            <w:vAlign w:val="top"/>
          </w:tcPr>
          <w:p>
            <w:r>
              <w:rPr>
                <w:rFonts w:ascii="Liberation Sans" w:hAnsi="Liberation Sans"/>
                <w:sz w:val="16"/>
              </w:rPr>
              <w:t>Removes ads for 30 days; not a permanent removal.</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Seasonal Pass</w:t>
            </w:r>
          </w:p>
        </w:tc>
        <w:tc>
          <w:tcPr>
            <w:tcW w:type="dxa" w:w="3331"/>
            <w:tcMar>
              <w:top w:w="65" w:type="dxa"/>
              <w:start w:w="65" w:type="dxa"/>
              <w:bottom w:w="65" w:type="dxa"/>
              <w:end w:w="65" w:type="dxa"/>
            </w:tcMar>
            <w:vAlign w:val="top"/>
          </w:tcPr>
          <w:p>
            <w:r>
              <w:rPr>
                <w:rFonts w:ascii="Liberation Sans" w:hAnsi="Liberation Sans"/>
                <w:sz w:val="16"/>
              </w:rPr>
              <w:t>$4.99</w:t>
            </w:r>
          </w:p>
        </w:tc>
        <w:tc>
          <w:tcPr>
            <w:tcW w:type="dxa" w:w="3331"/>
            <w:tcMar>
              <w:top w:w="65" w:type="dxa"/>
              <w:start w:w="65" w:type="dxa"/>
              <w:bottom w:w="65" w:type="dxa"/>
              <w:end w:w="65" w:type="dxa"/>
            </w:tcMar>
            <w:vAlign w:val="top"/>
          </w:tcPr>
          <w:p>
            <w:r>
              <w:rPr>
                <w:rFonts w:ascii="Liberation Sans" w:hAnsi="Liberation Sans"/>
                <w:sz w:val="16"/>
              </w:rPr>
              <w:t>Season-specific progression with cosmetics unlockable only during that season.</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Supporter Bundle</w:t>
            </w:r>
          </w:p>
        </w:tc>
        <w:tc>
          <w:tcPr>
            <w:tcW w:type="dxa" w:w="3331"/>
            <w:tcMar>
              <w:top w:w="65" w:type="dxa"/>
              <w:start w:w="65" w:type="dxa"/>
              <w:bottom w:w="65" w:type="dxa"/>
              <w:end w:w="65" w:type="dxa"/>
            </w:tcMar>
            <w:shd w:fill="F2F3F5"/>
            <w:vAlign w:val="top"/>
          </w:tcPr>
          <w:p>
            <w:r>
              <w:rPr>
                <w:rFonts w:ascii="Liberation Sans" w:hAnsi="Liberation Sans"/>
                <w:sz w:val="16"/>
              </w:rPr>
              <w:t>$9.99</w:t>
            </w:r>
          </w:p>
        </w:tc>
        <w:tc>
          <w:tcPr>
            <w:tcW w:type="dxa" w:w="3331"/>
            <w:tcMar>
              <w:top w:w="65" w:type="dxa"/>
              <w:start w:w="65" w:type="dxa"/>
              <w:bottom w:w="65" w:type="dxa"/>
              <w:end w:w="65" w:type="dxa"/>
            </w:tcMar>
            <w:shd w:fill="F2F3F5"/>
            <w:vAlign w:val="top"/>
          </w:tcPr>
          <w:p>
            <w:r>
              <w:rPr>
                <w:rFonts w:ascii="Liberation Sans" w:hAnsi="Liberation Sans"/>
                <w:sz w:val="16"/>
              </w:rPr>
              <w:t>Character bundle, character particle effect, tap effect, and 60 days without ads.</w:t>
            </w:r>
          </w:p>
        </w:tc>
      </w:tr>
    </w:tbl>
    <w:p>
      <w:pPr>
        <w:spacing w:after="0"/>
      </w:pPr>
    </w:p>
    <w:p>
      <w:pPr>
        <w:pStyle w:val="Heading2"/>
      </w:pPr>
      <w:r>
        <w:t>24.2 Prohibited Purchases</w:t>
      </w:r>
    </w:p>
    <w:p>
      <w:pPr>
        <w:pStyle w:val="ListBullet"/>
      </w:pPr>
      <w:r>
        <w:rPr>
          <w:rFonts w:ascii="Liberation Sans" w:hAnsi="Liberation Sans"/>
        </w:rPr>
        <w:t>Damage, life, regeneration, gravity resistance, tap strength, movement speed, pickup magnetism, or stamina that affects fair competition.</w:t>
      </w:r>
    </w:p>
    <w:p>
      <w:pPr>
        <w:pStyle w:val="ListBullet"/>
      </w:pPr>
      <w:r>
        <w:rPr>
          <w:rFonts w:ascii="Liberation Sans" w:hAnsi="Liberation Sans"/>
        </w:rPr>
        <w:t>Improved matchmaking, protected rank, purchased rating, or reduced rating loss.</w:t>
      </w:r>
    </w:p>
    <w:p>
      <w:pPr>
        <w:pStyle w:val="ListBullet"/>
      </w:pPr>
      <w:r>
        <w:rPr>
          <w:rFonts w:ascii="Liberation Sans" w:hAnsi="Liberation Sans"/>
        </w:rPr>
        <w:t>Higher valid tap allowance or anti-cheat exemptions.</w:t>
      </w:r>
    </w:p>
    <w:p>
      <w:pPr>
        <w:pStyle w:val="ListBullet"/>
      </w:pPr>
      <w:r>
        <w:rPr>
          <w:rFonts w:ascii="Liberation Sans" w:hAnsi="Liberation Sans"/>
        </w:rPr>
        <w:t>Infinity-exclusive earnable rewards.</w:t>
      </w:r>
    </w:p>
    <w:p>
      <w:pPr>
        <w:pStyle w:val="ListBullet"/>
      </w:pPr>
      <w:r>
        <w:rPr>
          <w:rFonts w:ascii="Liberation Sans" w:hAnsi="Liberation Sans"/>
        </w:rPr>
        <w:t>Required readability or accessibility features.</w:t>
      </w:r>
    </w:p>
    <w:p>
      <w:pPr>
        <w:pStyle w:val="Heading2"/>
      </w:pPr>
      <w:r>
        <w:t>24.3 Advertising</w:t>
      </w:r>
    </w:p>
    <w:p>
      <w:pPr>
        <w:pStyle w:val="Working"/>
      </w:pPr>
      <w:r>
        <w:rPr>
          <w:rFonts w:ascii="Liberation Sans" w:hAnsi="Liberation Sans"/>
          <w:b/>
        </w:rPr>
        <w:t xml:space="preserve">[WORKING] </w:t>
      </w:r>
      <w:r>
        <w:rPr>
          <w:rFonts w:ascii="Liberation Sans" w:hAnsi="Liberation Sans"/>
          <w:b w:val="0"/>
        </w:rPr>
        <w:t>Ads should never interrupt an active competitive match or a rare Infinity encounter.</w:t>
      </w:r>
    </w:p>
    <w:p>
      <w:pPr>
        <w:pStyle w:val="ListBullet"/>
      </w:pPr>
      <w:r>
        <w:rPr>
          <w:rFonts w:ascii="Liberation Sans" w:hAnsi="Liberation Sans"/>
        </w:rPr>
        <w:t>Place ads at natural session boundaries such as post-match or voluntary reward opportunities.</w:t>
      </w:r>
    </w:p>
    <w:p>
      <w:pPr>
        <w:pStyle w:val="ListBullet"/>
      </w:pPr>
      <w:r>
        <w:rPr>
          <w:rFonts w:ascii="Liberation Sans" w:hAnsi="Liberation Sans"/>
        </w:rPr>
        <w:t>Do not use deceptive close buttons or accidental purchases.</w:t>
      </w:r>
    </w:p>
    <w:p>
      <w:pPr>
        <w:pStyle w:val="ListBullet"/>
      </w:pPr>
      <w:r>
        <w:rPr>
          <w:rFonts w:ascii="Liberation Sans" w:hAnsi="Liberation Sans"/>
        </w:rPr>
        <w:t>Respect the 30-day ad-free entitlement across eligible shared products if technically and economically intended; this requires a final entitlement decision.</w:t>
      </w:r>
    </w:p>
    <w:p>
      <w:pPr>
        <w:pStyle w:val="ListBullet"/>
      </w:pPr>
      <w:r>
        <w:rPr>
          <w:rFonts w:ascii="Liberation Sans" w:hAnsi="Liberation Sans"/>
        </w:rPr>
        <w:t>Rewarded ads may offer modest cosmetic currency or convenience, never ranked power.</w:t>
      </w:r>
    </w:p>
    <w:p>
      <w:pPr>
        <w:pStyle w:val="Heading2"/>
      </w:pPr>
      <w:r>
        <w:t>24.4 Seasonal Ethics</w:t>
      </w:r>
    </w:p>
    <w:p>
      <w:r>
        <w:rPr>
          <w:rFonts w:ascii="Liberation Sans" w:hAnsi="Liberation Sans"/>
        </w:rPr>
        <w:t>The seasonal pass may use exclusive cosmetics, but the player must see the season end date, reward track, required effort, and whether items can ever return. Competitive season rewards should remain earnable through play and separate from paid pass ownership.</w:t>
      </w:r>
    </w:p>
    <w:p>
      <w:pPr>
        <w:pStyle w:val="Heading1"/>
        <w:pBdr>
          <w:bottom w:val="single" w:sz="8" w:space="4" w:color="D6A84B"/>
        </w:pBdr>
      </w:pPr>
      <w:r>
        <w:t>25. Accessibility, Performance, and Mobile Quality</w:t>
      </w:r>
    </w:p>
    <w:p>
      <w:pPr>
        <w:pStyle w:val="Heading2"/>
      </w:pPr>
      <w:r>
        <w:t>25.1 Input Accessibility</w:t>
      </w:r>
    </w:p>
    <w:p>
      <w:pPr>
        <w:pStyle w:val="ListBullet"/>
      </w:pPr>
      <w:r>
        <w:rPr>
          <w:rFonts w:ascii="Liberation Sans" w:hAnsi="Liberation Sans"/>
        </w:rPr>
        <w:t>Support one-thumb play and configurable tap regions.</w:t>
      </w:r>
    </w:p>
    <w:p>
      <w:pPr>
        <w:pStyle w:val="ListBullet"/>
      </w:pPr>
      <w:r>
        <w:rPr>
          <w:rFonts w:ascii="Liberation Sans" w:hAnsi="Liberation Sans"/>
        </w:rPr>
        <w:t>Offer left-handed and right-handed UI layouts.</w:t>
      </w:r>
    </w:p>
    <w:p>
      <w:pPr>
        <w:pStyle w:val="ListBullet"/>
      </w:pPr>
      <w:r>
        <w:rPr>
          <w:rFonts w:ascii="Liberation Sans" w:hAnsi="Liberation Sans"/>
        </w:rPr>
        <w:t>Allow reduced movement sensitivity or larger directional zones.</w:t>
      </w:r>
    </w:p>
    <w:p>
      <w:pPr>
        <w:pStyle w:val="ListBullet"/>
      </w:pPr>
      <w:r>
        <w:rPr>
          <w:rFonts w:ascii="Liberation Sans" w:hAnsi="Liberation Sans"/>
        </w:rPr>
        <w:t>Provide optional haptics strength and complete haptics disable.</w:t>
      </w:r>
    </w:p>
    <w:p>
      <w:pPr>
        <w:pStyle w:val="ListBullet"/>
      </w:pPr>
      <w:r>
        <w:rPr>
          <w:rFonts w:ascii="Liberation Sans" w:hAnsi="Liberation Sans"/>
        </w:rPr>
        <w:t>Avoid requiring sustained high tap rates for all content; use alternate goals and pacing.</w:t>
      </w:r>
    </w:p>
    <w:p>
      <w:pPr>
        <w:pStyle w:val="Heading2"/>
      </w:pPr>
      <w:r>
        <w:t>25.2 Visual Accessibility</w:t>
      </w:r>
    </w:p>
    <w:p>
      <w:pPr>
        <w:pStyle w:val="ListBullet"/>
      </w:pPr>
      <w:r>
        <w:rPr>
          <w:rFonts w:ascii="Liberation Sans" w:hAnsi="Liberation Sans"/>
        </w:rPr>
        <w:t>High-contrast ground and collision boundaries.</w:t>
      </w:r>
    </w:p>
    <w:p>
      <w:pPr>
        <w:pStyle w:val="ListBullet"/>
      </w:pPr>
      <w:r>
        <w:rPr>
          <w:rFonts w:ascii="Liberation Sans" w:hAnsi="Liberation Sans"/>
        </w:rPr>
        <w:t>Color-independent indicators for beneficial and harmful fruit.</w:t>
      </w:r>
    </w:p>
    <w:p>
      <w:pPr>
        <w:pStyle w:val="ListBullet"/>
      </w:pPr>
      <w:r>
        <w:rPr>
          <w:rFonts w:ascii="Liberation Sans" w:hAnsi="Liberation Sans"/>
        </w:rPr>
        <w:t>Reduced flashing and reduced particle-density modes.</w:t>
      </w:r>
    </w:p>
    <w:p>
      <w:pPr>
        <w:pStyle w:val="ListBullet"/>
      </w:pPr>
      <w:r>
        <w:rPr>
          <w:rFonts w:ascii="Liberation Sans" w:hAnsi="Liberation Sans"/>
        </w:rPr>
        <w:t>Text scaling and readable mobile font sizes.</w:t>
      </w:r>
    </w:p>
    <w:p>
      <w:pPr>
        <w:pStyle w:val="ListBullet"/>
      </w:pPr>
      <w:r>
        <w:rPr>
          <w:rFonts w:ascii="Liberation Sans" w:hAnsi="Liberation Sans"/>
        </w:rPr>
        <w:t>Effect preview warnings for rapid flashes or screen shake.</w:t>
      </w:r>
    </w:p>
    <w:p>
      <w:pPr>
        <w:pStyle w:val="Heading2"/>
      </w:pPr>
      <w:r>
        <w:t>25.3 Motion and Sensory Settings</w:t>
      </w:r>
    </w:p>
    <w:p>
      <w:pPr>
        <w:pStyle w:val="ListBullet"/>
      </w:pPr>
      <w:r>
        <w:rPr>
          <w:rFonts w:ascii="Liberation Sans" w:hAnsi="Liberation Sans"/>
        </w:rPr>
        <w:t>Camera shake strength.</w:t>
      </w:r>
    </w:p>
    <w:p>
      <w:pPr>
        <w:pStyle w:val="ListBullet"/>
      </w:pPr>
      <w:r>
        <w:rPr>
          <w:rFonts w:ascii="Liberation Sans" w:hAnsi="Liberation Sans"/>
        </w:rPr>
        <w:t>Screen flash intensity.</w:t>
      </w:r>
    </w:p>
    <w:p>
      <w:pPr>
        <w:pStyle w:val="ListBullet"/>
      </w:pPr>
      <w:r>
        <w:rPr>
          <w:rFonts w:ascii="Liberation Sans" w:hAnsi="Liberation Sans"/>
        </w:rPr>
        <w:t>Particle density.</w:t>
      </w:r>
    </w:p>
    <w:p>
      <w:pPr>
        <w:pStyle w:val="ListBullet"/>
      </w:pPr>
      <w:r>
        <w:rPr>
          <w:rFonts w:ascii="Liberation Sans" w:hAnsi="Liberation Sans"/>
        </w:rPr>
        <w:t>Background motion.</w:t>
      </w:r>
    </w:p>
    <w:p>
      <w:pPr>
        <w:pStyle w:val="ListBullet"/>
      </w:pPr>
      <w:r>
        <w:rPr>
          <w:rFonts w:ascii="Liberation Sans" w:hAnsi="Liberation Sans"/>
        </w:rPr>
        <w:t>Rare-event intensity.</w:t>
      </w:r>
    </w:p>
    <w:p>
      <w:pPr>
        <w:pStyle w:val="ListBullet"/>
      </w:pPr>
      <w:r>
        <w:rPr>
          <w:rFonts w:ascii="Liberation Sans" w:hAnsi="Liberation Sans"/>
        </w:rPr>
        <w:t>Music, ambience, effects, UI, and haptics controls.</w:t>
      </w:r>
    </w:p>
    <w:p>
      <w:pPr>
        <w:pStyle w:val="Heading2"/>
      </w:pPr>
      <w:r>
        <w:t>25.4 Performance Targets</w:t>
      </w:r>
    </w:p>
    <w:p>
      <w:r>
        <w:rPr>
          <w:rFonts w:ascii="Liberation Sans" w:hAnsi="Liberation Sans"/>
        </w:rPr>
        <w:t>The game should target smooth, consistent physics on a broad range of Android devices. Competitive simulation quality is more important than maximum particle density. Use object pooling, effect caps, streamed music, compressed textures, deterministic cleanup, and scalable environmental population.</w:t>
      </w:r>
    </w:p>
    <w:p>
      <w:pPr>
        <w:pStyle w:val="Heading2"/>
      </w:pPr>
      <w:r>
        <w:t>25.5 Network Quality</w:t>
      </w:r>
    </w:p>
    <w:p>
      <w:pPr>
        <w:pStyle w:val="ListBullet"/>
      </w:pPr>
      <w:r>
        <w:rPr>
          <w:rFonts w:ascii="Liberation Sans" w:hAnsi="Liberation Sans"/>
        </w:rPr>
        <w:t>Show connection state without distracting from play.</w:t>
      </w:r>
    </w:p>
    <w:p>
      <w:pPr>
        <w:pStyle w:val="ListBullet"/>
      </w:pPr>
      <w:r>
        <w:rPr>
          <w:rFonts w:ascii="Liberation Sans" w:hAnsi="Liberation Sans"/>
        </w:rPr>
        <w:t>Use prediction and reconciliation that do not create unexplained ground deaths.</w:t>
      </w:r>
    </w:p>
    <w:p>
      <w:pPr>
        <w:pStyle w:val="ListBullet"/>
      </w:pPr>
      <w:r>
        <w:rPr>
          <w:rFonts w:ascii="Liberation Sans" w:hAnsi="Liberation Sans"/>
        </w:rPr>
        <w:t>Define timeout and reconnect rules before ranked launch.</w:t>
      </w:r>
    </w:p>
    <w:p>
      <w:pPr>
        <w:pStyle w:val="ListBullet"/>
      </w:pPr>
      <w:r>
        <w:rPr>
          <w:rFonts w:ascii="Liberation Sans" w:hAnsi="Liberation Sans"/>
        </w:rPr>
        <w:t>Record latency and version data with match results.</w:t>
      </w:r>
    </w:p>
    <w:p>
      <w:pPr>
        <w:pStyle w:val="ListBullet"/>
      </w:pPr>
      <w:r>
        <w:rPr>
          <w:rFonts w:ascii="Liberation Sans" w:hAnsi="Liberation Sans"/>
        </w:rPr>
        <w:t>Avoid matching across unacceptable latency merely to reduce queue time.</w:t>
      </w:r>
    </w:p>
    <w:p>
      <w:pPr>
        <w:pStyle w:val="Heading2"/>
      </w:pPr>
      <w:r>
        <w:t>25.6 Battery and Data</w:t>
      </w:r>
    </w:p>
    <w:p>
      <w:r>
        <w:rPr>
          <w:rFonts w:ascii="Liberation Sans" w:hAnsi="Liberation Sans"/>
        </w:rPr>
        <w:t>Infinity Taps may be used for long fidget sessions. It needs low-power options, frame-rate caps, reduced ambience, and predictable data use. Downloadable biome music or optional asset packs can be considered later, but the base experience should remain complete.</w:t>
      </w:r>
    </w:p>
    <w:p>
      <w:pPr>
        <w:pStyle w:val="Heading1"/>
        <w:pBdr>
          <w:bottom w:val="single" w:sz="8" w:space="4" w:color="D6A84B"/>
        </w:pBdr>
      </w:pPr>
      <w:r>
        <w:t>26. MVP Definition and Development Roadmap</w:t>
      </w:r>
    </w:p>
    <w:p>
      <w:pPr>
        <w:pStyle w:val="Heading2"/>
      </w:pPr>
      <w:r>
        <w:t>26.1 Scope Principle</w:t>
      </w:r>
    </w:p>
    <w:p>
      <w:r>
        <w:rPr>
          <w:rFonts w:ascii="Liberation Sans" w:hAnsi="Liberation Sans"/>
        </w:rPr>
        <w:t>The project is already deep in networking and multiplayer work. The correct move is not to discard that foundation. Competitive TAM is closer to a playable proof; Infinity Taps needs substantially more content. Development should finish the current networking milestone while prototyping Infinity at deliberately small scale.</w:t>
      </w:r>
    </w:p>
    <w:p>
      <w:pPr>
        <w:pStyle w:val="Heading2"/>
      </w:pPr>
      <w:r>
        <w:t>26.2 Competitive TAM MVP</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cantSplit/>
        </w:trPr>
        <w:tc>
          <w:tcPr>
            <w:tcW w:type="dxa" w:w="4997"/>
            <w:shd w:fill="241438"/>
            <w:tcMar>
              <w:top w:w="70" w:type="dxa"/>
              <w:start w:w="70" w:type="dxa"/>
              <w:bottom w:w="70" w:type="dxa"/>
              <w:end w:w="70" w:type="dxa"/>
            </w:tcMar>
          </w:tcPr>
          <w:p>
            <w:r>
              <w:rPr>
                <w:rFonts w:ascii="Liberation Sans" w:hAnsi="Liberation Sans"/>
                <w:b/>
                <w:color w:val="FFFFFF"/>
                <w:sz w:val="16"/>
              </w:rPr>
              <w:t>Area</w:t>
            </w:r>
          </w:p>
        </w:tc>
        <w:tc>
          <w:tcPr>
            <w:tcW w:type="dxa" w:w="4997"/>
            <w:shd w:fill="241438"/>
            <w:tcMar>
              <w:top w:w="70" w:type="dxa"/>
              <w:start w:w="70" w:type="dxa"/>
              <w:bottom w:w="70" w:type="dxa"/>
              <w:end w:w="70" w:type="dxa"/>
            </w:tcMar>
          </w:tcPr>
          <w:p>
            <w:r>
              <w:rPr>
                <w:rFonts w:ascii="Liberation Sans" w:hAnsi="Liberation Sans"/>
                <w:b/>
                <w:color w:val="FFFFFF"/>
                <w:sz w:val="16"/>
              </w:rPr>
              <w:t>MVP requirement</w:t>
            </w:r>
          </w:p>
        </w:tc>
      </w:tr>
      <w:tr>
        <w:trPr>
          <w:cantSplit/>
          <w:cantSplit/>
        </w:trPr>
        <w:tc>
          <w:tcPr>
            <w:tcW w:type="dxa" w:w="4997"/>
            <w:tcMar>
              <w:top w:w="65" w:type="dxa"/>
              <w:start w:w="65" w:type="dxa"/>
              <w:bottom w:w="65" w:type="dxa"/>
              <w:end w:w="65" w:type="dxa"/>
            </w:tcMar>
            <w:vAlign w:val="top"/>
          </w:tcPr>
          <w:p>
            <w:r>
              <w:rPr>
                <w:rFonts w:ascii="Liberation Sans" w:hAnsi="Liberation Sans"/>
                <w:sz w:val="16"/>
              </w:rPr>
              <w:t>Core gameplay</w:t>
            </w:r>
          </w:p>
        </w:tc>
        <w:tc>
          <w:tcPr>
            <w:tcW w:type="dxa" w:w="4997"/>
            <w:tcMar>
              <w:top w:w="65" w:type="dxa"/>
              <w:start w:w="65" w:type="dxa"/>
              <w:bottom w:w="65" w:type="dxa"/>
              <w:end w:w="65" w:type="dxa"/>
            </w:tcMar>
            <w:vAlign w:val="top"/>
          </w:tcPr>
          <w:p>
            <w:r>
              <w:rPr>
                <w:rFonts w:ascii="Liberation Sans" w:hAnsi="Liberation Sans"/>
                <w:sz w:val="16"/>
              </w:rPr>
              <w:t>Reliable tap-to-rise physics, gravity escalation, ground failure, restart, and records.</w:t>
            </w:r>
          </w:p>
        </w:tc>
      </w:tr>
      <w:tr>
        <w:trPr>
          <w:cantSplit/>
          <w:cantSplit/>
        </w:trPr>
        <w:tc>
          <w:tcPr>
            <w:tcW w:type="dxa" w:w="4997"/>
            <w:tcMar>
              <w:top w:w="65" w:type="dxa"/>
              <w:start w:w="65" w:type="dxa"/>
              <w:bottom w:w="65" w:type="dxa"/>
              <w:end w:w="65" w:type="dxa"/>
            </w:tcMar>
            <w:shd w:fill="F2F3F5"/>
            <w:vAlign w:val="top"/>
          </w:tcPr>
          <w:p>
            <w:r>
              <w:rPr>
                <w:rFonts w:ascii="Liberation Sans" w:hAnsi="Liberation Sans"/>
                <w:sz w:val="16"/>
              </w:rPr>
              <w:t>Modes</w:t>
            </w:r>
          </w:p>
        </w:tc>
        <w:tc>
          <w:tcPr>
            <w:tcW w:type="dxa" w:w="4997"/>
            <w:tcMar>
              <w:top w:w="65" w:type="dxa"/>
              <w:start w:w="65" w:type="dxa"/>
              <w:bottom w:w="65" w:type="dxa"/>
              <w:end w:w="65" w:type="dxa"/>
            </w:tcMar>
            <w:shd w:fill="F2F3F5"/>
            <w:vAlign w:val="top"/>
          </w:tcPr>
          <w:p>
            <w:r>
              <w:rPr>
                <w:rFonts w:ascii="Liberation Sans" w:hAnsi="Liberation Sans"/>
                <w:sz w:val="16"/>
              </w:rPr>
              <w:t>Solo survival and private online 1v1; public queue may use bot backfill.</w:t>
            </w:r>
          </w:p>
        </w:tc>
      </w:tr>
      <w:tr>
        <w:trPr>
          <w:cantSplit/>
          <w:cantSplit/>
        </w:trPr>
        <w:tc>
          <w:tcPr>
            <w:tcW w:type="dxa" w:w="4997"/>
            <w:tcMar>
              <w:top w:w="65" w:type="dxa"/>
              <w:start w:w="65" w:type="dxa"/>
              <w:bottom w:w="65" w:type="dxa"/>
              <w:end w:w="65" w:type="dxa"/>
            </w:tcMar>
            <w:vAlign w:val="top"/>
          </w:tcPr>
          <w:p>
            <w:r>
              <w:rPr>
                <w:rFonts w:ascii="Liberation Sans" w:hAnsi="Liberation Sans"/>
                <w:sz w:val="16"/>
              </w:rPr>
              <w:t>Items</w:t>
            </w:r>
          </w:p>
        </w:tc>
        <w:tc>
          <w:tcPr>
            <w:tcW w:type="dxa" w:w="4997"/>
            <w:tcMar>
              <w:top w:w="65" w:type="dxa"/>
              <w:start w:w="65" w:type="dxa"/>
              <w:bottom w:w="65" w:type="dxa"/>
              <w:end w:w="65" w:type="dxa"/>
            </w:tcMar>
            <w:vAlign w:val="top"/>
          </w:tcPr>
          <w:p>
            <w:r>
              <w:rPr>
                <w:rFonts w:ascii="Liberation Sans" w:hAnsi="Liberation Sans"/>
                <w:sz w:val="16"/>
              </w:rPr>
              <w:t>Green Apple, Purple Fruit, and controlled Hero Coin pickup behavior.</w:t>
            </w:r>
          </w:p>
        </w:tc>
      </w:tr>
      <w:tr>
        <w:trPr>
          <w:cantSplit/>
          <w:cantSplit/>
        </w:trPr>
        <w:tc>
          <w:tcPr>
            <w:tcW w:type="dxa" w:w="4997"/>
            <w:tcMar>
              <w:top w:w="65" w:type="dxa"/>
              <w:start w:w="65" w:type="dxa"/>
              <w:bottom w:w="65" w:type="dxa"/>
              <w:end w:w="65" w:type="dxa"/>
            </w:tcMar>
            <w:shd w:fill="F2F3F5"/>
            <w:vAlign w:val="top"/>
          </w:tcPr>
          <w:p>
            <w:r>
              <w:rPr>
                <w:rFonts w:ascii="Liberation Sans" w:hAnsi="Liberation Sans"/>
                <w:sz w:val="16"/>
              </w:rPr>
              <w:t>Bots</w:t>
            </w:r>
          </w:p>
        </w:tc>
        <w:tc>
          <w:tcPr>
            <w:tcW w:type="dxa" w:w="4997"/>
            <w:tcMar>
              <w:top w:w="65" w:type="dxa"/>
              <w:start w:w="65" w:type="dxa"/>
              <w:bottom w:w="65" w:type="dxa"/>
              <w:end w:w="65" w:type="dxa"/>
            </w:tcMar>
            <w:shd w:fill="F2F3F5"/>
            <w:vAlign w:val="top"/>
          </w:tcPr>
          <w:p>
            <w:r>
              <w:rPr>
                <w:rFonts w:ascii="Liberation Sans" w:hAnsi="Liberation Sans"/>
                <w:sz w:val="16"/>
              </w:rPr>
              <w:t>At least several imperfect difficulty profiles using the same rules.</w:t>
            </w:r>
          </w:p>
        </w:tc>
      </w:tr>
      <w:tr>
        <w:trPr>
          <w:cantSplit/>
          <w:cantSplit/>
        </w:trPr>
        <w:tc>
          <w:tcPr>
            <w:tcW w:type="dxa" w:w="4997"/>
            <w:tcMar>
              <w:top w:w="65" w:type="dxa"/>
              <w:start w:w="65" w:type="dxa"/>
              <w:bottom w:w="65" w:type="dxa"/>
              <w:end w:w="65" w:type="dxa"/>
            </w:tcMar>
            <w:vAlign w:val="top"/>
          </w:tcPr>
          <w:p>
            <w:r>
              <w:rPr>
                <w:rFonts w:ascii="Liberation Sans" w:hAnsi="Liberation Sans"/>
                <w:sz w:val="16"/>
              </w:rPr>
              <w:t>Accounts</w:t>
            </w:r>
          </w:p>
        </w:tc>
        <w:tc>
          <w:tcPr>
            <w:tcW w:type="dxa" w:w="4997"/>
            <w:tcMar>
              <w:top w:w="65" w:type="dxa"/>
              <w:start w:w="65" w:type="dxa"/>
              <w:bottom w:w="65" w:type="dxa"/>
              <w:end w:w="65" w:type="dxa"/>
            </w:tcMar>
            <w:vAlign w:val="top"/>
          </w:tcPr>
          <w:p>
            <w:r>
              <w:rPr>
                <w:rFonts w:ascii="Liberation Sans" w:hAnsi="Liberation Sans"/>
                <w:sz w:val="16"/>
              </w:rPr>
              <w:t>Email account flow, Google login, distinct profiles, cloud persistence.</w:t>
            </w:r>
          </w:p>
        </w:tc>
      </w:tr>
      <w:tr>
        <w:trPr>
          <w:cantSplit/>
          <w:cantSplit/>
        </w:trPr>
        <w:tc>
          <w:tcPr>
            <w:tcW w:type="dxa" w:w="4997"/>
            <w:tcMar>
              <w:top w:w="65" w:type="dxa"/>
              <w:start w:w="65" w:type="dxa"/>
              <w:bottom w:w="65" w:type="dxa"/>
              <w:end w:w="65" w:type="dxa"/>
            </w:tcMar>
            <w:shd w:fill="F2F3F5"/>
            <w:vAlign w:val="top"/>
          </w:tcPr>
          <w:p>
            <w:r>
              <w:rPr>
                <w:rFonts w:ascii="Liberation Sans" w:hAnsi="Liberation Sans"/>
                <w:sz w:val="16"/>
              </w:rPr>
              <w:t>Multiplayer</w:t>
            </w:r>
          </w:p>
        </w:tc>
        <w:tc>
          <w:tcPr>
            <w:tcW w:type="dxa" w:w="4997"/>
            <w:tcMar>
              <w:top w:w="65" w:type="dxa"/>
              <w:start w:w="65" w:type="dxa"/>
              <w:bottom w:w="65" w:type="dxa"/>
              <w:end w:w="65" w:type="dxa"/>
            </w:tcMar>
            <w:shd w:fill="F2F3F5"/>
            <w:vAlign w:val="top"/>
          </w:tcPr>
          <w:p>
            <w:r>
              <w:rPr>
                <w:rFonts w:ascii="Liberation Sans" w:hAnsi="Liberation Sans"/>
                <w:sz w:val="16"/>
              </w:rPr>
              <w:t>Two physical phones, two accounts, match discovery/invite, synchronized play, results.</w:t>
            </w:r>
          </w:p>
        </w:tc>
      </w:tr>
      <w:tr>
        <w:trPr>
          <w:cantSplit/>
          <w:cantSplit/>
        </w:trPr>
        <w:tc>
          <w:tcPr>
            <w:tcW w:type="dxa" w:w="4997"/>
            <w:tcMar>
              <w:top w:w="65" w:type="dxa"/>
              <w:start w:w="65" w:type="dxa"/>
              <w:bottom w:w="65" w:type="dxa"/>
              <w:end w:w="65" w:type="dxa"/>
            </w:tcMar>
            <w:vAlign w:val="top"/>
          </w:tcPr>
          <w:p>
            <w:r>
              <w:rPr>
                <w:rFonts w:ascii="Liberation Sans" w:hAnsi="Liberation Sans"/>
                <w:sz w:val="16"/>
              </w:rPr>
              <w:t>Progress</w:t>
            </w:r>
          </w:p>
        </w:tc>
        <w:tc>
          <w:tcPr>
            <w:tcW w:type="dxa" w:w="4997"/>
            <w:tcMar>
              <w:top w:w="65" w:type="dxa"/>
              <w:start w:w="65" w:type="dxa"/>
              <w:bottom w:w="65" w:type="dxa"/>
              <w:end w:w="65" w:type="dxa"/>
            </w:tcMar>
            <w:vAlign w:val="top"/>
          </w:tcPr>
          <w:p>
            <w:r>
              <w:rPr>
                <w:rFonts w:ascii="Liberation Sans" w:hAnsi="Liberation Sans"/>
                <w:sz w:val="16"/>
              </w:rPr>
              <w:t>Initial achievements, badges, Hero Coin wallet, cosmetic loadout.</w:t>
            </w:r>
          </w:p>
        </w:tc>
      </w:tr>
      <w:tr>
        <w:trPr>
          <w:cantSplit/>
          <w:cantSplit/>
        </w:trPr>
        <w:tc>
          <w:tcPr>
            <w:tcW w:type="dxa" w:w="4997"/>
            <w:tcMar>
              <w:top w:w="65" w:type="dxa"/>
              <w:start w:w="65" w:type="dxa"/>
              <w:bottom w:w="65" w:type="dxa"/>
              <w:end w:w="65" w:type="dxa"/>
            </w:tcMar>
            <w:shd w:fill="F2F3F5"/>
            <w:vAlign w:val="top"/>
          </w:tcPr>
          <w:p>
            <w:r>
              <w:rPr>
                <w:rFonts w:ascii="Liberation Sans" w:hAnsi="Liberation Sans"/>
                <w:sz w:val="16"/>
              </w:rPr>
              <w:t>Presentation</w:t>
            </w:r>
          </w:p>
        </w:tc>
        <w:tc>
          <w:tcPr>
            <w:tcW w:type="dxa" w:w="4997"/>
            <w:tcMar>
              <w:top w:w="65" w:type="dxa"/>
              <w:start w:w="65" w:type="dxa"/>
              <w:bottom w:w="65" w:type="dxa"/>
              <w:end w:w="65" w:type="dxa"/>
            </w:tcMar>
            <w:shd w:fill="F2F3F5"/>
            <w:vAlign w:val="top"/>
          </w:tcPr>
          <w:p>
            <w:r>
              <w:rPr>
                <w:rFonts w:ascii="Liberation Sans" w:hAnsi="Liberation Sans"/>
                <w:sz w:val="16"/>
              </w:rPr>
              <w:t>Main menu, profile, shop, settings, results, rematch.</w:t>
            </w:r>
          </w:p>
        </w:tc>
      </w:tr>
      <w:tr>
        <w:trPr>
          <w:cantSplit/>
          <w:cantSplit/>
        </w:trPr>
        <w:tc>
          <w:tcPr>
            <w:tcW w:type="dxa" w:w="4997"/>
            <w:tcMar>
              <w:top w:w="65" w:type="dxa"/>
              <w:start w:w="65" w:type="dxa"/>
              <w:bottom w:w="65" w:type="dxa"/>
              <w:end w:w="65" w:type="dxa"/>
            </w:tcMar>
            <w:vAlign w:val="top"/>
          </w:tcPr>
          <w:p>
            <w:r>
              <w:rPr>
                <w:rFonts w:ascii="Liberation Sans" w:hAnsi="Liberation Sans"/>
                <w:sz w:val="16"/>
              </w:rPr>
              <w:t>Fairness</w:t>
            </w:r>
          </w:p>
        </w:tc>
        <w:tc>
          <w:tcPr>
            <w:tcW w:type="dxa" w:w="4997"/>
            <w:tcMar>
              <w:top w:w="65" w:type="dxa"/>
              <w:start w:w="65" w:type="dxa"/>
              <w:bottom w:w="65" w:type="dxa"/>
              <w:end w:w="65" w:type="dxa"/>
            </w:tcMar>
            <w:vAlign w:val="top"/>
          </w:tcPr>
          <w:p>
            <w:r>
              <w:rPr>
                <w:rFonts w:ascii="Liberation Sans" w:hAnsi="Liberation Sans"/>
                <w:sz w:val="16"/>
              </w:rPr>
              <w:t>Authoritative result validation, duplicate protection, basic anti-cheat flags.</w:t>
            </w:r>
          </w:p>
        </w:tc>
      </w:tr>
      <w:tr>
        <w:trPr>
          <w:cantSplit/>
          <w:cantSplit/>
        </w:trPr>
        <w:tc>
          <w:tcPr>
            <w:tcW w:type="dxa" w:w="4997"/>
            <w:tcMar>
              <w:top w:w="65" w:type="dxa"/>
              <w:start w:w="65" w:type="dxa"/>
              <w:bottom w:w="65" w:type="dxa"/>
              <w:end w:w="65" w:type="dxa"/>
            </w:tcMar>
            <w:shd w:fill="F2F3F5"/>
            <w:vAlign w:val="top"/>
          </w:tcPr>
          <w:p>
            <w:r>
              <w:rPr>
                <w:rFonts w:ascii="Liberation Sans" w:hAnsi="Liberation Sans"/>
                <w:sz w:val="16"/>
              </w:rPr>
              <w:t>Audio</w:t>
            </w:r>
          </w:p>
        </w:tc>
        <w:tc>
          <w:tcPr>
            <w:tcW w:type="dxa" w:w="4997"/>
            <w:tcMar>
              <w:top w:w="65" w:type="dxa"/>
              <w:start w:w="65" w:type="dxa"/>
              <w:bottom w:w="65" w:type="dxa"/>
              <w:end w:w="65" w:type="dxa"/>
            </w:tcMar>
            <w:shd w:fill="F2F3F5"/>
            <w:vAlign w:val="top"/>
          </w:tcPr>
          <w:p>
            <w:r>
              <w:rPr>
                <w:rFonts w:ascii="Liberation Sans" w:hAnsi="Liberation Sans"/>
                <w:sz w:val="16"/>
              </w:rPr>
              <w:t>Menu and gameplay music, tap and physics cues, compressed asset pipeline.</w:t>
            </w:r>
          </w:p>
        </w:tc>
      </w:tr>
    </w:tbl>
    <w:p>
      <w:pPr>
        <w:spacing w:after="0"/>
      </w:pPr>
    </w:p>
    <w:p>
      <w:pPr>
        <w:pStyle w:val="Heading2"/>
      </w:pPr>
      <w:r>
        <w:t>26.3 Infinity Taps MVP</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cantSplit/>
        </w:trPr>
        <w:tc>
          <w:tcPr>
            <w:tcW w:type="dxa" w:w="4997"/>
            <w:shd w:fill="241438"/>
            <w:tcMar>
              <w:top w:w="70" w:type="dxa"/>
              <w:start w:w="70" w:type="dxa"/>
              <w:bottom w:w="70" w:type="dxa"/>
              <w:end w:w="70" w:type="dxa"/>
            </w:tcMar>
          </w:tcPr>
          <w:p>
            <w:r>
              <w:rPr>
                <w:rFonts w:ascii="Liberation Sans" w:hAnsi="Liberation Sans"/>
                <w:b/>
                <w:color w:val="FFFFFF"/>
                <w:sz w:val="16"/>
              </w:rPr>
              <w:t>Area</w:t>
            </w:r>
          </w:p>
        </w:tc>
        <w:tc>
          <w:tcPr>
            <w:tcW w:type="dxa" w:w="4997"/>
            <w:shd w:fill="241438"/>
            <w:tcMar>
              <w:top w:w="70" w:type="dxa"/>
              <w:start w:w="70" w:type="dxa"/>
              <w:bottom w:w="70" w:type="dxa"/>
              <w:end w:w="70" w:type="dxa"/>
            </w:tcMar>
          </w:tcPr>
          <w:p>
            <w:r>
              <w:rPr>
                <w:rFonts w:ascii="Liberation Sans" w:hAnsi="Liberation Sans"/>
                <w:b/>
                <w:color w:val="FFFFFF"/>
                <w:sz w:val="16"/>
              </w:rPr>
              <w:t>MVP requirement</w:t>
            </w:r>
          </w:p>
        </w:tc>
      </w:tr>
      <w:tr>
        <w:trPr>
          <w:cantSplit/>
          <w:cantSplit/>
        </w:trPr>
        <w:tc>
          <w:tcPr>
            <w:tcW w:type="dxa" w:w="4997"/>
            <w:tcMar>
              <w:top w:w="65" w:type="dxa"/>
              <w:start w:w="65" w:type="dxa"/>
              <w:bottom w:w="65" w:type="dxa"/>
              <w:end w:w="65" w:type="dxa"/>
            </w:tcMar>
            <w:vAlign w:val="top"/>
          </w:tcPr>
          <w:p>
            <w:r>
              <w:rPr>
                <w:rFonts w:ascii="Liberation Sans" w:hAnsi="Liberation Sans"/>
                <w:sz w:val="16"/>
              </w:rPr>
              <w:t>Environment</w:t>
            </w:r>
          </w:p>
        </w:tc>
        <w:tc>
          <w:tcPr>
            <w:tcW w:type="dxa" w:w="4997"/>
            <w:tcMar>
              <w:top w:w="65" w:type="dxa"/>
              <w:start w:w="65" w:type="dxa"/>
              <w:bottom w:w="65" w:type="dxa"/>
              <w:end w:w="65" w:type="dxa"/>
            </w:tcMar>
            <w:vAlign w:val="top"/>
          </w:tcPr>
          <w:p>
            <w:r>
              <w:rPr>
                <w:rFonts w:ascii="Liberation Sans" w:hAnsi="Liberation Sans"/>
                <w:sz w:val="16"/>
              </w:rPr>
              <w:t>One polished biome or zen playground.</w:t>
            </w:r>
          </w:p>
        </w:tc>
      </w:tr>
      <w:tr>
        <w:trPr>
          <w:cantSplit/>
          <w:cantSplit/>
        </w:trPr>
        <w:tc>
          <w:tcPr>
            <w:tcW w:type="dxa" w:w="4997"/>
            <w:tcMar>
              <w:top w:w="65" w:type="dxa"/>
              <w:start w:w="65" w:type="dxa"/>
              <w:bottom w:w="65" w:type="dxa"/>
              <w:end w:w="65" w:type="dxa"/>
            </w:tcMar>
            <w:shd w:fill="F2F3F5"/>
            <w:vAlign w:val="top"/>
          </w:tcPr>
          <w:p>
            <w:r>
              <w:rPr>
                <w:rFonts w:ascii="Liberation Sans" w:hAnsi="Liberation Sans"/>
                <w:sz w:val="16"/>
              </w:rPr>
              <w:t>Movement</w:t>
            </w:r>
          </w:p>
        </w:tc>
        <w:tc>
          <w:tcPr>
            <w:tcW w:type="dxa" w:w="4997"/>
            <w:tcMar>
              <w:top w:w="65" w:type="dxa"/>
              <w:start w:w="65" w:type="dxa"/>
              <w:bottom w:w="65" w:type="dxa"/>
              <w:end w:w="65" w:type="dxa"/>
            </w:tcMar>
            <w:shd w:fill="F2F3F5"/>
            <w:vAlign w:val="top"/>
          </w:tcPr>
          <w:p>
            <w:r>
              <w:rPr>
                <w:rFonts w:ascii="Liberation Sans" w:hAnsi="Liberation Sans"/>
                <w:sz w:val="16"/>
              </w:rPr>
              <w:t>Tap-directed traversal with no loss condition.</w:t>
            </w:r>
          </w:p>
        </w:tc>
      </w:tr>
      <w:tr>
        <w:trPr>
          <w:cantSplit/>
          <w:cantSplit/>
        </w:trPr>
        <w:tc>
          <w:tcPr>
            <w:tcW w:type="dxa" w:w="4997"/>
            <w:tcMar>
              <w:top w:w="65" w:type="dxa"/>
              <w:start w:w="65" w:type="dxa"/>
              <w:bottom w:w="65" w:type="dxa"/>
              <w:end w:w="65" w:type="dxa"/>
            </w:tcMar>
            <w:vAlign w:val="top"/>
          </w:tcPr>
          <w:p>
            <w:r>
              <w:rPr>
                <w:rFonts w:ascii="Liberation Sans" w:hAnsi="Liberation Sans"/>
                <w:sz w:val="16"/>
              </w:rPr>
              <w:t>Reactivity</w:t>
            </w:r>
          </w:p>
        </w:tc>
        <w:tc>
          <w:tcPr>
            <w:tcW w:type="dxa" w:w="4997"/>
            <w:tcMar>
              <w:top w:w="65" w:type="dxa"/>
              <w:start w:w="65" w:type="dxa"/>
              <w:bottom w:w="65" w:type="dxa"/>
              <w:end w:w="65" w:type="dxa"/>
            </w:tcMar>
            <w:vAlign w:val="top"/>
          </w:tcPr>
          <w:p>
            <w:r>
              <w:rPr>
                <w:rFonts w:ascii="Liberation Sans" w:hAnsi="Liberation Sans"/>
                <w:sz w:val="16"/>
              </w:rPr>
              <w:t>Water, bush, tree/leaves, ground, and at least one additional object.</w:t>
            </w:r>
          </w:p>
        </w:tc>
      </w:tr>
      <w:tr>
        <w:trPr>
          <w:cantSplit/>
          <w:cantSplit/>
        </w:trPr>
        <w:tc>
          <w:tcPr>
            <w:tcW w:type="dxa" w:w="4997"/>
            <w:tcMar>
              <w:top w:w="65" w:type="dxa"/>
              <w:start w:w="65" w:type="dxa"/>
              <w:bottom w:w="65" w:type="dxa"/>
              <w:end w:w="65" w:type="dxa"/>
            </w:tcMar>
            <w:shd w:fill="F2F3F5"/>
            <w:vAlign w:val="top"/>
          </w:tcPr>
          <w:p>
            <w:r>
              <w:rPr>
                <w:rFonts w:ascii="Liberation Sans" w:hAnsi="Liberation Sans"/>
                <w:sz w:val="16"/>
              </w:rPr>
              <w:t>Animals</w:t>
            </w:r>
          </w:p>
        </w:tc>
        <w:tc>
          <w:tcPr>
            <w:tcW w:type="dxa" w:w="4997"/>
            <w:tcMar>
              <w:top w:w="65" w:type="dxa"/>
              <w:start w:w="65" w:type="dxa"/>
              <w:bottom w:w="65" w:type="dxa"/>
              <w:end w:w="65" w:type="dxa"/>
            </w:tcMar>
            <w:shd w:fill="F2F3F5"/>
            <w:vAlign w:val="top"/>
          </w:tcPr>
          <w:p>
            <w:r>
              <w:rPr>
                <w:rFonts w:ascii="Liberation Sans" w:hAnsi="Liberation Sans"/>
                <w:sz w:val="16"/>
              </w:rPr>
              <w:t>One or two animals with multi-stage reactions.</w:t>
            </w:r>
          </w:p>
        </w:tc>
      </w:tr>
      <w:tr>
        <w:trPr>
          <w:cantSplit/>
          <w:cantSplit/>
        </w:trPr>
        <w:tc>
          <w:tcPr>
            <w:tcW w:type="dxa" w:w="4997"/>
            <w:tcMar>
              <w:top w:w="65" w:type="dxa"/>
              <w:start w:w="65" w:type="dxa"/>
              <w:bottom w:w="65" w:type="dxa"/>
              <w:end w:w="65" w:type="dxa"/>
            </w:tcMar>
            <w:vAlign w:val="top"/>
          </w:tcPr>
          <w:p>
            <w:r>
              <w:rPr>
                <w:rFonts w:ascii="Liberation Sans" w:hAnsi="Liberation Sans"/>
                <w:sz w:val="16"/>
              </w:rPr>
              <w:t>Progress</w:t>
            </w:r>
          </w:p>
        </w:tc>
        <w:tc>
          <w:tcPr>
            <w:tcW w:type="dxa" w:w="4997"/>
            <w:tcMar>
              <w:top w:w="65" w:type="dxa"/>
              <w:start w:w="65" w:type="dxa"/>
              <w:bottom w:w="65" w:type="dxa"/>
              <w:end w:w="65" w:type="dxa"/>
            </w:tcMar>
            <w:vAlign w:val="top"/>
          </w:tcPr>
          <w:p>
            <w:r>
              <w:rPr>
                <w:rFonts w:ascii="Liberation Sans" w:hAnsi="Liberation Sans"/>
                <w:sz w:val="16"/>
              </w:rPr>
              <w:t>Persistent session and lifetime tap counts; one Hero Coin per 1,000 valid taps.</w:t>
            </w:r>
          </w:p>
        </w:tc>
      </w:tr>
      <w:tr>
        <w:trPr>
          <w:cantSplit/>
          <w:cantSplit/>
        </w:trPr>
        <w:tc>
          <w:tcPr>
            <w:tcW w:type="dxa" w:w="4997"/>
            <w:tcMar>
              <w:top w:w="65" w:type="dxa"/>
              <w:start w:w="65" w:type="dxa"/>
              <w:bottom w:w="65" w:type="dxa"/>
              <w:end w:w="65" w:type="dxa"/>
            </w:tcMar>
            <w:shd w:fill="F2F3F5"/>
            <w:vAlign w:val="top"/>
          </w:tcPr>
          <w:p>
            <w:r>
              <w:rPr>
                <w:rFonts w:ascii="Liberation Sans" w:hAnsi="Liberation Sans"/>
                <w:sz w:val="16"/>
              </w:rPr>
              <w:t>Discovery</w:t>
            </w:r>
          </w:p>
        </w:tc>
        <w:tc>
          <w:tcPr>
            <w:tcW w:type="dxa" w:w="4997"/>
            <w:tcMar>
              <w:top w:w="65" w:type="dxa"/>
              <w:start w:w="65" w:type="dxa"/>
              <w:bottom w:w="65" w:type="dxa"/>
              <w:end w:w="65" w:type="dxa"/>
            </w:tcMar>
            <w:shd w:fill="F2F3F5"/>
            <w:vAlign w:val="top"/>
          </w:tcPr>
          <w:p>
            <w:r>
              <w:rPr>
                <w:rFonts w:ascii="Liberation Sans" w:hAnsi="Liberation Sans"/>
                <w:sz w:val="16"/>
              </w:rPr>
              <w:t>Small journal, a few behaviors, several achievements.</w:t>
            </w:r>
          </w:p>
        </w:tc>
      </w:tr>
      <w:tr>
        <w:trPr>
          <w:cantSplit/>
          <w:cantSplit/>
        </w:trPr>
        <w:tc>
          <w:tcPr>
            <w:tcW w:type="dxa" w:w="4997"/>
            <w:tcMar>
              <w:top w:w="65" w:type="dxa"/>
              <w:start w:w="65" w:type="dxa"/>
              <w:bottom w:w="65" w:type="dxa"/>
              <w:end w:w="65" w:type="dxa"/>
            </w:tcMar>
            <w:vAlign w:val="top"/>
          </w:tcPr>
          <w:p>
            <w:r>
              <w:rPr>
                <w:rFonts w:ascii="Liberation Sans" w:hAnsi="Liberation Sans"/>
                <w:sz w:val="16"/>
              </w:rPr>
              <w:t>Hero content</w:t>
            </w:r>
          </w:p>
        </w:tc>
        <w:tc>
          <w:tcPr>
            <w:tcW w:type="dxa" w:w="4997"/>
            <w:tcMar>
              <w:top w:w="65" w:type="dxa"/>
              <w:start w:w="65" w:type="dxa"/>
              <w:bottom w:w="65" w:type="dxa"/>
              <w:end w:w="65" w:type="dxa"/>
            </w:tcMar>
            <w:vAlign w:val="top"/>
          </w:tcPr>
          <w:p>
            <w:r>
              <w:rPr>
                <w:rFonts w:ascii="Liberation Sans" w:hAnsi="Liberation Sans"/>
                <w:sz w:val="16"/>
              </w:rPr>
              <w:t>One discoverable hero or variant and one hidden Infinity-exclusive reward.</w:t>
            </w:r>
          </w:p>
        </w:tc>
      </w:tr>
      <w:tr>
        <w:trPr>
          <w:cantSplit/>
          <w:cantSplit/>
        </w:trPr>
        <w:tc>
          <w:tcPr>
            <w:tcW w:type="dxa" w:w="4997"/>
            <w:tcMar>
              <w:top w:w="65" w:type="dxa"/>
              <w:start w:w="65" w:type="dxa"/>
              <w:bottom w:w="65" w:type="dxa"/>
              <w:end w:w="65" w:type="dxa"/>
            </w:tcMar>
            <w:shd w:fill="F2F3F5"/>
            <w:vAlign w:val="top"/>
          </w:tcPr>
          <w:p>
            <w:r>
              <w:rPr>
                <w:rFonts w:ascii="Liberation Sans" w:hAnsi="Liberation Sans"/>
                <w:sz w:val="16"/>
              </w:rPr>
              <w:t>Audio</w:t>
            </w:r>
          </w:p>
        </w:tc>
        <w:tc>
          <w:tcPr>
            <w:tcW w:type="dxa" w:w="4997"/>
            <w:tcMar>
              <w:top w:w="65" w:type="dxa"/>
              <w:start w:w="65" w:type="dxa"/>
              <w:bottom w:w="65" w:type="dxa"/>
              <w:end w:w="65" w:type="dxa"/>
            </w:tcMar>
            <w:shd w:fill="F2F3F5"/>
            <w:vAlign w:val="top"/>
          </w:tcPr>
          <w:p>
            <w:r>
              <w:rPr>
                <w:rFonts w:ascii="Liberation Sans" w:hAnsi="Liberation Sans"/>
                <w:sz w:val="16"/>
              </w:rPr>
              <w:t>One adaptive biome track or layered arrangement plus environmental sound.</w:t>
            </w:r>
          </w:p>
        </w:tc>
      </w:tr>
      <w:tr>
        <w:trPr>
          <w:cantSplit/>
          <w:cantSplit/>
        </w:trPr>
        <w:tc>
          <w:tcPr>
            <w:tcW w:type="dxa" w:w="4997"/>
            <w:tcMar>
              <w:top w:w="65" w:type="dxa"/>
              <w:start w:w="65" w:type="dxa"/>
              <w:bottom w:w="65" w:type="dxa"/>
              <w:end w:w="65" w:type="dxa"/>
            </w:tcMar>
            <w:vAlign w:val="top"/>
          </w:tcPr>
          <w:p>
            <w:r>
              <w:rPr>
                <w:rFonts w:ascii="Liberation Sans" w:hAnsi="Liberation Sans"/>
                <w:sz w:val="16"/>
              </w:rPr>
              <w:t>Persistence</w:t>
            </w:r>
          </w:p>
        </w:tc>
        <w:tc>
          <w:tcPr>
            <w:tcW w:type="dxa" w:w="4997"/>
            <w:tcMar>
              <w:top w:w="65" w:type="dxa"/>
              <w:start w:w="65" w:type="dxa"/>
              <w:bottom w:w="65" w:type="dxa"/>
              <w:end w:w="65" w:type="dxa"/>
            </w:tcMar>
            <w:vAlign w:val="top"/>
          </w:tcPr>
          <w:p>
            <w:r>
              <w:rPr>
                <w:rFonts w:ascii="Liberation Sans" w:hAnsi="Liberation Sans"/>
                <w:sz w:val="16"/>
              </w:rPr>
              <w:t>Resume safely without losing discoveries or rare encounter state.</w:t>
            </w:r>
          </w:p>
        </w:tc>
      </w:tr>
    </w:tbl>
    <w:p>
      <w:pPr>
        <w:spacing w:after="0"/>
      </w:pPr>
    </w:p>
    <w:p>
      <w:pPr>
        <w:pStyle w:val="Heading2"/>
      </w:pPr>
      <w:r>
        <w:t>26.4 Recommended Phases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cantSplit/>
        </w:trPr>
        <w:tc>
          <w:tcPr>
            <w:tcW w:type="dxa" w:w="3331"/>
            <w:shd w:fill="241438"/>
            <w:tcMar>
              <w:top w:w="70" w:type="dxa"/>
              <w:start w:w="70" w:type="dxa"/>
              <w:bottom w:w="70" w:type="dxa"/>
              <w:end w:w="70" w:type="dxa"/>
            </w:tcMar>
          </w:tcPr>
          <w:p>
            <w:r>
              <w:rPr>
                <w:rFonts w:ascii="Liberation Sans" w:hAnsi="Liberation Sans"/>
                <w:b/>
                <w:color w:val="FFFFFF"/>
                <w:sz w:val="16"/>
              </w:rPr>
              <w:t>Phase</w:t>
            </w:r>
          </w:p>
        </w:tc>
        <w:tc>
          <w:tcPr>
            <w:tcW w:type="dxa" w:w="3331"/>
            <w:shd w:fill="241438"/>
            <w:tcMar>
              <w:top w:w="70" w:type="dxa"/>
              <w:start w:w="70" w:type="dxa"/>
              <w:bottom w:w="70" w:type="dxa"/>
              <w:end w:w="70" w:type="dxa"/>
            </w:tcMar>
          </w:tcPr>
          <w:p>
            <w:r>
              <w:rPr>
                <w:rFonts w:ascii="Liberation Sans" w:hAnsi="Liberation Sans"/>
                <w:b/>
                <w:color w:val="FFFFFF"/>
                <w:sz w:val="16"/>
              </w:rPr>
              <w:t>Timing</w:t>
            </w:r>
          </w:p>
        </w:tc>
        <w:tc>
          <w:tcPr>
            <w:tcW w:type="dxa" w:w="3331"/>
            <w:shd w:fill="241438"/>
            <w:tcMar>
              <w:top w:w="70" w:type="dxa"/>
              <w:start w:w="70" w:type="dxa"/>
              <w:bottom w:w="70" w:type="dxa"/>
              <w:end w:w="70" w:type="dxa"/>
            </w:tcMar>
          </w:tcPr>
          <w:p>
            <w:r>
              <w:rPr>
                <w:rFonts w:ascii="Liberation Sans" w:hAnsi="Liberation Sans"/>
                <w:b/>
                <w:color w:val="FFFFFF"/>
                <w:sz w:val="16"/>
              </w:rPr>
              <w:t>Outcome</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Phase 0 — Foundation</w:t>
            </w:r>
          </w:p>
        </w:tc>
        <w:tc>
          <w:tcPr>
            <w:tcW w:type="dxa" w:w="3331"/>
            <w:tcMar>
              <w:top w:w="65" w:type="dxa"/>
              <w:start w:w="65" w:type="dxa"/>
              <w:bottom w:w="65" w:type="dxa"/>
              <w:end w:w="65" w:type="dxa"/>
            </w:tcMar>
            <w:vAlign w:val="top"/>
          </w:tcPr>
          <w:p>
            <w:r>
              <w:rPr>
                <w:rFonts w:ascii="Liberation Sans" w:hAnsi="Liberation Sans"/>
                <w:sz w:val="16"/>
              </w:rPr>
              <w:t>Current / substantially complete</w:t>
            </w:r>
          </w:p>
        </w:tc>
        <w:tc>
          <w:tcPr>
            <w:tcW w:type="dxa" w:w="3331"/>
            <w:tcMar>
              <w:top w:w="65" w:type="dxa"/>
              <w:start w:w="65" w:type="dxa"/>
              <w:bottom w:w="65" w:type="dxa"/>
              <w:end w:w="65" w:type="dxa"/>
            </w:tcMar>
            <w:vAlign w:val="top"/>
          </w:tcPr>
          <w:p>
            <w:r>
              <w:rPr>
                <w:rFonts w:ascii="Liberation Sans" w:hAnsi="Liberation Sans"/>
                <w:sz w:val="16"/>
              </w:rPr>
              <w:t>Godot project, backend, database, auth foundation, achievement definitions, tests, deployment security</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Phase 1 — Competitive Vertical Slice</w:t>
            </w:r>
          </w:p>
        </w:tc>
        <w:tc>
          <w:tcPr>
            <w:tcW w:type="dxa" w:w="3331"/>
            <w:tcMar>
              <w:top w:w="65" w:type="dxa"/>
              <w:start w:w="65" w:type="dxa"/>
              <w:bottom w:w="65" w:type="dxa"/>
              <w:end w:w="65" w:type="dxa"/>
            </w:tcMar>
            <w:shd w:fill="F2F3F5"/>
            <w:vAlign w:val="top"/>
          </w:tcPr>
          <w:p>
            <w:r>
              <w:rPr>
                <w:rFonts w:ascii="Liberation Sans" w:hAnsi="Liberation Sans"/>
                <w:sz w:val="16"/>
              </w:rPr>
              <w:t>Near term</w:t>
            </w:r>
          </w:p>
        </w:tc>
        <w:tc>
          <w:tcPr>
            <w:tcW w:type="dxa" w:w="3331"/>
            <w:tcMar>
              <w:top w:w="65" w:type="dxa"/>
              <w:start w:w="65" w:type="dxa"/>
              <w:bottom w:w="65" w:type="dxa"/>
              <w:end w:w="65" w:type="dxa"/>
            </w:tcMar>
            <w:shd w:fill="F2F3F5"/>
            <w:vAlign w:val="top"/>
          </w:tcPr>
          <w:p>
            <w:r>
              <w:rPr>
                <w:rFonts w:ascii="Liberation Sans" w:hAnsi="Liberation Sans"/>
                <w:sz w:val="16"/>
              </w:rPr>
              <w:t>Polish solo physics, items, UI, bot feel, records, one gameplay track</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Phase 2 — Real Account and Private Match</w:t>
            </w:r>
          </w:p>
        </w:tc>
        <w:tc>
          <w:tcPr>
            <w:tcW w:type="dxa" w:w="3331"/>
            <w:tcMar>
              <w:top w:w="65" w:type="dxa"/>
              <w:start w:w="65" w:type="dxa"/>
              <w:bottom w:w="65" w:type="dxa"/>
              <w:end w:w="65" w:type="dxa"/>
            </w:tcMar>
            <w:vAlign w:val="top"/>
          </w:tcPr>
          <w:p>
            <w:r>
              <w:rPr>
                <w:rFonts w:ascii="Liberation Sans" w:hAnsi="Liberation Sans"/>
                <w:sz w:val="16"/>
              </w:rPr>
              <w:t>Near term</w:t>
            </w:r>
          </w:p>
        </w:tc>
        <w:tc>
          <w:tcPr>
            <w:tcW w:type="dxa" w:w="3331"/>
            <w:tcMar>
              <w:top w:w="65" w:type="dxa"/>
              <w:start w:w="65" w:type="dxa"/>
              <w:bottom w:w="65" w:type="dxa"/>
              <w:end w:w="65" w:type="dxa"/>
            </w:tcMar>
            <w:vAlign w:val="top"/>
          </w:tcPr>
          <w:p>
            <w:r>
              <w:rPr>
                <w:rFonts w:ascii="Liberation Sans" w:hAnsi="Liberation Sans"/>
                <w:sz w:val="16"/>
              </w:rPr>
              <w:t>Email and Google login, two-device match, production result persistence</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Phase 3 — Public Queue</w:t>
            </w:r>
          </w:p>
        </w:tc>
        <w:tc>
          <w:tcPr>
            <w:tcW w:type="dxa" w:w="3331"/>
            <w:tcMar>
              <w:top w:w="65" w:type="dxa"/>
              <w:start w:w="65" w:type="dxa"/>
              <w:bottom w:w="65" w:type="dxa"/>
              <w:end w:w="65" w:type="dxa"/>
            </w:tcMar>
            <w:shd w:fill="F2F3F5"/>
            <w:vAlign w:val="top"/>
          </w:tcPr>
          <w:p>
            <w:r>
              <w:rPr>
                <w:rFonts w:ascii="Liberation Sans" w:hAnsi="Liberation Sans"/>
                <w:sz w:val="16"/>
              </w:rPr>
              <w:t>Short term</w:t>
            </w:r>
          </w:p>
        </w:tc>
        <w:tc>
          <w:tcPr>
            <w:tcW w:type="dxa" w:w="3331"/>
            <w:tcMar>
              <w:top w:w="65" w:type="dxa"/>
              <w:start w:w="65" w:type="dxa"/>
              <w:bottom w:w="65" w:type="dxa"/>
              <w:end w:w="65" w:type="dxa"/>
            </w:tcMar>
            <w:shd w:fill="F2F3F5"/>
            <w:vAlign w:val="top"/>
          </w:tcPr>
          <w:p>
            <w:r>
              <w:rPr>
                <w:rFonts w:ascii="Liberation Sans" w:hAnsi="Liberation Sans"/>
                <w:sz w:val="16"/>
              </w:rPr>
              <w:t>Matchmaking, bot backfill, ghost experiments, queue UX, basic anti-cheat</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Phase 4 — Ranked Seasons</w:t>
            </w:r>
          </w:p>
        </w:tc>
        <w:tc>
          <w:tcPr>
            <w:tcW w:type="dxa" w:w="3331"/>
            <w:tcMar>
              <w:top w:w="65" w:type="dxa"/>
              <w:start w:w="65" w:type="dxa"/>
              <w:bottom w:w="65" w:type="dxa"/>
              <w:end w:w="65" w:type="dxa"/>
            </w:tcMar>
            <w:vAlign w:val="top"/>
          </w:tcPr>
          <w:p>
            <w:r>
              <w:rPr>
                <w:rFonts w:ascii="Liberation Sans" w:hAnsi="Liberation Sans"/>
                <w:sz w:val="16"/>
              </w:rPr>
              <w:t>Medium term</w:t>
            </w:r>
          </w:p>
        </w:tc>
        <w:tc>
          <w:tcPr>
            <w:tcW w:type="dxa" w:w="3331"/>
            <w:tcMar>
              <w:top w:w="65" w:type="dxa"/>
              <w:start w:w="65" w:type="dxa"/>
              <w:bottom w:w="65" w:type="dxa"/>
              <w:end w:w="65" w:type="dxa"/>
            </w:tcMar>
            <w:vAlign w:val="top"/>
          </w:tcPr>
          <w:p>
            <w:r>
              <w:rPr>
                <w:rFonts w:ascii="Liberation Sans" w:hAnsi="Liberation Sans"/>
                <w:sz w:val="16"/>
              </w:rPr>
              <w:t>Glicko, tiers, 90-day season, rewards, leaderboards, human-only upper-tier policy</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Infinity Phase 1 — Zen Playground</w:t>
            </w:r>
          </w:p>
        </w:tc>
        <w:tc>
          <w:tcPr>
            <w:tcW w:type="dxa" w:w="3331"/>
            <w:tcMar>
              <w:top w:w="65" w:type="dxa"/>
              <w:start w:w="65" w:type="dxa"/>
              <w:bottom w:w="65" w:type="dxa"/>
              <w:end w:w="65" w:type="dxa"/>
            </w:tcMar>
            <w:shd w:fill="F2F3F5"/>
            <w:vAlign w:val="top"/>
          </w:tcPr>
          <w:p>
            <w:r>
              <w:rPr>
                <w:rFonts w:ascii="Liberation Sans" w:hAnsi="Liberation Sans"/>
                <w:sz w:val="16"/>
              </w:rPr>
              <w:t>Parallel small prototype</w:t>
            </w:r>
          </w:p>
        </w:tc>
        <w:tc>
          <w:tcPr>
            <w:tcW w:type="dxa" w:w="3331"/>
            <w:tcMar>
              <w:top w:w="65" w:type="dxa"/>
              <w:start w:w="65" w:type="dxa"/>
              <w:bottom w:w="65" w:type="dxa"/>
              <w:end w:w="65" w:type="dxa"/>
            </w:tcMar>
            <w:shd w:fill="F2F3F5"/>
            <w:vAlign w:val="top"/>
          </w:tcPr>
          <w:p>
            <w:r>
              <w:rPr>
                <w:rFonts w:ascii="Liberation Sans" w:hAnsi="Liberation Sans"/>
                <w:sz w:val="16"/>
              </w:rPr>
              <w:t>One biome, living reactions, animals, tap counter, hidden reward</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Infinity Phase 2 — Biome Journey</w:t>
            </w:r>
          </w:p>
        </w:tc>
        <w:tc>
          <w:tcPr>
            <w:tcW w:type="dxa" w:w="3331"/>
            <w:tcMar>
              <w:top w:w="65" w:type="dxa"/>
              <w:start w:w="65" w:type="dxa"/>
              <w:bottom w:w="65" w:type="dxa"/>
              <w:end w:w="65" w:type="dxa"/>
            </w:tcMar>
            <w:vAlign w:val="top"/>
          </w:tcPr>
          <w:p>
            <w:r>
              <w:rPr>
                <w:rFonts w:ascii="Liberation Sans" w:hAnsi="Liberation Sans"/>
                <w:sz w:val="16"/>
              </w:rPr>
              <w:t>After core proof</w:t>
            </w:r>
          </w:p>
        </w:tc>
        <w:tc>
          <w:tcPr>
            <w:tcW w:type="dxa" w:w="3331"/>
            <w:tcMar>
              <w:top w:w="65" w:type="dxa"/>
              <w:start w:w="65" w:type="dxa"/>
              <w:bottom w:w="65" w:type="dxa"/>
              <w:end w:w="65" w:type="dxa"/>
            </w:tcMar>
            <w:vAlign w:val="top"/>
          </w:tcPr>
          <w:p>
            <w:r>
              <w:rPr>
                <w:rFonts w:ascii="Liberation Sans" w:hAnsi="Liberation Sans"/>
                <w:sz w:val="16"/>
              </w:rPr>
              <w:t>Two-minute zones, multiple biomes, boosts, adaptive music, journal expansion</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Infinity Phase 3 — Infinite Adventure</w:t>
            </w:r>
          </w:p>
        </w:tc>
        <w:tc>
          <w:tcPr>
            <w:tcW w:type="dxa" w:w="3331"/>
            <w:tcMar>
              <w:top w:w="65" w:type="dxa"/>
              <w:start w:w="65" w:type="dxa"/>
              <w:bottom w:w="65" w:type="dxa"/>
              <w:end w:w="65" w:type="dxa"/>
            </w:tcMar>
            <w:shd w:fill="F2F3F5"/>
            <w:vAlign w:val="top"/>
          </w:tcPr>
          <w:p>
            <w:r>
              <w:rPr>
                <w:rFonts w:ascii="Liberation Sans" w:hAnsi="Liberation Sans"/>
                <w:sz w:val="16"/>
              </w:rPr>
              <w:t>Long term</w:t>
            </w:r>
          </w:p>
        </w:tc>
        <w:tc>
          <w:tcPr>
            <w:tcW w:type="dxa" w:w="3331"/>
            <w:tcMar>
              <w:top w:w="65" w:type="dxa"/>
              <w:start w:w="65" w:type="dxa"/>
              <w:bottom w:w="65" w:type="dxa"/>
              <w:end w:w="65" w:type="dxa"/>
            </w:tcMar>
            <w:shd w:fill="F2F3F5"/>
            <w:vAlign w:val="top"/>
          </w:tcPr>
          <w:p>
            <w:r>
              <w:rPr>
                <w:rFonts w:ascii="Liberation Sans" w:hAnsi="Liberation Sans"/>
                <w:sz w:val="16"/>
              </w:rPr>
              <w:t>Animals, heroes, chains, hidden events, seasonal worlds, deep ocean, planets, rare encounters</w:t>
            </w:r>
          </w:p>
        </w:tc>
      </w:tr>
    </w:tbl>
    <w:p>
      <w:pPr>
        <w:spacing w:after="0"/>
      </w:pPr>
    </w:p>
    <w:p>
      <w:pPr>
        <w:pStyle w:val="Heading2"/>
      </w:pPr>
      <w:r>
        <w:t>26.5 Release Gate</w:t>
      </w:r>
    </w:p>
    <w:p>
      <w:r>
        <w:rPr>
          <w:rFonts w:ascii="Liberation Sans" w:hAnsi="Liberation Sans"/>
        </w:rPr>
        <w:t>Do not launch ranked merely because online matches connect. Ranked requires stable physics versioning, credible matchmaking, explainable results, disconnect rules, reward integrity, and sufficient bot disclosure. Do not launch Infinity with many empty biomes; one deeply reactive biome is more faithful than ten decorative backgrounds.</w:t>
      </w:r>
    </w:p>
    <w:p>
      <w:pPr>
        <w:pStyle w:val="Heading1"/>
        <w:pBdr>
          <w:bottom w:val="single" w:sz="8" w:space="4" w:color="D6A84B"/>
        </w:pBdr>
      </w:pPr>
      <w:r>
        <w:t>27. Content Production and Live Operations</w:t>
      </w:r>
    </w:p>
    <w:p>
      <w:pPr>
        <w:pStyle w:val="Heading2"/>
      </w:pPr>
      <w:r>
        <w:t>27.1 Content Units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cantSplit/>
        </w:trPr>
        <w:tc>
          <w:tcPr>
            <w:tcW w:type="dxa" w:w="4997"/>
            <w:shd w:fill="241438"/>
            <w:tcMar>
              <w:top w:w="70" w:type="dxa"/>
              <w:start w:w="70" w:type="dxa"/>
              <w:bottom w:w="70" w:type="dxa"/>
              <w:end w:w="70" w:type="dxa"/>
            </w:tcMar>
          </w:tcPr>
          <w:p>
            <w:r>
              <w:rPr>
                <w:rFonts w:ascii="Liberation Sans" w:hAnsi="Liberation Sans"/>
                <w:b/>
                <w:color w:val="FFFFFF"/>
                <w:sz w:val="16"/>
              </w:rPr>
              <w:t>Unit</w:t>
            </w:r>
          </w:p>
        </w:tc>
        <w:tc>
          <w:tcPr>
            <w:tcW w:type="dxa" w:w="4997"/>
            <w:shd w:fill="241438"/>
            <w:tcMar>
              <w:top w:w="70" w:type="dxa"/>
              <w:start w:w="70" w:type="dxa"/>
              <w:bottom w:w="70" w:type="dxa"/>
              <w:end w:w="70" w:type="dxa"/>
            </w:tcMar>
          </w:tcPr>
          <w:p>
            <w:r>
              <w:rPr>
                <w:rFonts w:ascii="Liberation Sans" w:hAnsi="Liberation Sans"/>
                <w:b/>
                <w:color w:val="FFFFFF"/>
                <w:sz w:val="16"/>
              </w:rPr>
              <w:t>Minimum definition</w:t>
            </w:r>
          </w:p>
        </w:tc>
      </w:tr>
      <w:tr>
        <w:trPr>
          <w:cantSplit/>
          <w:cantSplit/>
        </w:trPr>
        <w:tc>
          <w:tcPr>
            <w:tcW w:type="dxa" w:w="4997"/>
            <w:tcMar>
              <w:top w:w="65" w:type="dxa"/>
              <w:start w:w="65" w:type="dxa"/>
              <w:bottom w:w="65" w:type="dxa"/>
              <w:end w:w="65" w:type="dxa"/>
            </w:tcMar>
            <w:vAlign w:val="top"/>
          </w:tcPr>
          <w:p>
            <w:r>
              <w:rPr>
                <w:rFonts w:ascii="Liberation Sans" w:hAnsi="Liberation Sans"/>
                <w:sz w:val="16"/>
              </w:rPr>
              <w:t>Hero</w:t>
            </w:r>
          </w:p>
        </w:tc>
        <w:tc>
          <w:tcPr>
            <w:tcW w:type="dxa" w:w="4997"/>
            <w:tcMar>
              <w:top w:w="65" w:type="dxa"/>
              <w:start w:w="65" w:type="dxa"/>
              <w:bottom w:w="65" w:type="dxa"/>
              <w:end w:w="65" w:type="dxa"/>
            </w:tcMar>
            <w:vAlign w:val="top"/>
          </w:tcPr>
          <w:p>
            <w:r>
              <w:rPr>
                <w:rFonts w:ascii="Liberation Sans" w:hAnsi="Liberation Sans"/>
                <w:sz w:val="16"/>
              </w:rPr>
              <w:t>Silhouette, movement, idle, reactions, lore line, ownership record, loadout compatibility</w:t>
            </w:r>
          </w:p>
        </w:tc>
      </w:tr>
      <w:tr>
        <w:trPr>
          <w:cantSplit/>
          <w:cantSplit/>
        </w:trPr>
        <w:tc>
          <w:tcPr>
            <w:tcW w:type="dxa" w:w="4997"/>
            <w:tcMar>
              <w:top w:w="65" w:type="dxa"/>
              <w:start w:w="65" w:type="dxa"/>
              <w:bottom w:w="65" w:type="dxa"/>
              <w:end w:w="65" w:type="dxa"/>
            </w:tcMar>
            <w:shd w:fill="F2F3F5"/>
            <w:vAlign w:val="top"/>
          </w:tcPr>
          <w:p>
            <w:r>
              <w:rPr>
                <w:rFonts w:ascii="Liberation Sans" w:hAnsi="Liberation Sans"/>
                <w:sz w:val="16"/>
              </w:rPr>
              <w:t>Variant</w:t>
            </w:r>
          </w:p>
        </w:tc>
        <w:tc>
          <w:tcPr>
            <w:tcW w:type="dxa" w:w="4997"/>
            <w:tcMar>
              <w:top w:w="65" w:type="dxa"/>
              <w:start w:w="65" w:type="dxa"/>
              <w:bottom w:w="65" w:type="dxa"/>
              <w:end w:w="65" w:type="dxa"/>
            </w:tcMar>
            <w:shd w:fill="F2F3F5"/>
            <w:vAlign w:val="top"/>
          </w:tcPr>
          <w:p>
            <w:r>
              <w:rPr>
                <w:rFonts w:ascii="Liberation Sans" w:hAnsi="Liberation Sans"/>
                <w:sz w:val="16"/>
              </w:rPr>
              <w:t>Distinct visual/theme, source, encounter or purchase rule, journal entry</w:t>
            </w:r>
          </w:p>
        </w:tc>
      </w:tr>
      <w:tr>
        <w:trPr>
          <w:cantSplit/>
          <w:cantSplit/>
        </w:trPr>
        <w:tc>
          <w:tcPr>
            <w:tcW w:type="dxa" w:w="4997"/>
            <w:tcMar>
              <w:top w:w="65" w:type="dxa"/>
              <w:start w:w="65" w:type="dxa"/>
              <w:bottom w:w="65" w:type="dxa"/>
              <w:end w:w="65" w:type="dxa"/>
            </w:tcMar>
            <w:vAlign w:val="top"/>
          </w:tcPr>
          <w:p>
            <w:r>
              <w:rPr>
                <w:rFonts w:ascii="Liberation Sans" w:hAnsi="Liberation Sans"/>
                <w:sz w:val="16"/>
              </w:rPr>
              <w:t>Biome</w:t>
            </w:r>
          </w:p>
        </w:tc>
        <w:tc>
          <w:tcPr>
            <w:tcW w:type="dxa" w:w="4997"/>
            <w:tcMar>
              <w:top w:w="65" w:type="dxa"/>
              <w:start w:w="65" w:type="dxa"/>
              <w:bottom w:w="65" w:type="dxa"/>
              <w:end w:w="65" w:type="dxa"/>
            </w:tcMar>
            <w:vAlign w:val="top"/>
          </w:tcPr>
          <w:p>
            <w:r>
              <w:rPr>
                <w:rFonts w:ascii="Liberation Sans" w:hAnsi="Liberation Sans"/>
                <w:sz w:val="16"/>
              </w:rPr>
              <w:t>Visual set, collision set, ambient population, interaction set, music layer, transition</w:t>
            </w:r>
          </w:p>
        </w:tc>
      </w:tr>
      <w:tr>
        <w:trPr>
          <w:cantSplit/>
          <w:cantSplit/>
        </w:trPr>
        <w:tc>
          <w:tcPr>
            <w:tcW w:type="dxa" w:w="4997"/>
            <w:tcMar>
              <w:top w:w="65" w:type="dxa"/>
              <w:start w:w="65" w:type="dxa"/>
              <w:bottom w:w="65" w:type="dxa"/>
              <w:end w:w="65" w:type="dxa"/>
            </w:tcMar>
            <w:shd w:fill="F2F3F5"/>
            <w:vAlign w:val="top"/>
          </w:tcPr>
          <w:p>
            <w:r>
              <w:rPr>
                <w:rFonts w:ascii="Liberation Sans" w:hAnsi="Liberation Sans"/>
                <w:sz w:val="16"/>
              </w:rPr>
              <w:t>Animal</w:t>
            </w:r>
          </w:p>
        </w:tc>
        <w:tc>
          <w:tcPr>
            <w:tcW w:type="dxa" w:w="4997"/>
            <w:tcMar>
              <w:top w:w="65" w:type="dxa"/>
              <w:start w:w="65" w:type="dxa"/>
              <w:bottom w:w="65" w:type="dxa"/>
              <w:end w:w="65" w:type="dxa"/>
            </w:tcMar>
            <w:shd w:fill="F2F3F5"/>
            <w:vAlign w:val="top"/>
          </w:tcPr>
          <w:p>
            <w:r>
              <w:rPr>
                <w:rFonts w:ascii="Liberation Sans" w:hAnsi="Liberation Sans"/>
                <w:sz w:val="16"/>
              </w:rPr>
              <w:t>Idle behavior, navigation, first tap, repeated tap, rare response, cooldown</w:t>
            </w:r>
          </w:p>
        </w:tc>
      </w:tr>
      <w:tr>
        <w:trPr>
          <w:cantSplit/>
          <w:cantSplit/>
        </w:trPr>
        <w:tc>
          <w:tcPr>
            <w:tcW w:type="dxa" w:w="4997"/>
            <w:tcMar>
              <w:top w:w="65" w:type="dxa"/>
              <w:start w:w="65" w:type="dxa"/>
              <w:bottom w:w="65" w:type="dxa"/>
              <w:end w:w="65" w:type="dxa"/>
            </w:tcMar>
            <w:vAlign w:val="top"/>
          </w:tcPr>
          <w:p>
            <w:r>
              <w:rPr>
                <w:rFonts w:ascii="Liberation Sans" w:hAnsi="Liberation Sans"/>
                <w:sz w:val="16"/>
              </w:rPr>
              <w:t>Tap effect</w:t>
            </w:r>
          </w:p>
        </w:tc>
        <w:tc>
          <w:tcPr>
            <w:tcW w:type="dxa" w:w="4997"/>
            <w:tcMar>
              <w:top w:w="65" w:type="dxa"/>
              <w:start w:w="65" w:type="dxa"/>
              <w:bottom w:w="65" w:type="dxa"/>
              <w:end w:w="65" w:type="dxa"/>
            </w:tcMar>
            <w:vAlign w:val="top"/>
          </w:tcPr>
          <w:p>
            <w:r>
              <w:rPr>
                <w:rFonts w:ascii="Liberation Sans" w:hAnsi="Liberation Sans"/>
                <w:sz w:val="16"/>
              </w:rPr>
              <w:t>Tap response, persistence, rare event, cleanup, preview, competitive visibility rating</w:t>
            </w:r>
          </w:p>
        </w:tc>
      </w:tr>
      <w:tr>
        <w:trPr>
          <w:cantSplit/>
          <w:cantSplit/>
        </w:trPr>
        <w:tc>
          <w:tcPr>
            <w:tcW w:type="dxa" w:w="4997"/>
            <w:tcMar>
              <w:top w:w="65" w:type="dxa"/>
              <w:start w:w="65" w:type="dxa"/>
              <w:bottom w:w="65" w:type="dxa"/>
              <w:end w:w="65" w:type="dxa"/>
            </w:tcMar>
            <w:shd w:fill="F2F3F5"/>
            <w:vAlign w:val="top"/>
          </w:tcPr>
          <w:p>
            <w:r>
              <w:rPr>
                <w:rFonts w:ascii="Liberation Sans" w:hAnsi="Liberation Sans"/>
                <w:sz w:val="16"/>
              </w:rPr>
              <w:t>Particle</w:t>
            </w:r>
          </w:p>
        </w:tc>
        <w:tc>
          <w:tcPr>
            <w:tcW w:type="dxa" w:w="4997"/>
            <w:tcMar>
              <w:top w:w="65" w:type="dxa"/>
              <w:start w:w="65" w:type="dxa"/>
              <w:bottom w:w="65" w:type="dxa"/>
              <w:end w:w="65" w:type="dxa"/>
            </w:tcMar>
            <w:shd w:fill="F2F3F5"/>
            <w:vAlign w:val="top"/>
          </w:tcPr>
          <w:p>
            <w:r>
              <w:rPr>
                <w:rFonts w:ascii="Liberation Sans" w:hAnsi="Liberation Sans"/>
                <w:sz w:val="16"/>
              </w:rPr>
              <w:t>Hero attachment, movement response, density levels, preview, performance budget</w:t>
            </w:r>
          </w:p>
        </w:tc>
      </w:tr>
      <w:tr>
        <w:trPr>
          <w:cantSplit/>
          <w:cantSplit/>
        </w:trPr>
        <w:tc>
          <w:tcPr>
            <w:tcW w:type="dxa" w:w="4997"/>
            <w:tcMar>
              <w:top w:w="65" w:type="dxa"/>
              <w:start w:w="65" w:type="dxa"/>
              <w:bottom w:w="65" w:type="dxa"/>
              <w:end w:w="65" w:type="dxa"/>
            </w:tcMar>
            <w:vAlign w:val="top"/>
          </w:tcPr>
          <w:p>
            <w:r>
              <w:rPr>
                <w:rFonts w:ascii="Liberation Sans" w:hAnsi="Liberation Sans"/>
                <w:sz w:val="16"/>
              </w:rPr>
              <w:t>Achievement</w:t>
            </w:r>
          </w:p>
        </w:tc>
        <w:tc>
          <w:tcPr>
            <w:tcW w:type="dxa" w:w="4997"/>
            <w:tcMar>
              <w:top w:w="65" w:type="dxa"/>
              <w:start w:w="65" w:type="dxa"/>
              <w:bottom w:w="65" w:type="dxa"/>
              <w:end w:w="65" w:type="dxa"/>
            </w:tcMar>
            <w:vAlign w:val="top"/>
          </w:tcPr>
          <w:p>
            <w:r>
              <w:rPr>
                <w:rFonts w:ascii="Liberation Sans" w:hAnsi="Liberation Sans"/>
                <w:sz w:val="16"/>
              </w:rPr>
              <w:t>ID, title, description, event source, threshold, tier, reward, secret flag</w:t>
            </w:r>
          </w:p>
        </w:tc>
      </w:tr>
      <w:tr>
        <w:trPr>
          <w:cantSplit/>
          <w:cantSplit/>
        </w:trPr>
        <w:tc>
          <w:tcPr>
            <w:tcW w:type="dxa" w:w="4997"/>
            <w:tcMar>
              <w:top w:w="65" w:type="dxa"/>
              <w:start w:w="65" w:type="dxa"/>
              <w:bottom w:w="65" w:type="dxa"/>
              <w:end w:w="65" w:type="dxa"/>
            </w:tcMar>
            <w:shd w:fill="F2F3F5"/>
            <w:vAlign w:val="top"/>
          </w:tcPr>
          <w:p>
            <w:r>
              <w:rPr>
                <w:rFonts w:ascii="Liberation Sans" w:hAnsi="Liberation Sans"/>
                <w:sz w:val="16"/>
              </w:rPr>
              <w:t>Season</w:t>
            </w:r>
          </w:p>
        </w:tc>
        <w:tc>
          <w:tcPr>
            <w:tcW w:type="dxa" w:w="4997"/>
            <w:tcMar>
              <w:top w:w="65" w:type="dxa"/>
              <w:start w:w="65" w:type="dxa"/>
              <w:bottom w:w="65" w:type="dxa"/>
              <w:end w:w="65" w:type="dxa"/>
            </w:tcMar>
            <w:shd w:fill="F2F3F5"/>
            <w:vAlign w:val="top"/>
          </w:tcPr>
          <w:p>
            <w:r>
              <w:rPr>
                <w:rFonts w:ascii="Liberation Sans" w:hAnsi="Liberation Sans"/>
                <w:sz w:val="16"/>
              </w:rPr>
              <w:t>Theme, dates, ranked rules, reward table, pass track, event content, end-state handling</w:t>
            </w:r>
          </w:p>
        </w:tc>
      </w:tr>
    </w:tbl>
    <w:p>
      <w:pPr>
        <w:spacing w:after="0"/>
      </w:pPr>
    </w:p>
    <w:p>
      <w:pPr>
        <w:pStyle w:val="Heading2"/>
      </w:pPr>
      <w:r>
        <w:t>27.2 Seasonal Cadence</w:t>
      </w:r>
    </w:p>
    <w:p>
      <w:r>
        <w:rPr>
          <w:rFonts w:ascii="Liberation Sans" w:hAnsi="Liberation Sans"/>
        </w:rPr>
        <w:t>Competitive ranked seasons last 90 days. Each season should offer a distinct cosmetic identity and may introduce a controlled new feature, hero, effect, arena, or world event. The season must not destabilize core physics without sufficient unranked testing.</w:t>
      </w:r>
    </w:p>
    <w:p>
      <w:pPr>
        <w:pStyle w:val="Heading2"/>
      </w:pPr>
      <w:r>
        <w:t>27.3 Infinity Seasonal Worlds</w:t>
      </w:r>
    </w:p>
    <w:p>
      <w:r>
        <w:rPr>
          <w:rFonts w:ascii="Liberation Sans" w:hAnsi="Liberation Sans"/>
        </w:rPr>
        <w:t>Infinity can reflect seasons through weather, animal behavior, music layers, heroes, and rare events. Seasonal worlds should enrich the living environment rather than simply recolor it. Permanent journal history should record that the player witnessed the event.</w:t>
      </w:r>
    </w:p>
    <w:p>
      <w:pPr>
        <w:pStyle w:val="Heading2"/>
      </w:pPr>
      <w:r>
        <w:t>27.4 Content Reuse</w:t>
      </w:r>
    </w:p>
    <w:p>
      <w:pPr>
        <w:pStyle w:val="ListBullet"/>
      </w:pPr>
      <w:r>
        <w:rPr>
          <w:rFonts w:ascii="Liberation Sans" w:hAnsi="Liberation Sans"/>
        </w:rPr>
        <w:t>A hero created for ranked presentation can later receive Infinity encounter behavior.</w:t>
      </w:r>
    </w:p>
    <w:p>
      <w:pPr>
        <w:pStyle w:val="ListBullet"/>
      </w:pPr>
      <w:r>
        <w:rPr>
          <w:rFonts w:ascii="Liberation Sans" w:hAnsi="Liberation Sans"/>
        </w:rPr>
        <w:t>A tap effect created for the shop can gain biome-specific interactions.</w:t>
      </w:r>
    </w:p>
    <w:p>
      <w:pPr>
        <w:pStyle w:val="ListBullet"/>
      </w:pPr>
      <w:r>
        <w:rPr>
          <w:rFonts w:ascii="Liberation Sans" w:hAnsi="Liberation Sans"/>
        </w:rPr>
        <w:t>A music motif can be rearranged for menu, competitive, and biome use.</w:t>
      </w:r>
    </w:p>
    <w:p>
      <w:pPr>
        <w:pStyle w:val="ListBullet"/>
      </w:pPr>
      <w:r>
        <w:rPr>
          <w:rFonts w:ascii="Liberation Sans" w:hAnsi="Liberation Sans"/>
        </w:rPr>
        <w:t>A seasonal cosmetic may have different unlock paths per title, but ownership must remain unambiguous.</w:t>
      </w:r>
    </w:p>
    <w:p>
      <w:pPr>
        <w:pStyle w:val="Heading2"/>
      </w:pPr>
      <w:r>
        <w:t>27.5 Quality Bar</w:t>
      </w:r>
    </w:p>
    <w:p>
      <w:r>
        <w:rPr>
          <w:rFonts w:ascii="Liberation Sans" w:hAnsi="Liberation Sans"/>
        </w:rPr>
        <w:t>Content should be judged by response depth, readability, personality, and source clarity. A new animal with one looping animation is less valuable than an existing rabbit with seven discoverable behaviors. A new effect that hides the ground is not acceptable merely because it looks impressive.</w:t>
      </w:r>
    </w:p>
    <w:p>
      <w:pPr>
        <w:pStyle w:val="Heading1"/>
        <w:pBdr>
          <w:bottom w:val="single" w:sz="8" w:space="4" w:color="D6A84B"/>
        </w:pBdr>
      </w:pPr>
      <w:r>
        <w:t>28. Risks, Scope Controls, and Design Safeguards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cantSplit/>
        </w:trPr>
        <w:tc>
          <w:tcPr>
            <w:tcW w:type="dxa" w:w="3331"/>
            <w:shd w:fill="241438"/>
            <w:tcMar>
              <w:top w:w="70" w:type="dxa"/>
              <w:start w:w="70" w:type="dxa"/>
              <w:bottom w:w="70" w:type="dxa"/>
              <w:end w:w="70" w:type="dxa"/>
            </w:tcMar>
          </w:tcPr>
          <w:p>
            <w:r>
              <w:rPr>
                <w:rFonts w:ascii="Liberation Sans" w:hAnsi="Liberation Sans"/>
                <w:b/>
                <w:color w:val="FFFFFF"/>
                <w:sz w:val="16"/>
              </w:rPr>
              <w:t>Risk</w:t>
            </w:r>
          </w:p>
        </w:tc>
        <w:tc>
          <w:tcPr>
            <w:tcW w:type="dxa" w:w="3331"/>
            <w:shd w:fill="241438"/>
            <w:tcMar>
              <w:top w:w="70" w:type="dxa"/>
              <w:start w:w="70" w:type="dxa"/>
              <w:bottom w:w="70" w:type="dxa"/>
              <w:end w:w="70" w:type="dxa"/>
            </w:tcMar>
          </w:tcPr>
          <w:p>
            <w:r>
              <w:rPr>
                <w:rFonts w:ascii="Liberation Sans" w:hAnsi="Liberation Sans"/>
                <w:b/>
                <w:color w:val="FFFFFF"/>
                <w:sz w:val="16"/>
              </w:rPr>
              <w:t>Failure mode</w:t>
            </w:r>
          </w:p>
        </w:tc>
        <w:tc>
          <w:tcPr>
            <w:tcW w:type="dxa" w:w="3331"/>
            <w:shd w:fill="241438"/>
            <w:tcMar>
              <w:top w:w="70" w:type="dxa"/>
              <w:start w:w="70" w:type="dxa"/>
              <w:bottom w:w="70" w:type="dxa"/>
              <w:end w:w="70" w:type="dxa"/>
            </w:tcMar>
          </w:tcPr>
          <w:p>
            <w:r>
              <w:rPr>
                <w:rFonts w:ascii="Liberation Sans" w:hAnsi="Liberation Sans"/>
                <w:b/>
                <w:color w:val="FFFFFF"/>
                <w:sz w:val="16"/>
              </w:rPr>
              <w:t>Safeguard</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Two products become unrelated projects</w:t>
            </w:r>
          </w:p>
        </w:tc>
        <w:tc>
          <w:tcPr>
            <w:tcW w:type="dxa" w:w="3331"/>
            <w:tcMar>
              <w:top w:w="65" w:type="dxa"/>
              <w:start w:w="65" w:type="dxa"/>
              <w:bottom w:w="65" w:type="dxa"/>
              <w:end w:w="65" w:type="dxa"/>
            </w:tcMar>
            <w:vAlign w:val="top"/>
          </w:tcPr>
          <w:p>
            <w:r>
              <w:rPr>
                <w:rFonts w:ascii="Liberation Sans" w:hAnsi="Liberation Sans"/>
                <w:sz w:val="16"/>
              </w:rPr>
              <w:t>Duplicate systems, inconsistent ownership, slower delivery</w:t>
            </w:r>
          </w:p>
        </w:tc>
        <w:tc>
          <w:tcPr>
            <w:tcW w:type="dxa" w:w="3331"/>
            <w:tcMar>
              <w:top w:w="65" w:type="dxa"/>
              <w:start w:w="65" w:type="dxa"/>
              <w:bottom w:w="65" w:type="dxa"/>
              <w:end w:w="65" w:type="dxa"/>
            </w:tcMar>
            <w:vAlign w:val="top"/>
          </w:tcPr>
          <w:p>
            <w:r>
              <w:rPr>
                <w:rFonts w:ascii="Liberation Sans" w:hAnsi="Liberation Sans"/>
                <w:sz w:val="16"/>
              </w:rPr>
              <w:t>Share accounts, catalog schema, hero IDs, effects, achievements framework, and audio motif; separate player-facing loops and progression.</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Infinity becomes a background viewer</w:t>
            </w:r>
          </w:p>
        </w:tc>
        <w:tc>
          <w:tcPr>
            <w:tcW w:type="dxa" w:w="3331"/>
            <w:tcMar>
              <w:top w:w="65" w:type="dxa"/>
              <w:start w:w="65" w:type="dxa"/>
              <w:bottom w:w="65" w:type="dxa"/>
              <w:end w:w="65" w:type="dxa"/>
            </w:tcMar>
            <w:shd w:fill="F2F3F5"/>
            <w:vAlign w:val="top"/>
          </w:tcPr>
          <w:p>
            <w:r>
              <w:rPr>
                <w:rFonts w:ascii="Liberation Sans" w:hAnsi="Liberation Sans"/>
                <w:sz w:val="16"/>
              </w:rPr>
              <w:t>World feels dead after novelty fades</w:t>
            </w:r>
          </w:p>
        </w:tc>
        <w:tc>
          <w:tcPr>
            <w:tcW w:type="dxa" w:w="3331"/>
            <w:tcMar>
              <w:top w:w="65" w:type="dxa"/>
              <w:start w:w="65" w:type="dxa"/>
              <w:bottom w:w="65" w:type="dxa"/>
              <w:end w:w="65" w:type="dxa"/>
            </w:tcMar>
            <w:shd w:fill="F2F3F5"/>
            <w:vAlign w:val="top"/>
          </w:tcPr>
          <w:p>
            <w:r>
              <w:rPr>
                <w:rFonts w:ascii="Liberation Sans" w:hAnsi="Liberation Sans"/>
                <w:sz w:val="16"/>
              </w:rPr>
              <w:t>Require multi-stage reactions, chains, ambient behavior, and journal depth before adding more biomes.</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Competitive population is too small</w:t>
            </w:r>
          </w:p>
        </w:tc>
        <w:tc>
          <w:tcPr>
            <w:tcW w:type="dxa" w:w="3331"/>
            <w:tcMar>
              <w:top w:w="65" w:type="dxa"/>
              <w:start w:w="65" w:type="dxa"/>
              <w:bottom w:w="65" w:type="dxa"/>
              <w:end w:w="65" w:type="dxa"/>
            </w:tcMar>
            <w:vAlign w:val="top"/>
          </w:tcPr>
          <w:p>
            <w:r>
              <w:rPr>
                <w:rFonts w:ascii="Liberation Sans" w:hAnsi="Liberation Sans"/>
                <w:sz w:val="16"/>
              </w:rPr>
              <w:t>Long queues or unfair matches</w:t>
            </w:r>
          </w:p>
        </w:tc>
        <w:tc>
          <w:tcPr>
            <w:tcW w:type="dxa" w:w="3331"/>
            <w:tcMar>
              <w:top w:w="65" w:type="dxa"/>
              <w:start w:w="65" w:type="dxa"/>
              <w:bottom w:w="65" w:type="dxa"/>
              <w:end w:w="65" w:type="dxa"/>
            </w:tcMar>
            <w:vAlign w:val="top"/>
          </w:tcPr>
          <w:p>
            <w:r>
              <w:rPr>
                <w:rFonts w:ascii="Liberation Sans" w:hAnsi="Liberation Sans"/>
                <w:sz w:val="16"/>
              </w:rPr>
              <w:t>Bots, ghosts, private matches, solo records, gradual search expansion, and transparent AI labeling.</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Bots feel unfair</w:t>
            </w:r>
          </w:p>
        </w:tc>
        <w:tc>
          <w:tcPr>
            <w:tcW w:type="dxa" w:w="3331"/>
            <w:tcMar>
              <w:top w:w="65" w:type="dxa"/>
              <w:start w:w="65" w:type="dxa"/>
              <w:bottom w:w="65" w:type="dxa"/>
              <w:end w:w="65" w:type="dxa"/>
            </w:tcMar>
            <w:shd w:fill="F2F3F5"/>
            <w:vAlign w:val="top"/>
          </w:tcPr>
          <w:p>
            <w:r>
              <w:rPr>
                <w:rFonts w:ascii="Liberation Sans" w:hAnsi="Liberation Sans"/>
                <w:sz w:val="16"/>
              </w:rPr>
              <w:t>Players distrust results</w:t>
            </w:r>
          </w:p>
        </w:tc>
        <w:tc>
          <w:tcPr>
            <w:tcW w:type="dxa" w:w="3331"/>
            <w:tcMar>
              <w:top w:w="65" w:type="dxa"/>
              <w:start w:w="65" w:type="dxa"/>
              <w:bottom w:w="65" w:type="dxa"/>
              <w:end w:w="65" w:type="dxa"/>
            </w:tcMar>
            <w:shd w:fill="F2F3F5"/>
            <w:vAlign w:val="top"/>
          </w:tcPr>
          <w:p>
            <w:r>
              <w:rPr>
                <w:rFonts w:ascii="Liberation Sans" w:hAnsi="Liberation Sans"/>
                <w:sz w:val="16"/>
              </w:rPr>
              <w:t>Same rules, reaction delay, imperfect perception, no future knowledge, telemetry-driven tuning.</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Monetization weakens prestige</w:t>
            </w:r>
          </w:p>
        </w:tc>
        <w:tc>
          <w:tcPr>
            <w:tcW w:type="dxa" w:w="3331"/>
            <w:tcMar>
              <w:top w:w="65" w:type="dxa"/>
              <w:start w:w="65" w:type="dxa"/>
              <w:bottom w:w="65" w:type="dxa"/>
              <w:end w:w="65" w:type="dxa"/>
            </w:tcMar>
            <w:vAlign w:val="top"/>
          </w:tcPr>
          <w:p>
            <w:r>
              <w:rPr>
                <w:rFonts w:ascii="Liberation Sans" w:hAnsi="Liberation Sans"/>
                <w:sz w:val="16"/>
              </w:rPr>
              <w:t>Exclusive rewards lose meaning</w:t>
            </w:r>
          </w:p>
        </w:tc>
        <w:tc>
          <w:tcPr>
            <w:tcW w:type="dxa" w:w="3331"/>
            <w:tcMar>
              <w:top w:w="65" w:type="dxa"/>
              <w:start w:w="65" w:type="dxa"/>
              <w:bottom w:w="65" w:type="dxa"/>
              <w:end w:w="65" w:type="dxa"/>
            </w:tcMar>
            <w:vAlign w:val="top"/>
          </w:tcPr>
          <w:p>
            <w:r>
              <w:rPr>
                <w:rFonts w:ascii="Liberation Sans" w:hAnsi="Liberation Sans"/>
                <w:sz w:val="16"/>
              </w:rPr>
              <w:t>Protect Infinity earn-only and ranked rewards; show item source.</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Effects damage readability</w:t>
            </w:r>
          </w:p>
        </w:tc>
        <w:tc>
          <w:tcPr>
            <w:tcW w:type="dxa" w:w="3331"/>
            <w:tcMar>
              <w:top w:w="65" w:type="dxa"/>
              <w:start w:w="65" w:type="dxa"/>
              <w:bottom w:w="65" w:type="dxa"/>
              <w:end w:w="65" w:type="dxa"/>
            </w:tcMar>
            <w:shd w:fill="F2F3F5"/>
            <w:vAlign w:val="top"/>
          </w:tcPr>
          <w:p>
            <w:r>
              <w:rPr>
                <w:rFonts w:ascii="Liberation Sans" w:hAnsi="Liberation Sans"/>
                <w:sz w:val="16"/>
              </w:rPr>
              <w:t>Competitive deaths feel unfair</w:t>
            </w:r>
          </w:p>
        </w:tc>
        <w:tc>
          <w:tcPr>
            <w:tcW w:type="dxa" w:w="3331"/>
            <w:tcMar>
              <w:top w:w="65" w:type="dxa"/>
              <w:start w:w="65" w:type="dxa"/>
              <w:bottom w:w="65" w:type="dxa"/>
              <w:end w:w="65" w:type="dxa"/>
            </w:tcMar>
            <w:shd w:fill="F2F3F5"/>
            <w:vAlign w:val="top"/>
          </w:tcPr>
          <w:p>
            <w:r>
              <w:rPr>
                <w:rFonts w:ascii="Liberation Sans" w:hAnsi="Liberation Sans"/>
                <w:sz w:val="16"/>
              </w:rPr>
              <w:t>Effect visibility rating, reduced-particle option, collision overlays, ranked-safe whitelist.</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Achievement catalog drifts</w:t>
            </w:r>
          </w:p>
        </w:tc>
        <w:tc>
          <w:tcPr>
            <w:tcW w:type="dxa" w:w="3331"/>
            <w:tcMar>
              <w:top w:w="65" w:type="dxa"/>
              <w:start w:w="65" w:type="dxa"/>
              <w:bottom w:w="65" w:type="dxa"/>
              <w:end w:w="65" w:type="dxa"/>
            </w:tcMar>
            <w:vAlign w:val="top"/>
          </w:tcPr>
          <w:p>
            <w:r>
              <w:rPr>
                <w:rFonts w:ascii="Liberation Sans" w:hAnsi="Liberation Sans"/>
                <w:sz w:val="16"/>
              </w:rPr>
              <w:t>Client and server disagree</w:t>
            </w:r>
          </w:p>
        </w:tc>
        <w:tc>
          <w:tcPr>
            <w:tcW w:type="dxa" w:w="3331"/>
            <w:tcMar>
              <w:top w:w="65" w:type="dxa"/>
              <w:start w:w="65" w:type="dxa"/>
              <w:bottom w:w="65" w:type="dxa"/>
              <w:end w:w="65" w:type="dxa"/>
            </w:tcMar>
            <w:vAlign w:val="top"/>
          </w:tcPr>
          <w:p>
            <w:r>
              <w:rPr>
                <w:rFonts w:ascii="Liberation Sans" w:hAnsi="Liberation Sans"/>
                <w:sz w:val="16"/>
              </w:rPr>
              <w:t>Single shared definitions, versioned events, automated tests, export authoritative catalog.</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Music size grows rapidly</w:t>
            </w:r>
          </w:p>
        </w:tc>
        <w:tc>
          <w:tcPr>
            <w:tcW w:type="dxa" w:w="3331"/>
            <w:tcMar>
              <w:top w:w="65" w:type="dxa"/>
              <w:start w:w="65" w:type="dxa"/>
              <w:bottom w:w="65" w:type="dxa"/>
              <w:end w:w="65" w:type="dxa"/>
            </w:tcMar>
            <w:shd w:fill="F2F3F5"/>
            <w:vAlign w:val="top"/>
          </w:tcPr>
          <w:p>
            <w:r>
              <w:rPr>
                <w:rFonts w:ascii="Liberation Sans" w:hAnsi="Liberation Sans"/>
                <w:sz w:val="16"/>
              </w:rPr>
              <w:t>Large app and memory footprint</w:t>
            </w:r>
          </w:p>
        </w:tc>
        <w:tc>
          <w:tcPr>
            <w:tcW w:type="dxa" w:w="3331"/>
            <w:tcMar>
              <w:top w:w="65" w:type="dxa"/>
              <w:start w:w="65" w:type="dxa"/>
              <w:bottom w:w="65" w:type="dxa"/>
              <w:end w:w="65" w:type="dxa"/>
            </w:tcMar>
            <w:shd w:fill="F2F3F5"/>
            <w:vAlign w:val="top"/>
          </w:tcPr>
          <w:p>
            <w:r>
              <w:rPr>
                <w:rFonts w:ascii="Liberation Sans" w:hAnsi="Liberation Sans"/>
                <w:sz w:val="16"/>
              </w:rPr>
              <w:t>Opus/Vorbis import preset, stream tracks, reuse stems, target bitrate, loop QA.</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Networking milestone is abandoned</w:t>
            </w:r>
          </w:p>
        </w:tc>
        <w:tc>
          <w:tcPr>
            <w:tcW w:type="dxa" w:w="3331"/>
            <w:tcMar>
              <w:top w:w="65" w:type="dxa"/>
              <w:start w:w="65" w:type="dxa"/>
              <w:bottom w:w="65" w:type="dxa"/>
              <w:end w:w="65" w:type="dxa"/>
            </w:tcMar>
            <w:vAlign w:val="top"/>
          </w:tcPr>
          <w:p>
            <w:r>
              <w:rPr>
                <w:rFonts w:ascii="Liberation Sans" w:hAnsi="Liberation Sans"/>
                <w:sz w:val="16"/>
              </w:rPr>
              <w:t>Existing investment is wasted</w:t>
            </w:r>
          </w:p>
        </w:tc>
        <w:tc>
          <w:tcPr>
            <w:tcW w:type="dxa" w:w="3331"/>
            <w:tcMar>
              <w:top w:w="65" w:type="dxa"/>
              <w:start w:w="65" w:type="dxa"/>
              <w:bottom w:w="65" w:type="dxa"/>
              <w:end w:w="65" w:type="dxa"/>
            </w:tcMar>
            <w:vAlign w:val="top"/>
          </w:tcPr>
          <w:p>
            <w:r>
              <w:rPr>
                <w:rFonts w:ascii="Liberation Sans" w:hAnsi="Liberation Sans"/>
                <w:sz w:val="16"/>
              </w:rPr>
              <w:t>Finish two-device private-match proof before broad content expansion.</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Scope expands before feel is proven</w:t>
            </w:r>
          </w:p>
        </w:tc>
        <w:tc>
          <w:tcPr>
            <w:tcW w:type="dxa" w:w="3331"/>
            <w:tcMar>
              <w:top w:w="65" w:type="dxa"/>
              <w:start w:w="65" w:type="dxa"/>
              <w:bottom w:w="65" w:type="dxa"/>
              <w:end w:w="65" w:type="dxa"/>
            </w:tcMar>
            <w:shd w:fill="F2F3F5"/>
            <w:vAlign w:val="top"/>
          </w:tcPr>
          <w:p>
            <w:r>
              <w:rPr>
                <w:rFonts w:ascii="Liberation Sans" w:hAnsi="Liberation Sans"/>
                <w:sz w:val="16"/>
              </w:rPr>
              <w:t>Many systems, weak core</w:t>
            </w:r>
          </w:p>
        </w:tc>
        <w:tc>
          <w:tcPr>
            <w:tcW w:type="dxa" w:w="3331"/>
            <w:tcMar>
              <w:top w:w="65" w:type="dxa"/>
              <w:start w:w="65" w:type="dxa"/>
              <w:bottom w:w="65" w:type="dxa"/>
              <w:end w:w="65" w:type="dxa"/>
            </w:tcMar>
            <w:shd w:fill="F2F3F5"/>
            <w:vAlign w:val="top"/>
          </w:tcPr>
          <w:p>
            <w:r>
              <w:rPr>
                <w:rFonts w:ascii="Liberation Sans" w:hAnsi="Liberation Sans"/>
                <w:sz w:val="16"/>
              </w:rPr>
              <w:t>Vertical slices and release gates; one deep biome before many shallow biomes.</w:t>
            </w:r>
          </w:p>
        </w:tc>
      </w:tr>
    </w:tbl>
    <w:p>
      <w:pPr>
        <w:spacing w:after="0"/>
      </w:pPr>
    </w:p>
    <w:p>
      <w:pPr>
        <w:pStyle w:val="Heading2"/>
      </w:pPr>
      <w:r>
        <w:t>28.1 Non-Negotiable Safeguards</w:t>
      </w:r>
    </w:p>
    <w:p>
      <w:pPr>
        <w:pStyle w:val="ListBullet"/>
      </w:pPr>
      <w:r>
        <w:rPr>
          <w:rFonts w:ascii="Liberation Sans" w:hAnsi="Liberation Sans"/>
        </w:rPr>
        <w:t>No pay-to-win.</w:t>
      </w:r>
    </w:p>
    <w:p>
      <w:pPr>
        <w:pStyle w:val="ListBullet"/>
      </w:pPr>
      <w:r>
        <w:rPr>
          <w:rFonts w:ascii="Liberation Sans" w:hAnsi="Liberation Sans"/>
        </w:rPr>
        <w:t>No traditional failure in Infinity Taps.</w:t>
      </w:r>
    </w:p>
    <w:p>
      <w:pPr>
        <w:pStyle w:val="ListBullet"/>
      </w:pPr>
      <w:r>
        <w:rPr>
          <w:rFonts w:ascii="Liberation Sans" w:hAnsi="Liberation Sans"/>
        </w:rPr>
        <w:t>No hidden bot impersonation.</w:t>
      </w:r>
    </w:p>
    <w:p>
      <w:pPr>
        <w:pStyle w:val="ListBullet"/>
      </w:pPr>
      <w:r>
        <w:rPr>
          <w:rFonts w:ascii="Liberation Sans" w:hAnsi="Liberation Sans"/>
        </w:rPr>
        <w:t>No purchasable Infinity-exclusive earnables.</w:t>
      </w:r>
    </w:p>
    <w:p>
      <w:pPr>
        <w:pStyle w:val="ListBullet"/>
      </w:pPr>
      <w:r>
        <w:rPr>
          <w:rFonts w:ascii="Liberation Sans" w:hAnsi="Liberation Sans"/>
        </w:rPr>
        <w:t>No unreadable competitive ground or collision state.</w:t>
      </w:r>
    </w:p>
    <w:p>
      <w:pPr>
        <w:pStyle w:val="ListBullet"/>
      </w:pPr>
      <w:r>
        <w:rPr>
          <w:rFonts w:ascii="Liberation Sans" w:hAnsi="Liberation Sans"/>
        </w:rPr>
        <w:t>No ranking launch before result and matchmaking integrity.</w:t>
      </w:r>
    </w:p>
    <w:p>
      <w:pPr>
        <w:pStyle w:val="ListBullet"/>
      </w:pPr>
      <w:r>
        <w:rPr>
          <w:rFonts w:ascii="Liberation Sans" w:hAnsi="Liberation Sans"/>
        </w:rPr>
        <w:t>No biome expansion that outruns interaction depth.</w:t>
      </w:r>
    </w:p>
    <w:p>
      <w:pPr>
        <w:pStyle w:val="Heading1"/>
        <w:pBdr>
          <w:bottom w:val="single" w:sz="8" w:space="4" w:color="D6A84B"/>
        </w:pBdr>
      </w:pPr>
      <w:r>
        <w:t>29. Canonical Decision Register and Open Questions</w:t>
      </w:r>
    </w:p>
    <w:p>
      <w:pPr>
        <w:pStyle w:val="Heading2"/>
      </w:pPr>
      <w:r>
        <w:t>29.1 Canonical Decisions</w:t>
      </w:r>
    </w:p>
    <w:p>
      <w:pPr>
        <w:pStyle w:val="ListBullet"/>
      </w:pPr>
      <w:r>
        <w:rPr>
          <w:rFonts w:ascii="Liberation Sans" w:hAnsi="Liberation Sans"/>
        </w:rPr>
        <w:t>Official slogan: Every Tap Against Me Takes You Further.</w:t>
      </w:r>
    </w:p>
    <w:p>
      <w:pPr>
        <w:pStyle w:val="ListBullet"/>
      </w:pPr>
      <w:r>
        <w:rPr>
          <w:rFonts w:ascii="Liberation Sans" w:hAnsi="Liberation Sans"/>
        </w:rPr>
        <w:t>Android-first, portrait-oriented, mobile-friendly 2D design.</w:t>
      </w:r>
    </w:p>
    <w:p>
      <w:pPr>
        <w:pStyle w:val="ListBullet"/>
      </w:pPr>
      <w:r>
        <w:rPr>
          <w:rFonts w:ascii="Liberation Sans" w:hAnsi="Liberation Sans"/>
        </w:rPr>
        <w:t>Competitive TAM centers on tapping to remain airborne; ground contact ends the standard survival round.</w:t>
      </w:r>
    </w:p>
    <w:p>
      <w:pPr>
        <w:pStyle w:val="ListBullet"/>
      </w:pPr>
      <w:r>
        <w:rPr>
          <w:rFonts w:ascii="Liberation Sans" w:hAnsi="Liberation Sans"/>
        </w:rPr>
        <w:t>Infinity Taps is noncompetitive, no-loss, fidget and exploration-focused.</w:t>
      </w:r>
    </w:p>
    <w:p>
      <w:pPr>
        <w:pStyle w:val="ListBullet"/>
      </w:pPr>
      <w:r>
        <w:rPr>
          <w:rFonts w:ascii="Liberation Sans" w:hAnsi="Liberation Sans"/>
        </w:rPr>
        <w:t>Current product direction: separate player-facing titles under one shared TAM ecosystem.</w:t>
      </w:r>
    </w:p>
    <w:p>
      <w:pPr>
        <w:pStyle w:val="ListBullet"/>
      </w:pPr>
      <w:r>
        <w:rPr>
          <w:rFonts w:ascii="Liberation Sans" w:hAnsi="Liberation Sans"/>
        </w:rPr>
        <w:t>Hero is the current canonical character term.</w:t>
      </w:r>
    </w:p>
    <w:p>
      <w:pPr>
        <w:pStyle w:val="ListBullet"/>
      </w:pPr>
      <w:r>
        <w:rPr>
          <w:rFonts w:ascii="Liberation Sans" w:hAnsi="Liberation Sans"/>
        </w:rPr>
        <w:t>Hero Coin is the canonical currency term; golden token may be its pickup representation.</w:t>
      </w:r>
    </w:p>
    <w:p>
      <w:pPr>
        <w:pStyle w:val="ListBullet"/>
      </w:pPr>
      <w:r>
        <w:rPr>
          <w:rFonts w:ascii="Liberation Sans" w:hAnsi="Liberation Sans"/>
        </w:rPr>
        <w:t>Infinity Taps awards one Hero Coin per 1,000 valid taps and does not normally spawn coins.</w:t>
      </w:r>
    </w:p>
    <w:p>
      <w:pPr>
        <w:pStyle w:val="ListBullet"/>
      </w:pPr>
      <w:r>
        <w:rPr>
          <w:rFonts w:ascii="Liberation Sans" w:hAnsi="Liberation Sans"/>
        </w:rPr>
        <w:t>Infinity-earned designated cosmetics and variants cannot be purchased.</w:t>
      </w:r>
    </w:p>
    <w:p>
      <w:pPr>
        <w:pStyle w:val="ListBullet"/>
      </w:pPr>
      <w:r>
        <w:rPr>
          <w:rFonts w:ascii="Liberation Sans" w:hAnsi="Liberation Sans"/>
        </w:rPr>
        <w:t>Animals and environment have first-tap and repeated-tap reactions.</w:t>
      </w:r>
    </w:p>
    <w:p>
      <w:pPr>
        <w:pStyle w:val="ListBullet"/>
      </w:pPr>
      <w:r>
        <w:rPr>
          <w:rFonts w:ascii="Liberation Sans" w:hAnsi="Liberation Sans"/>
        </w:rPr>
        <w:t>Found unowned heroes or variants can present purchase or unlock opportunities in-world.</w:t>
      </w:r>
    </w:p>
    <w:p>
      <w:pPr>
        <w:pStyle w:val="ListBullet"/>
      </w:pPr>
      <w:r>
        <w:rPr>
          <w:rFonts w:ascii="Liberation Sans" w:hAnsi="Liberation Sans"/>
        </w:rPr>
        <w:t>Zones target approximately two minutes.</w:t>
      </w:r>
    </w:p>
    <w:p>
      <w:pPr>
        <w:pStyle w:val="ListBullet"/>
      </w:pPr>
      <w:r>
        <w:rPr>
          <w:rFonts w:ascii="Liberation Sans" w:hAnsi="Liberation Sans"/>
        </w:rPr>
        <w:t>Infinity boosts include velocity, jet engine hold, anti-gravity, and extra-bouncy.</w:t>
      </w:r>
    </w:p>
    <w:p>
      <w:pPr>
        <w:pStyle w:val="ListBullet"/>
      </w:pPr>
      <w:r>
        <w:rPr>
          <w:rFonts w:ascii="Liberation Sans" w:hAnsi="Liberation Sans"/>
        </w:rPr>
        <w:t>Competitive matchmaking uses Glicko-style rating plus rolling survival performance.</w:t>
      </w:r>
    </w:p>
    <w:p>
      <w:pPr>
        <w:pStyle w:val="ListBullet"/>
      </w:pPr>
      <w:r>
        <w:rPr>
          <w:rFonts w:ascii="Liberation Sans" w:hAnsi="Liberation Sans"/>
        </w:rPr>
        <w:t>Visible tiers include Bronze, Silver, Gold, Platinum, and future upper tiers.</w:t>
      </w:r>
    </w:p>
    <w:p>
      <w:pPr>
        <w:pStyle w:val="ListBullet"/>
      </w:pPr>
      <w:r>
        <w:rPr>
          <w:rFonts w:ascii="Liberation Sans" w:hAnsi="Liberation Sans"/>
        </w:rPr>
        <w:t>Ranked seasons reset every 90 days.</w:t>
      </w:r>
    </w:p>
    <w:p>
      <w:pPr>
        <w:pStyle w:val="ListBullet"/>
      </w:pPr>
      <w:r>
        <w:rPr>
          <w:rFonts w:ascii="Liberation Sans" w:hAnsi="Liberation Sans"/>
        </w:rPr>
        <w:t>Bots are acceptable for population support but use the same rules and imperfect behavior.</w:t>
      </w:r>
    </w:p>
    <w:p>
      <w:pPr>
        <w:pStyle w:val="ListBullet"/>
      </w:pPr>
      <w:r>
        <w:rPr>
          <w:rFonts w:ascii="Liberation Sans" w:hAnsi="Liberation Sans"/>
        </w:rPr>
        <w:t>One primary badge plus up to three showcase badges.</w:t>
      </w:r>
    </w:p>
    <w:p>
      <w:pPr>
        <w:pStyle w:val="ListBullet"/>
      </w:pPr>
      <w:r>
        <w:rPr>
          <w:rFonts w:ascii="Liberation Sans" w:hAnsi="Liberation Sans"/>
        </w:rPr>
        <w:t>Monetization is cosmetic-only with the established $0.99, $2.99, $4.99, and $9.99 offers.</w:t>
      </w:r>
    </w:p>
    <w:p>
      <w:pPr>
        <w:pStyle w:val="ListBullet"/>
      </w:pPr>
      <w:r>
        <w:rPr>
          <w:rFonts w:ascii="Liberation Sans" w:hAnsi="Liberation Sans"/>
        </w:rPr>
        <w:t>Eight current music tracks total about 27 MB and should be shipped through a compressed streaming pipeline.</w:t>
      </w:r>
    </w:p>
    <w:p>
      <w:pPr>
        <w:pStyle w:val="Heading2"/>
      </w:pPr>
      <w:r>
        <w:t>29.2 Open Product Questions</w:t>
      </w:r>
    </w:p>
    <w:p>
      <w:pPr>
        <w:ind w:left="403" w:hanging="403"/>
      </w:pPr>
      <w:r>
        <w:rPr>
          <w:rFonts w:ascii="Liberation Sans" w:hAnsi="Liberation Sans"/>
        </w:rPr>
        <w:t>1. Final public naming of the Infinity product and whether the subtitle “A Tap Against Me Adventure” is used.</w:t>
      </w:r>
    </w:p>
    <w:p>
      <w:pPr>
        <w:ind w:left="403" w:hanging="403"/>
      </w:pPr>
      <w:r>
        <w:rPr>
          <w:rFonts w:ascii="Liberation Sans" w:hAnsi="Liberation Sans"/>
        </w:rPr>
        <w:t>2. Whether Hero Coin is one wallet across both titles or has title-specific earning caps and entitlements.</w:t>
      </w:r>
    </w:p>
    <w:p>
      <w:pPr>
        <w:ind w:left="403" w:hanging="403"/>
      </w:pPr>
      <w:r>
        <w:rPr>
          <w:rFonts w:ascii="Liberation Sans" w:hAnsi="Liberation Sans"/>
        </w:rPr>
        <w:t>3. Exact ranked tier names above Platinum, division count, rank floors, and human-only cutoff.</w:t>
      </w:r>
    </w:p>
    <w:p>
      <w:pPr>
        <w:ind w:left="403" w:hanging="403"/>
      </w:pPr>
      <w:r>
        <w:rPr>
          <w:rFonts w:ascii="Liberation Sans" w:hAnsi="Liberation Sans"/>
        </w:rPr>
        <w:t>4. Exact reset compression formula for 90-day seasons.</w:t>
      </w:r>
    </w:p>
    <w:p>
      <w:pPr>
        <w:ind w:left="403" w:hanging="403"/>
      </w:pPr>
      <w:r>
        <w:rPr>
          <w:rFonts w:ascii="Liberation Sans" w:hAnsi="Liberation Sans"/>
        </w:rPr>
        <w:t>5. Whether First to Zero and Most Taps become permanent modes, events, or are removed.</w:t>
      </w:r>
    </w:p>
    <w:p>
      <w:pPr>
        <w:ind w:left="403" w:hanging="403"/>
      </w:pPr>
      <w:r>
        <w:rPr>
          <w:rFonts w:ascii="Liberation Sans" w:hAnsi="Liberation Sans"/>
        </w:rPr>
        <w:t>6. Final horizontal-control model for competitive taps.</w:t>
      </w:r>
    </w:p>
    <w:p>
      <w:pPr>
        <w:ind w:left="403" w:hanging="403"/>
      </w:pPr>
      <w:r>
        <w:rPr>
          <w:rFonts w:ascii="Liberation Sans" w:hAnsi="Liberation Sans"/>
        </w:rPr>
        <w:t>7. Exact Green Apple and Purple Fruit values, durations, and spawn rules.</w:t>
      </w:r>
    </w:p>
    <w:p>
      <w:pPr>
        <w:ind w:left="403" w:hanging="403"/>
      </w:pPr>
      <w:r>
        <w:rPr>
          <w:rFonts w:ascii="Liberation Sans" w:hAnsi="Liberation Sans"/>
        </w:rPr>
        <w:t>8. Which Infinity boosts are universal versus biome-specific.</w:t>
      </w:r>
    </w:p>
    <w:p>
      <w:pPr>
        <w:ind w:left="403" w:hanging="403"/>
      </w:pPr>
      <w:r>
        <w:rPr>
          <w:rFonts w:ascii="Liberation Sans" w:hAnsi="Liberation Sans"/>
        </w:rPr>
        <w:t>9. Whether encounter-exclusive purchases remain available after discovery or only during the encounter.</w:t>
      </w:r>
    </w:p>
    <w:p>
      <w:pPr>
        <w:ind w:left="403" w:hanging="403"/>
      </w:pPr>
      <w:r>
        <w:rPr>
          <w:rFonts w:ascii="Liberation Sans" w:hAnsi="Liberation Sans"/>
        </w:rPr>
        <w:t>10. Whether 30-day ad-free and 60-day supporter entitlements apply across both products.</w:t>
      </w:r>
    </w:p>
    <w:p>
      <w:pPr>
        <w:ind w:left="403" w:hanging="403"/>
      </w:pPr>
      <w:r>
        <w:rPr>
          <w:rFonts w:ascii="Liberation Sans" w:hAnsi="Liberation Sans"/>
        </w:rPr>
        <w:t>11. Complete reconciliation of the 55 implemented achievements with final design names, thresholds, and rewards.</w:t>
      </w:r>
    </w:p>
    <w:p>
      <w:pPr>
        <w:ind w:left="403" w:hanging="403"/>
      </w:pPr>
      <w:r>
        <w:rPr>
          <w:rFonts w:ascii="Liberation Sans" w:hAnsi="Liberation Sans"/>
        </w:rPr>
        <w:t>12. Final art style, hero proportions, and animation budget.</w:t>
      </w:r>
    </w:p>
    <w:p>
      <w:pPr>
        <w:ind w:left="403" w:hanging="403"/>
      </w:pPr>
      <w:r>
        <w:rPr>
          <w:rFonts w:ascii="Liberation Sans" w:hAnsi="Liberation Sans"/>
        </w:rPr>
        <w:t>13. Whether optional controller support remains a future platform feature.</w:t>
      </w:r>
    </w:p>
    <w:p>
      <w:pPr>
        <w:pStyle w:val="Heading2"/>
      </w:pPr>
      <w:r>
        <w:t>29.3 Recommended Next Decision Workshop</w:t>
      </w:r>
    </w:p>
    <w:p>
      <w:r>
        <w:rPr>
          <w:rFonts w:ascii="Liberation Sans" w:hAnsi="Liberation Sans"/>
        </w:rPr>
        <w:t>The next design lock should focus on four items: competitive physics values, two-device private-match acceptance criteria, shared-account data boundaries, and the one-biome Infinity vertical slice. Those decisions unlock engineering and content production without requiring every future biome, hero, or season to be specified.</w:t>
      </w:r>
    </w:p>
    <w:p>
      <w:pPr>
        <w:pStyle w:val="Heading1"/>
        <w:pBdr>
          <w:bottom w:val="single" w:sz="8" w:space="4" w:color="D6A84B"/>
        </w:pBdr>
      </w:pPr>
      <w:r>
        <w:t>Appendix A. Terminology</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cantSplit/>
        </w:trPr>
        <w:tc>
          <w:tcPr>
            <w:tcW w:type="dxa" w:w="4997"/>
            <w:shd w:fill="241438"/>
            <w:tcMar>
              <w:top w:w="70" w:type="dxa"/>
              <w:start w:w="70" w:type="dxa"/>
              <w:bottom w:w="70" w:type="dxa"/>
              <w:end w:w="70" w:type="dxa"/>
            </w:tcMar>
          </w:tcPr>
          <w:p>
            <w:r>
              <w:rPr>
                <w:rFonts w:ascii="Liberation Sans" w:hAnsi="Liberation Sans"/>
                <w:b/>
                <w:color w:val="FFFFFF"/>
                <w:sz w:val="16"/>
              </w:rPr>
              <w:t>Term</w:t>
            </w:r>
          </w:p>
        </w:tc>
        <w:tc>
          <w:tcPr>
            <w:tcW w:type="dxa" w:w="4997"/>
            <w:shd w:fill="241438"/>
            <w:tcMar>
              <w:top w:w="70" w:type="dxa"/>
              <w:start w:w="70" w:type="dxa"/>
              <w:bottom w:w="70" w:type="dxa"/>
              <w:end w:w="70" w:type="dxa"/>
            </w:tcMar>
          </w:tcPr>
          <w:p>
            <w:r>
              <w:rPr>
                <w:rFonts w:ascii="Liberation Sans" w:hAnsi="Liberation Sans"/>
                <w:b/>
                <w:color w:val="FFFFFF"/>
                <w:sz w:val="16"/>
              </w:rPr>
              <w:t>Definition</w:t>
            </w:r>
          </w:p>
        </w:tc>
      </w:tr>
      <w:tr>
        <w:trPr>
          <w:cantSplit/>
          <w:cantSplit/>
        </w:trPr>
        <w:tc>
          <w:tcPr>
            <w:tcW w:type="dxa" w:w="4997"/>
            <w:tcMar>
              <w:top w:w="65" w:type="dxa"/>
              <w:start w:w="65" w:type="dxa"/>
              <w:bottom w:w="65" w:type="dxa"/>
              <w:end w:w="65" w:type="dxa"/>
            </w:tcMar>
            <w:vAlign w:val="top"/>
          </w:tcPr>
          <w:p>
            <w:r>
              <w:rPr>
                <w:rFonts w:ascii="Liberation Sans" w:hAnsi="Liberation Sans"/>
                <w:sz w:val="16"/>
              </w:rPr>
              <w:t>TAM</w:t>
            </w:r>
          </w:p>
        </w:tc>
        <w:tc>
          <w:tcPr>
            <w:tcW w:type="dxa" w:w="4997"/>
            <w:tcMar>
              <w:top w:w="65" w:type="dxa"/>
              <w:start w:w="65" w:type="dxa"/>
              <w:bottom w:w="65" w:type="dxa"/>
              <w:end w:w="65" w:type="dxa"/>
            </w:tcMar>
            <w:vAlign w:val="top"/>
          </w:tcPr>
          <w:p>
            <w:r>
              <w:rPr>
                <w:rFonts w:ascii="Liberation Sans" w:hAnsi="Liberation Sans"/>
                <w:sz w:val="16"/>
              </w:rPr>
              <w:t>Tap Against Me; the competitive flagship and shared universe shorthand.</w:t>
            </w:r>
          </w:p>
        </w:tc>
      </w:tr>
      <w:tr>
        <w:trPr>
          <w:cantSplit/>
          <w:cantSplit/>
        </w:trPr>
        <w:tc>
          <w:tcPr>
            <w:tcW w:type="dxa" w:w="4997"/>
            <w:tcMar>
              <w:top w:w="65" w:type="dxa"/>
              <w:start w:w="65" w:type="dxa"/>
              <w:bottom w:w="65" w:type="dxa"/>
              <w:end w:w="65" w:type="dxa"/>
            </w:tcMar>
            <w:shd w:fill="F2F3F5"/>
            <w:vAlign w:val="top"/>
          </w:tcPr>
          <w:p>
            <w:r>
              <w:rPr>
                <w:rFonts w:ascii="Liberation Sans" w:hAnsi="Liberation Sans"/>
                <w:sz w:val="16"/>
              </w:rPr>
              <w:t>Infinity Taps</w:t>
            </w:r>
          </w:p>
        </w:tc>
        <w:tc>
          <w:tcPr>
            <w:tcW w:type="dxa" w:w="4997"/>
            <w:tcMar>
              <w:top w:w="65" w:type="dxa"/>
              <w:start w:w="65" w:type="dxa"/>
              <w:bottom w:w="65" w:type="dxa"/>
              <w:end w:w="65" w:type="dxa"/>
            </w:tcMar>
            <w:shd w:fill="F2F3F5"/>
            <w:vAlign w:val="top"/>
          </w:tcPr>
          <w:p>
            <w:r>
              <w:rPr>
                <w:rFonts w:ascii="Liberation Sans" w:hAnsi="Liberation Sans"/>
                <w:sz w:val="16"/>
              </w:rPr>
              <w:t>The no-loss exploration and fidget title within the TAM ecosystem.</w:t>
            </w:r>
          </w:p>
        </w:tc>
      </w:tr>
      <w:tr>
        <w:trPr>
          <w:cantSplit/>
          <w:cantSplit/>
        </w:trPr>
        <w:tc>
          <w:tcPr>
            <w:tcW w:type="dxa" w:w="4997"/>
            <w:tcMar>
              <w:top w:w="65" w:type="dxa"/>
              <w:start w:w="65" w:type="dxa"/>
              <w:bottom w:w="65" w:type="dxa"/>
              <w:end w:w="65" w:type="dxa"/>
            </w:tcMar>
            <w:vAlign w:val="top"/>
          </w:tcPr>
          <w:p>
            <w:r>
              <w:rPr>
                <w:rFonts w:ascii="Liberation Sans" w:hAnsi="Liberation Sans"/>
                <w:sz w:val="16"/>
              </w:rPr>
              <w:t>Hero</w:t>
            </w:r>
          </w:p>
        </w:tc>
        <w:tc>
          <w:tcPr>
            <w:tcW w:type="dxa" w:w="4997"/>
            <w:tcMar>
              <w:top w:w="65" w:type="dxa"/>
              <w:start w:w="65" w:type="dxa"/>
              <w:bottom w:w="65" w:type="dxa"/>
              <w:end w:w="65" w:type="dxa"/>
            </w:tcMar>
            <w:vAlign w:val="top"/>
          </w:tcPr>
          <w:p>
            <w:r>
              <w:rPr>
                <w:rFonts w:ascii="Liberation Sans" w:hAnsi="Liberation Sans"/>
                <w:sz w:val="16"/>
              </w:rPr>
              <w:t>Playable or collectible character.</w:t>
            </w:r>
          </w:p>
        </w:tc>
      </w:tr>
      <w:tr>
        <w:trPr>
          <w:cantSplit/>
          <w:cantSplit/>
        </w:trPr>
        <w:tc>
          <w:tcPr>
            <w:tcW w:type="dxa" w:w="4997"/>
            <w:tcMar>
              <w:top w:w="65" w:type="dxa"/>
              <w:start w:w="65" w:type="dxa"/>
              <w:bottom w:w="65" w:type="dxa"/>
              <w:end w:w="65" w:type="dxa"/>
            </w:tcMar>
            <w:shd w:fill="F2F3F5"/>
            <w:vAlign w:val="top"/>
          </w:tcPr>
          <w:p>
            <w:r>
              <w:rPr>
                <w:rFonts w:ascii="Liberation Sans" w:hAnsi="Liberation Sans"/>
                <w:sz w:val="16"/>
              </w:rPr>
              <w:t>Variant</w:t>
            </w:r>
          </w:p>
        </w:tc>
        <w:tc>
          <w:tcPr>
            <w:tcW w:type="dxa" w:w="4997"/>
            <w:tcMar>
              <w:top w:w="65" w:type="dxa"/>
              <w:start w:w="65" w:type="dxa"/>
              <w:bottom w:w="65" w:type="dxa"/>
              <w:end w:w="65" w:type="dxa"/>
            </w:tcMar>
            <w:shd w:fill="F2F3F5"/>
            <w:vAlign w:val="top"/>
          </w:tcPr>
          <w:p>
            <w:r>
              <w:rPr>
                <w:rFonts w:ascii="Liberation Sans" w:hAnsi="Liberation Sans"/>
                <w:sz w:val="16"/>
              </w:rPr>
              <w:t>A distinct version of a hero with separate source or ownership.</w:t>
            </w:r>
          </w:p>
        </w:tc>
      </w:tr>
      <w:tr>
        <w:trPr>
          <w:cantSplit/>
          <w:cantSplit/>
        </w:trPr>
        <w:tc>
          <w:tcPr>
            <w:tcW w:type="dxa" w:w="4997"/>
            <w:tcMar>
              <w:top w:w="65" w:type="dxa"/>
              <w:start w:w="65" w:type="dxa"/>
              <w:bottom w:w="65" w:type="dxa"/>
              <w:end w:w="65" w:type="dxa"/>
            </w:tcMar>
            <w:vAlign w:val="top"/>
          </w:tcPr>
          <w:p>
            <w:r>
              <w:rPr>
                <w:rFonts w:ascii="Liberation Sans" w:hAnsi="Liberation Sans"/>
                <w:sz w:val="16"/>
              </w:rPr>
              <w:t>Hero Coin</w:t>
            </w:r>
          </w:p>
        </w:tc>
        <w:tc>
          <w:tcPr>
            <w:tcW w:type="dxa" w:w="4997"/>
            <w:tcMar>
              <w:top w:w="65" w:type="dxa"/>
              <w:start w:w="65" w:type="dxa"/>
              <w:bottom w:w="65" w:type="dxa"/>
              <w:end w:w="65" w:type="dxa"/>
            </w:tcMar>
            <w:vAlign w:val="top"/>
          </w:tcPr>
          <w:p>
            <w:r>
              <w:rPr>
                <w:rFonts w:ascii="Liberation Sans" w:hAnsi="Liberation Sans"/>
                <w:sz w:val="16"/>
              </w:rPr>
              <w:t>Cosmetic currency; not competitive power.</w:t>
            </w:r>
          </w:p>
        </w:tc>
      </w:tr>
      <w:tr>
        <w:trPr>
          <w:cantSplit/>
          <w:cantSplit/>
        </w:trPr>
        <w:tc>
          <w:tcPr>
            <w:tcW w:type="dxa" w:w="4997"/>
            <w:tcMar>
              <w:top w:w="65" w:type="dxa"/>
              <w:start w:w="65" w:type="dxa"/>
              <w:bottom w:w="65" w:type="dxa"/>
              <w:end w:w="65" w:type="dxa"/>
            </w:tcMar>
            <w:shd w:fill="F2F3F5"/>
            <w:vAlign w:val="top"/>
          </w:tcPr>
          <w:p>
            <w:r>
              <w:rPr>
                <w:rFonts w:ascii="Liberation Sans" w:hAnsi="Liberation Sans"/>
                <w:sz w:val="16"/>
              </w:rPr>
              <w:t>Golden Hero Token</w:t>
            </w:r>
          </w:p>
        </w:tc>
        <w:tc>
          <w:tcPr>
            <w:tcW w:type="dxa" w:w="4997"/>
            <w:tcMar>
              <w:top w:w="65" w:type="dxa"/>
              <w:start w:w="65" w:type="dxa"/>
              <w:bottom w:w="65" w:type="dxa"/>
              <w:end w:w="65" w:type="dxa"/>
            </w:tcMar>
            <w:shd w:fill="F2F3F5"/>
            <w:vAlign w:val="top"/>
          </w:tcPr>
          <w:p>
            <w:r>
              <w:rPr>
                <w:rFonts w:ascii="Liberation Sans" w:hAnsi="Liberation Sans"/>
                <w:sz w:val="16"/>
              </w:rPr>
              <w:t>Earlier term; recommended as the visible pickup form of Hero Coin.</w:t>
            </w:r>
          </w:p>
        </w:tc>
      </w:tr>
      <w:tr>
        <w:trPr>
          <w:cantSplit/>
          <w:cantSplit/>
        </w:trPr>
        <w:tc>
          <w:tcPr>
            <w:tcW w:type="dxa" w:w="4997"/>
            <w:tcMar>
              <w:top w:w="65" w:type="dxa"/>
              <w:start w:w="65" w:type="dxa"/>
              <w:bottom w:w="65" w:type="dxa"/>
              <w:end w:w="65" w:type="dxa"/>
            </w:tcMar>
            <w:vAlign w:val="top"/>
          </w:tcPr>
          <w:p>
            <w:r>
              <w:rPr>
                <w:rFonts w:ascii="Liberation Sans" w:hAnsi="Liberation Sans"/>
                <w:sz w:val="16"/>
              </w:rPr>
              <w:t>Valid Tap</w:t>
            </w:r>
          </w:p>
        </w:tc>
        <w:tc>
          <w:tcPr>
            <w:tcW w:type="dxa" w:w="4997"/>
            <w:tcMar>
              <w:top w:w="65" w:type="dxa"/>
              <w:start w:w="65" w:type="dxa"/>
              <w:bottom w:w="65" w:type="dxa"/>
              <w:end w:w="65" w:type="dxa"/>
            </w:tcMar>
            <w:vAlign w:val="top"/>
          </w:tcPr>
          <w:p>
            <w:r>
              <w:rPr>
                <w:rFonts w:ascii="Liberation Sans" w:hAnsi="Liberation Sans"/>
                <w:sz w:val="16"/>
              </w:rPr>
              <w:t>A tap accepted by the active gameplay rules and input window.</w:t>
            </w:r>
          </w:p>
        </w:tc>
      </w:tr>
      <w:tr>
        <w:trPr>
          <w:cantSplit/>
          <w:cantSplit/>
        </w:trPr>
        <w:tc>
          <w:tcPr>
            <w:tcW w:type="dxa" w:w="4997"/>
            <w:tcMar>
              <w:top w:w="65" w:type="dxa"/>
              <w:start w:w="65" w:type="dxa"/>
              <w:bottom w:w="65" w:type="dxa"/>
              <w:end w:w="65" w:type="dxa"/>
            </w:tcMar>
            <w:shd w:fill="F2F3F5"/>
            <w:vAlign w:val="top"/>
          </w:tcPr>
          <w:p>
            <w:r>
              <w:rPr>
                <w:rFonts w:ascii="Liberation Sans" w:hAnsi="Liberation Sans"/>
                <w:sz w:val="16"/>
              </w:rPr>
              <w:t>Survival Time</w:t>
            </w:r>
          </w:p>
        </w:tc>
        <w:tc>
          <w:tcPr>
            <w:tcW w:type="dxa" w:w="4997"/>
            <w:tcMar>
              <w:top w:w="65" w:type="dxa"/>
              <w:start w:w="65" w:type="dxa"/>
              <w:bottom w:w="65" w:type="dxa"/>
              <w:end w:w="65" w:type="dxa"/>
            </w:tcMar>
            <w:shd w:fill="F2F3F5"/>
            <w:vAlign w:val="top"/>
          </w:tcPr>
          <w:p>
            <w:r>
              <w:rPr>
                <w:rFonts w:ascii="Liberation Sans" w:hAnsi="Liberation Sans"/>
                <w:sz w:val="16"/>
              </w:rPr>
              <w:t>Duration before ground contact or elimination.</w:t>
            </w:r>
          </w:p>
        </w:tc>
      </w:tr>
      <w:tr>
        <w:trPr>
          <w:cantSplit/>
          <w:cantSplit/>
        </w:trPr>
        <w:tc>
          <w:tcPr>
            <w:tcW w:type="dxa" w:w="4997"/>
            <w:tcMar>
              <w:top w:w="65" w:type="dxa"/>
              <w:start w:w="65" w:type="dxa"/>
              <w:bottom w:w="65" w:type="dxa"/>
              <w:end w:w="65" w:type="dxa"/>
            </w:tcMar>
            <w:vAlign w:val="top"/>
          </w:tcPr>
          <w:p>
            <w:r>
              <w:rPr>
                <w:rFonts w:ascii="Liberation Sans" w:hAnsi="Liberation Sans"/>
                <w:sz w:val="16"/>
              </w:rPr>
              <w:t>Glicko</w:t>
            </w:r>
          </w:p>
        </w:tc>
        <w:tc>
          <w:tcPr>
            <w:tcW w:type="dxa" w:w="4997"/>
            <w:tcMar>
              <w:top w:w="65" w:type="dxa"/>
              <w:start w:w="65" w:type="dxa"/>
              <w:bottom w:w="65" w:type="dxa"/>
              <w:end w:w="65" w:type="dxa"/>
            </w:tcMar>
            <w:vAlign w:val="top"/>
          </w:tcPr>
          <w:p>
            <w:r>
              <w:rPr>
                <w:rFonts w:ascii="Liberation Sans" w:hAnsi="Liberation Sans"/>
                <w:sz w:val="16"/>
              </w:rPr>
              <w:t>Rating family that tracks rating and uncertainty.</w:t>
            </w:r>
          </w:p>
        </w:tc>
      </w:tr>
      <w:tr>
        <w:trPr>
          <w:cantSplit/>
          <w:cantSplit/>
        </w:trPr>
        <w:tc>
          <w:tcPr>
            <w:tcW w:type="dxa" w:w="4997"/>
            <w:tcMar>
              <w:top w:w="65" w:type="dxa"/>
              <w:start w:w="65" w:type="dxa"/>
              <w:bottom w:w="65" w:type="dxa"/>
              <w:end w:w="65" w:type="dxa"/>
            </w:tcMar>
            <w:shd w:fill="F2F3F5"/>
            <w:vAlign w:val="top"/>
          </w:tcPr>
          <w:p>
            <w:r>
              <w:rPr>
                <w:rFonts w:ascii="Liberation Sans" w:hAnsi="Liberation Sans"/>
                <w:sz w:val="16"/>
              </w:rPr>
              <w:t>Performance Profile</w:t>
            </w:r>
          </w:p>
        </w:tc>
        <w:tc>
          <w:tcPr>
            <w:tcW w:type="dxa" w:w="4997"/>
            <w:tcMar>
              <w:top w:w="65" w:type="dxa"/>
              <w:start w:w="65" w:type="dxa"/>
              <w:bottom w:w="65" w:type="dxa"/>
              <w:end w:w="65" w:type="dxa"/>
            </w:tcMar>
            <w:shd w:fill="F2F3F5"/>
            <w:vAlign w:val="top"/>
          </w:tcPr>
          <w:p>
            <w:r>
              <w:rPr>
                <w:rFonts w:ascii="Liberation Sans" w:hAnsi="Liberation Sans"/>
                <w:sz w:val="16"/>
              </w:rPr>
              <w:t>Rolling survival and behavior metrics used alongside rating.</w:t>
            </w:r>
          </w:p>
        </w:tc>
      </w:tr>
      <w:tr>
        <w:trPr>
          <w:cantSplit/>
          <w:cantSplit/>
        </w:trPr>
        <w:tc>
          <w:tcPr>
            <w:tcW w:type="dxa" w:w="4997"/>
            <w:tcMar>
              <w:top w:w="65" w:type="dxa"/>
              <w:start w:w="65" w:type="dxa"/>
              <w:bottom w:w="65" w:type="dxa"/>
              <w:end w:w="65" w:type="dxa"/>
            </w:tcMar>
            <w:vAlign w:val="top"/>
          </w:tcPr>
          <w:p>
            <w:r>
              <w:rPr>
                <w:rFonts w:ascii="Liberation Sans" w:hAnsi="Liberation Sans"/>
                <w:sz w:val="16"/>
              </w:rPr>
              <w:t>Primary Badge</w:t>
            </w:r>
          </w:p>
        </w:tc>
        <w:tc>
          <w:tcPr>
            <w:tcW w:type="dxa" w:w="4997"/>
            <w:tcMar>
              <w:top w:w="65" w:type="dxa"/>
              <w:start w:w="65" w:type="dxa"/>
              <w:bottom w:w="65" w:type="dxa"/>
              <w:end w:w="65" w:type="dxa"/>
            </w:tcMar>
            <w:vAlign w:val="top"/>
          </w:tcPr>
          <w:p>
            <w:r>
              <w:rPr>
                <w:rFonts w:ascii="Liberation Sans" w:hAnsi="Liberation Sans"/>
                <w:sz w:val="16"/>
              </w:rPr>
              <w:t>The single badge displayed beside the username.</w:t>
            </w:r>
          </w:p>
        </w:tc>
      </w:tr>
      <w:tr>
        <w:trPr>
          <w:cantSplit/>
          <w:cantSplit/>
        </w:trPr>
        <w:tc>
          <w:tcPr>
            <w:tcW w:type="dxa" w:w="4997"/>
            <w:tcMar>
              <w:top w:w="65" w:type="dxa"/>
              <w:start w:w="65" w:type="dxa"/>
              <w:bottom w:w="65" w:type="dxa"/>
              <w:end w:w="65" w:type="dxa"/>
            </w:tcMar>
            <w:shd w:fill="F2F3F5"/>
            <w:vAlign w:val="top"/>
          </w:tcPr>
          <w:p>
            <w:r>
              <w:rPr>
                <w:rFonts w:ascii="Liberation Sans" w:hAnsi="Liberation Sans"/>
                <w:sz w:val="16"/>
              </w:rPr>
              <w:t>Showcase Badges</w:t>
            </w:r>
          </w:p>
        </w:tc>
        <w:tc>
          <w:tcPr>
            <w:tcW w:type="dxa" w:w="4997"/>
            <w:tcMar>
              <w:top w:w="65" w:type="dxa"/>
              <w:start w:w="65" w:type="dxa"/>
              <w:bottom w:w="65" w:type="dxa"/>
              <w:end w:w="65" w:type="dxa"/>
            </w:tcMar>
            <w:shd w:fill="F2F3F5"/>
            <w:vAlign w:val="top"/>
          </w:tcPr>
          <w:p>
            <w:r>
              <w:rPr>
                <w:rFonts w:ascii="Liberation Sans" w:hAnsi="Liberation Sans"/>
                <w:sz w:val="16"/>
              </w:rPr>
              <w:t>Up to three additional profile badges.</w:t>
            </w:r>
          </w:p>
        </w:tc>
      </w:tr>
      <w:tr>
        <w:trPr>
          <w:cantSplit/>
          <w:cantSplit/>
        </w:trPr>
        <w:tc>
          <w:tcPr>
            <w:tcW w:type="dxa" w:w="4997"/>
            <w:tcMar>
              <w:top w:w="65" w:type="dxa"/>
              <w:start w:w="65" w:type="dxa"/>
              <w:bottom w:w="65" w:type="dxa"/>
              <w:end w:w="65" w:type="dxa"/>
            </w:tcMar>
            <w:vAlign w:val="top"/>
          </w:tcPr>
          <w:p>
            <w:r>
              <w:rPr>
                <w:rFonts w:ascii="Liberation Sans" w:hAnsi="Liberation Sans"/>
                <w:sz w:val="16"/>
              </w:rPr>
              <w:t>Zone</w:t>
            </w:r>
          </w:p>
        </w:tc>
        <w:tc>
          <w:tcPr>
            <w:tcW w:type="dxa" w:w="4997"/>
            <w:tcMar>
              <w:top w:w="65" w:type="dxa"/>
              <w:start w:w="65" w:type="dxa"/>
              <w:bottom w:w="65" w:type="dxa"/>
              <w:end w:w="65" w:type="dxa"/>
            </w:tcMar>
            <w:vAlign w:val="top"/>
          </w:tcPr>
          <w:p>
            <w:r>
              <w:rPr>
                <w:rFonts w:ascii="Liberation Sans" w:hAnsi="Liberation Sans"/>
                <w:sz w:val="16"/>
              </w:rPr>
              <w:t>An approximately two-minute Infinity travel segment.</w:t>
            </w:r>
          </w:p>
        </w:tc>
      </w:tr>
      <w:tr>
        <w:trPr>
          <w:cantSplit/>
          <w:cantSplit/>
        </w:trPr>
        <w:tc>
          <w:tcPr>
            <w:tcW w:type="dxa" w:w="4997"/>
            <w:tcMar>
              <w:top w:w="65" w:type="dxa"/>
              <w:start w:w="65" w:type="dxa"/>
              <w:bottom w:w="65" w:type="dxa"/>
              <w:end w:w="65" w:type="dxa"/>
            </w:tcMar>
            <w:shd w:fill="F2F3F5"/>
            <w:vAlign w:val="top"/>
          </w:tcPr>
          <w:p>
            <w:r>
              <w:rPr>
                <w:rFonts w:ascii="Liberation Sans" w:hAnsi="Liberation Sans"/>
                <w:sz w:val="16"/>
              </w:rPr>
              <w:t>Biome</w:t>
            </w:r>
          </w:p>
        </w:tc>
        <w:tc>
          <w:tcPr>
            <w:tcW w:type="dxa" w:w="4997"/>
            <w:tcMar>
              <w:top w:w="65" w:type="dxa"/>
              <w:start w:w="65" w:type="dxa"/>
              <w:bottom w:w="65" w:type="dxa"/>
              <w:end w:w="65" w:type="dxa"/>
            </w:tcMar>
            <w:shd w:fill="F2F3F5"/>
            <w:vAlign w:val="top"/>
          </w:tcPr>
          <w:p>
            <w:r>
              <w:rPr>
                <w:rFonts w:ascii="Liberation Sans" w:hAnsi="Liberation Sans"/>
                <w:sz w:val="16"/>
              </w:rPr>
              <w:t>A themed environment with unique visuals, audio, objects, animals, and reactions.</w:t>
            </w:r>
          </w:p>
        </w:tc>
      </w:tr>
      <w:tr>
        <w:trPr>
          <w:cantSplit/>
          <w:cantSplit/>
        </w:trPr>
        <w:tc>
          <w:tcPr>
            <w:tcW w:type="dxa" w:w="4997"/>
            <w:tcMar>
              <w:top w:w="65" w:type="dxa"/>
              <w:start w:w="65" w:type="dxa"/>
              <w:bottom w:w="65" w:type="dxa"/>
              <w:end w:w="65" w:type="dxa"/>
            </w:tcMar>
            <w:vAlign w:val="top"/>
          </w:tcPr>
          <w:p>
            <w:r>
              <w:rPr>
                <w:rFonts w:ascii="Liberation Sans" w:hAnsi="Liberation Sans"/>
                <w:sz w:val="16"/>
              </w:rPr>
              <w:t>Interaction Chain</w:t>
            </w:r>
          </w:p>
        </w:tc>
        <w:tc>
          <w:tcPr>
            <w:tcW w:type="dxa" w:w="4997"/>
            <w:tcMar>
              <w:top w:w="65" w:type="dxa"/>
              <w:start w:w="65" w:type="dxa"/>
              <w:bottom w:w="65" w:type="dxa"/>
              <w:end w:w="65" w:type="dxa"/>
            </w:tcMar>
            <w:vAlign w:val="top"/>
          </w:tcPr>
          <w:p>
            <w:r>
              <w:rPr>
                <w:rFonts w:ascii="Liberation Sans" w:hAnsi="Liberation Sans"/>
                <w:sz w:val="16"/>
              </w:rPr>
              <w:t>A tap response that causes another object or character to react.</w:t>
            </w:r>
          </w:p>
        </w:tc>
      </w:tr>
      <w:tr>
        <w:trPr>
          <w:cantSplit/>
          <w:cantSplit/>
        </w:trPr>
        <w:tc>
          <w:tcPr>
            <w:tcW w:type="dxa" w:w="4997"/>
            <w:tcMar>
              <w:top w:w="65" w:type="dxa"/>
              <w:start w:w="65" w:type="dxa"/>
              <w:bottom w:w="65" w:type="dxa"/>
              <w:end w:w="65" w:type="dxa"/>
            </w:tcMar>
            <w:shd w:fill="F2F3F5"/>
            <w:vAlign w:val="top"/>
          </w:tcPr>
          <w:p>
            <w:r>
              <w:rPr>
                <w:rFonts w:ascii="Liberation Sans" w:hAnsi="Liberation Sans"/>
                <w:sz w:val="16"/>
              </w:rPr>
              <w:t>Infinity-exclusive</w:t>
            </w:r>
          </w:p>
        </w:tc>
        <w:tc>
          <w:tcPr>
            <w:tcW w:type="dxa" w:w="4997"/>
            <w:tcMar>
              <w:top w:w="65" w:type="dxa"/>
              <w:start w:w="65" w:type="dxa"/>
              <w:bottom w:w="65" w:type="dxa"/>
              <w:end w:w="65" w:type="dxa"/>
            </w:tcMar>
            <w:shd w:fill="F2F3F5"/>
            <w:vAlign w:val="top"/>
          </w:tcPr>
          <w:p>
            <w:r>
              <w:rPr>
                <w:rFonts w:ascii="Liberation Sans" w:hAnsi="Liberation Sans"/>
                <w:sz w:val="16"/>
              </w:rPr>
              <w:t>An item that must be earned through Infinity Taps and cannot be purchased.</w:t>
            </w:r>
          </w:p>
        </w:tc>
      </w:tr>
      <w:tr>
        <w:trPr>
          <w:cantSplit/>
          <w:cantSplit/>
        </w:trPr>
        <w:tc>
          <w:tcPr>
            <w:tcW w:type="dxa" w:w="4997"/>
            <w:tcMar>
              <w:top w:w="65" w:type="dxa"/>
              <w:start w:w="65" w:type="dxa"/>
              <w:bottom w:w="65" w:type="dxa"/>
              <w:end w:w="65" w:type="dxa"/>
            </w:tcMar>
            <w:vAlign w:val="top"/>
          </w:tcPr>
          <w:p>
            <w:r>
              <w:rPr>
                <w:rFonts w:ascii="Liberation Sans" w:hAnsi="Liberation Sans"/>
                <w:sz w:val="16"/>
              </w:rPr>
              <w:t>Ranked-safe</w:t>
            </w:r>
          </w:p>
        </w:tc>
        <w:tc>
          <w:tcPr>
            <w:tcW w:type="dxa" w:w="4997"/>
            <w:tcMar>
              <w:top w:w="65" w:type="dxa"/>
              <w:start w:w="65" w:type="dxa"/>
              <w:bottom w:w="65" w:type="dxa"/>
              <w:end w:w="65" w:type="dxa"/>
            </w:tcMar>
            <w:vAlign w:val="top"/>
          </w:tcPr>
          <w:p>
            <w:r>
              <w:rPr>
                <w:rFonts w:ascii="Liberation Sans" w:hAnsi="Liberation Sans"/>
                <w:sz w:val="16"/>
              </w:rPr>
              <w:t>A cosmetic or modifier that preserves clarity, symmetry, and competitive integrity.</w:t>
            </w:r>
          </w:p>
        </w:tc>
      </w:tr>
    </w:tbl>
    <w:p>
      <w:pPr>
        <w:spacing w:after="0"/>
      </w:pPr>
    </w:p>
    <w:p>
      <w:pPr>
        <w:pStyle w:val="Heading1"/>
        <w:pBdr>
          <w:bottom w:val="single" w:sz="8" w:space="4" w:color="D6A84B"/>
        </w:pBdr>
      </w:pPr>
      <w:r>
        <w:t>Appendix B. Achievement Seed Catalog</w:t>
      </w:r>
    </w:p>
    <w:p>
      <w:r>
        <w:rPr>
          <w:rFonts w:ascii="Liberation Sans" w:hAnsi="Liberation Sans"/>
        </w:rPr>
        <w:t>The following names were explicitly discussed. The deployed backend currently reports 55 definitions; this appendix is the recovered design-name set and must be reconciled with code for complete thresholds and rewards.</w:t>
      </w:r>
    </w:p>
    <w:p>
      <w:pPr>
        <w:pStyle w:val="Heading2"/>
      </w:pPr>
      <w:r>
        <w:t>Fruit and Poison</w:t>
      </w:r>
    </w:p>
    <w:p>
      <w:pPr>
        <w:pStyle w:val="ListBullet"/>
      </w:pPr>
      <w:r>
        <w:rPr>
          <w:rFonts w:ascii="Liberation Sans" w:hAnsi="Liberation Sans"/>
        </w:rPr>
        <w:t>Life of Poisonous Fruit</w:t>
      </w:r>
    </w:p>
    <w:p>
      <w:pPr>
        <w:pStyle w:val="ListBullet"/>
      </w:pPr>
      <w:r>
        <w:rPr>
          <w:rFonts w:ascii="Liberation Sans" w:hAnsi="Liberation Sans"/>
        </w:rPr>
        <w:t>Anti-Gravity</w:t>
      </w:r>
    </w:p>
    <w:p>
      <w:pPr>
        <w:pStyle w:val="ListBullet"/>
      </w:pPr>
      <w:r>
        <w:rPr>
          <w:rFonts w:ascii="Liberation Sans" w:hAnsi="Liberation Sans"/>
        </w:rPr>
        <w:t>Fruit Salad</w:t>
      </w:r>
    </w:p>
    <w:p>
      <w:pPr>
        <w:pStyle w:val="ListBullet"/>
      </w:pPr>
      <w:r>
        <w:rPr>
          <w:rFonts w:ascii="Liberation Sans" w:hAnsi="Liberation Sans"/>
        </w:rPr>
        <w:t>Toxic Appetite</w:t>
      </w:r>
    </w:p>
    <w:p>
      <w:pPr>
        <w:pStyle w:val="ListBullet"/>
      </w:pPr>
      <w:r>
        <w:rPr>
          <w:rFonts w:ascii="Liberation Sans" w:hAnsi="Liberation Sans"/>
        </w:rPr>
        <w:t>Poison-Proof</w:t>
      </w:r>
    </w:p>
    <w:p>
      <w:pPr>
        <w:pStyle w:val="ListBullet"/>
      </w:pPr>
      <w:r>
        <w:rPr>
          <w:rFonts w:ascii="Liberation Sans" w:hAnsi="Liberation Sans"/>
        </w:rPr>
        <w:t>Apple a Day</w:t>
      </w:r>
    </w:p>
    <w:p>
      <w:pPr>
        <w:pStyle w:val="ListBullet"/>
      </w:pPr>
      <w:r>
        <w:rPr>
          <w:rFonts w:ascii="Liberation Sans" w:hAnsi="Liberation Sans"/>
        </w:rPr>
        <w:t>Orchard Raider</w:t>
      </w:r>
    </w:p>
    <w:p>
      <w:pPr>
        <w:pStyle w:val="ListBullet"/>
      </w:pPr>
      <w:r>
        <w:rPr>
          <w:rFonts w:ascii="Liberation Sans" w:hAnsi="Liberation Sans"/>
        </w:rPr>
        <w:t>Clean Eating</w:t>
      </w:r>
    </w:p>
    <w:p>
      <w:pPr>
        <w:pStyle w:val="ListBullet"/>
      </w:pPr>
      <w:r>
        <w:rPr>
          <w:rFonts w:ascii="Liberation Sans" w:hAnsi="Liberation Sans"/>
        </w:rPr>
        <w:t>No Boost Needed</w:t>
      </w:r>
    </w:p>
    <w:p>
      <w:pPr>
        <w:pStyle w:val="ListBullet"/>
      </w:pPr>
      <w:r>
        <w:rPr>
          <w:rFonts w:ascii="Liberation Sans" w:hAnsi="Liberation Sans"/>
        </w:rPr>
        <w:t>Bad Decisions</w:t>
      </w:r>
    </w:p>
    <w:p>
      <w:pPr>
        <w:pStyle w:val="Heading2"/>
      </w:pPr>
      <w:r>
        <w:t>Survival and Control</w:t>
      </w:r>
    </w:p>
    <w:p>
      <w:pPr>
        <w:pStyle w:val="ListBullet"/>
      </w:pPr>
      <w:r>
        <w:rPr>
          <w:rFonts w:ascii="Liberation Sans" w:hAnsi="Liberation Sans"/>
        </w:rPr>
        <w:t>First Flight</w:t>
      </w:r>
    </w:p>
    <w:p>
      <w:pPr>
        <w:pStyle w:val="ListBullet"/>
      </w:pPr>
      <w:r>
        <w:rPr>
          <w:rFonts w:ascii="Liberation Sans" w:hAnsi="Liberation Sans"/>
        </w:rPr>
        <w:t>Learning to Fly</w:t>
      </w:r>
    </w:p>
    <w:p>
      <w:pPr>
        <w:pStyle w:val="ListBullet"/>
      </w:pPr>
      <w:r>
        <w:rPr>
          <w:rFonts w:ascii="Liberation Sans" w:hAnsi="Liberation Sans"/>
        </w:rPr>
        <w:t>Gravity Defier</w:t>
      </w:r>
    </w:p>
    <w:p>
      <w:pPr>
        <w:pStyle w:val="ListBullet"/>
      </w:pPr>
      <w:r>
        <w:rPr>
          <w:rFonts w:ascii="Liberation Sans" w:hAnsi="Liberation Sans"/>
        </w:rPr>
        <w:t>Sky Eternal</w:t>
      </w:r>
    </w:p>
    <w:p>
      <w:pPr>
        <w:pStyle w:val="ListBullet"/>
      </w:pPr>
      <w:r>
        <w:rPr>
          <w:rFonts w:ascii="Liberation Sans" w:hAnsi="Liberation Sans"/>
        </w:rPr>
        <w:t>Terminal Velocity</w:t>
      </w:r>
    </w:p>
    <w:p>
      <w:pPr>
        <w:pStyle w:val="ListBullet"/>
      </w:pPr>
      <w:r>
        <w:rPr>
          <w:rFonts w:ascii="Liberation Sans" w:hAnsi="Liberation Sans"/>
        </w:rPr>
        <w:t>Close Call</w:t>
      </w:r>
    </w:p>
    <w:p>
      <w:pPr>
        <w:pStyle w:val="ListBullet"/>
      </w:pPr>
      <w:r>
        <w:rPr>
          <w:rFonts w:ascii="Liberation Sans" w:hAnsi="Liberation Sans"/>
        </w:rPr>
        <w:t>Living on the Edge</w:t>
      </w:r>
    </w:p>
    <w:p>
      <w:pPr>
        <w:pStyle w:val="ListBullet"/>
      </w:pPr>
      <w:r>
        <w:rPr>
          <w:rFonts w:ascii="Liberation Sans" w:hAnsi="Liberation Sans"/>
        </w:rPr>
        <w:t>Perfect Control</w:t>
      </w:r>
    </w:p>
    <w:p>
      <w:pPr>
        <w:pStyle w:val="ListBullet"/>
      </w:pPr>
      <w:r>
        <w:rPr>
          <w:rFonts w:ascii="Liberation Sans" w:hAnsi="Liberation Sans"/>
        </w:rPr>
        <w:t>Untouchable</w:t>
      </w:r>
    </w:p>
    <w:p>
      <w:pPr>
        <w:pStyle w:val="ListBullet"/>
      </w:pPr>
      <w:r>
        <w:rPr>
          <w:rFonts w:ascii="Liberation Sans" w:hAnsi="Liberation Sans"/>
        </w:rPr>
        <w:t>One More Tap</w:t>
      </w:r>
    </w:p>
    <w:p>
      <w:pPr>
        <w:pStyle w:val="Heading2"/>
      </w:pPr>
      <w:r>
        <w:t>Coins and Shop</w:t>
      </w:r>
    </w:p>
    <w:p>
      <w:pPr>
        <w:pStyle w:val="ListBullet"/>
      </w:pPr>
      <w:r>
        <w:rPr>
          <w:rFonts w:ascii="Liberation Sans" w:hAnsi="Liberation Sans"/>
        </w:rPr>
        <w:t>Coin Collector</w:t>
      </w:r>
    </w:p>
    <w:p>
      <w:pPr>
        <w:pStyle w:val="ListBullet"/>
      </w:pPr>
      <w:r>
        <w:rPr>
          <w:rFonts w:ascii="Liberation Sans" w:hAnsi="Liberation Sans"/>
        </w:rPr>
        <w:t>Golden Hoard</w:t>
      </w:r>
    </w:p>
    <w:p>
      <w:pPr>
        <w:pStyle w:val="ListBullet"/>
      </w:pPr>
      <w:r>
        <w:rPr>
          <w:rFonts w:ascii="Liberation Sans" w:hAnsi="Liberation Sans"/>
        </w:rPr>
        <w:t>Token Hunter</w:t>
      </w:r>
    </w:p>
    <w:p>
      <w:pPr>
        <w:pStyle w:val="ListBullet"/>
      </w:pPr>
      <w:r>
        <w:rPr>
          <w:rFonts w:ascii="Liberation Sans" w:hAnsi="Liberation Sans"/>
        </w:rPr>
        <w:t>Big Spender</w:t>
      </w:r>
    </w:p>
    <w:p>
      <w:pPr>
        <w:pStyle w:val="ListBullet"/>
      </w:pPr>
      <w:r>
        <w:rPr>
          <w:rFonts w:ascii="Liberation Sans" w:hAnsi="Liberation Sans"/>
        </w:rPr>
        <w:t>Shop Regular</w:t>
      </w:r>
    </w:p>
    <w:p>
      <w:pPr>
        <w:pStyle w:val="ListBullet"/>
      </w:pPr>
      <w:r>
        <w:rPr>
          <w:rFonts w:ascii="Liberation Sans" w:hAnsi="Liberation Sans"/>
        </w:rPr>
        <w:t>Fully Dressed</w:t>
      </w:r>
    </w:p>
    <w:p>
      <w:pPr>
        <w:pStyle w:val="Heading2"/>
      </w:pPr>
      <w:r>
        <w:t>Multiplayer and Progression</w:t>
      </w:r>
    </w:p>
    <w:p>
      <w:pPr>
        <w:pStyle w:val="ListBullet"/>
      </w:pPr>
      <w:r>
        <w:rPr>
          <w:rFonts w:ascii="Liberation Sans" w:hAnsi="Liberation Sans"/>
        </w:rPr>
        <w:t>First Victory</w:t>
      </w:r>
    </w:p>
    <w:p>
      <w:pPr>
        <w:pStyle w:val="ListBullet"/>
      </w:pPr>
      <w:r>
        <w:rPr>
          <w:rFonts w:ascii="Liberation Sans" w:hAnsi="Liberation Sans"/>
        </w:rPr>
        <w:t>Getting Started</w:t>
      </w:r>
    </w:p>
    <w:p>
      <w:pPr>
        <w:pStyle w:val="Heading2"/>
      </w:pPr>
      <w:r>
        <w:t>Secret</w:t>
      </w:r>
    </w:p>
    <w:p>
      <w:pPr>
        <w:pStyle w:val="ListBullet"/>
      </w:pPr>
      <w:r>
        <w:rPr>
          <w:rFonts w:ascii="Liberation Sans" w:hAnsi="Liberation Sans"/>
        </w:rPr>
        <w:t>Was That Worth It?</w:t>
      </w:r>
    </w:p>
    <w:p>
      <w:pPr>
        <w:pStyle w:val="ListBullet"/>
      </w:pPr>
      <w:r>
        <w:rPr>
          <w:rFonts w:ascii="Liberation Sans" w:hAnsi="Liberation Sans"/>
        </w:rPr>
        <w:t>Floor Inspector</w:t>
      </w:r>
    </w:p>
    <w:p>
      <w:pPr>
        <w:pStyle w:val="ListBullet"/>
      </w:pPr>
      <w:r>
        <w:rPr>
          <w:rFonts w:ascii="Liberation Sans" w:hAnsi="Liberation Sans"/>
        </w:rPr>
        <w:t>Maximum Poison</w:t>
      </w:r>
    </w:p>
    <w:p>
      <w:pPr>
        <w:pStyle w:val="ListBullet"/>
      </w:pPr>
      <w:r>
        <w:rPr>
          <w:rFonts w:ascii="Liberation Sans" w:hAnsi="Liberation Sans"/>
        </w:rPr>
        <w:t>Perfectly Balanced</w:t>
      </w:r>
    </w:p>
    <w:p>
      <w:pPr>
        <w:pStyle w:val="ListBullet"/>
      </w:pPr>
      <w:r>
        <w:rPr>
          <w:rFonts w:ascii="Liberation Sans" w:hAnsi="Liberation Sans"/>
        </w:rPr>
        <w:t>Velvet’s Nine Lives</w:t>
      </w:r>
    </w:p>
    <w:p>
      <w:pPr>
        <w:pStyle w:val="ListBullet"/>
      </w:pPr>
      <w:r>
        <w:rPr>
          <w:rFonts w:ascii="Liberation Sans" w:hAnsi="Liberation Sans"/>
        </w:rPr>
        <w:t>Too Greedy</w:t>
      </w:r>
    </w:p>
    <w:p>
      <w:pPr>
        <w:pStyle w:val="Heading2"/>
      </w:pPr>
      <w:r>
        <w:t>Infinity Exploration</w:t>
      </w:r>
    </w:p>
    <w:p>
      <w:pPr>
        <w:pStyle w:val="ListBullet"/>
      </w:pPr>
      <w:r>
        <w:rPr>
          <w:rFonts w:ascii="Liberation Sans" w:hAnsi="Liberation Sans"/>
        </w:rPr>
        <w:t>World Traveler</w:t>
      </w:r>
    </w:p>
    <w:p>
      <w:pPr>
        <w:pStyle w:val="ListBullet"/>
      </w:pPr>
      <w:r>
        <w:rPr>
          <w:rFonts w:ascii="Liberation Sans" w:hAnsi="Liberation Sans"/>
        </w:rPr>
        <w:t>Into the Clouds</w:t>
      </w:r>
    </w:p>
    <w:p>
      <w:pPr>
        <w:pStyle w:val="ListBullet"/>
      </w:pPr>
      <w:r>
        <w:rPr>
          <w:rFonts w:ascii="Liberation Sans" w:hAnsi="Liberation Sans"/>
        </w:rPr>
        <w:t>Beyond the Sky</w:t>
      </w:r>
    </w:p>
    <w:p>
      <w:pPr>
        <w:pStyle w:val="ListBullet"/>
      </w:pPr>
      <w:r>
        <w:rPr>
          <w:rFonts w:ascii="Liberation Sans" w:hAnsi="Liberation Sans"/>
        </w:rPr>
        <w:t>One Small Tap</w:t>
      </w:r>
    </w:p>
    <w:p>
      <w:pPr>
        <w:pStyle w:val="ListBullet"/>
      </w:pPr>
      <w:r>
        <w:rPr>
          <w:rFonts w:ascii="Liberation Sans" w:hAnsi="Liberation Sans"/>
        </w:rPr>
        <w:t>Going Deep</w:t>
      </w:r>
    </w:p>
    <w:p>
      <w:pPr>
        <w:pStyle w:val="ListBullet"/>
      </w:pPr>
      <w:r>
        <w:rPr>
          <w:rFonts w:ascii="Liberation Sans" w:hAnsi="Liberation Sans"/>
        </w:rPr>
        <w:t>At the Bottom</w:t>
      </w:r>
    </w:p>
    <w:p>
      <w:pPr>
        <w:pStyle w:val="ListBullet"/>
      </w:pPr>
      <w:r>
        <w:rPr>
          <w:rFonts w:ascii="Liberation Sans" w:hAnsi="Liberation Sans"/>
        </w:rPr>
        <w:t>First Contact</w:t>
      </w:r>
    </w:p>
    <w:tbl>
      <w:tblPr>
        <w:tblW w:type="auto" w:w="0"/>
        <w:jc w:val="center"/>
        <w:tblLook w:firstColumn="1" w:firstRow="1" w:lastColumn="0" w:lastRow="0" w:noHBand="0" w:noVBand="1" w:val="04A0"/>
      </w:tblPr>
      <w:tblGrid>
        <w:gridCol w:w="9994"/>
      </w:tblGrid>
      <w:tr>
        <w:trPr>
          <w:cantSplit/>
        </w:trPr>
        <w:tc>
          <w:tcPr>
            <w:tcW w:type="dxa" w:w="9994"/>
            <w:shd w:fill="EEE7F6"/>
            <w:tcMar>
              <w:top w:w="110" w:type="dxa"/>
              <w:start w:w="130" w:type="dxa"/>
              <w:bottom w:w="110" w:type="dxa"/>
              <w:end w:w="130" w:type="dxa"/>
            </w:tcMar>
          </w:tcPr>
          <w:p>
            <w:r>
              <w:rPr>
                <w:rFonts w:ascii="Liberation Sans" w:hAnsi="Liberation Sans"/>
                <w:b/>
                <w:color w:val="4B237A"/>
              </w:rPr>
              <w:t>CATALOG RECONCILIATION REQUIREMENT</w:t>
            </w:r>
          </w:p>
          <w:p>
            <w:r>
              <w:rPr>
                <w:rFonts w:ascii="Liberation Sans" w:hAnsi="Liberation Sans"/>
              </w:rPr>
              <w:t>Export achievement ID, title, description, event source, threshold, tier, reward, secret flag, and product scope from the authoritative shared definitions. Resolve duplicate or incomplete historical names before release.</w:t>
            </w:r>
          </w:p>
        </w:tc>
      </w:tr>
    </w:tbl>
    <w:p>
      <w:pPr>
        <w:spacing w:after="0"/>
      </w:pPr>
    </w:p>
    <w:p>
      <w:pPr>
        <w:pStyle w:val="Heading1"/>
        <w:pBdr>
          <w:bottom w:val="single" w:sz="8" w:space="4" w:color="D6A84B"/>
        </w:pBdr>
      </w:pPr>
      <w:r>
        <w:t>Appendix C. Tap Effect and Particle Catalog</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cantSplit/>
        </w:trPr>
        <w:tc>
          <w:tcPr>
            <w:tcW w:type="dxa" w:w="3331"/>
            <w:shd w:fill="241438"/>
            <w:tcMar>
              <w:top w:w="70" w:type="dxa"/>
              <w:start w:w="70" w:type="dxa"/>
              <w:bottom w:w="70" w:type="dxa"/>
              <w:end w:w="70" w:type="dxa"/>
            </w:tcMar>
          </w:tcPr>
          <w:p>
            <w:r>
              <w:rPr>
                <w:rFonts w:ascii="Liberation Sans" w:hAnsi="Liberation Sans"/>
                <w:b/>
                <w:color w:val="FFFFFF"/>
                <w:sz w:val="16"/>
              </w:rPr>
              <w:t>Effect</w:t>
            </w:r>
          </w:p>
        </w:tc>
        <w:tc>
          <w:tcPr>
            <w:tcW w:type="dxa" w:w="3331"/>
            <w:shd w:fill="241438"/>
            <w:tcMar>
              <w:top w:w="70" w:type="dxa"/>
              <w:start w:w="70" w:type="dxa"/>
              <w:bottom w:w="70" w:type="dxa"/>
              <w:end w:w="70" w:type="dxa"/>
            </w:tcMar>
          </w:tcPr>
          <w:p>
            <w:r>
              <w:rPr>
                <w:rFonts w:ascii="Liberation Sans" w:hAnsi="Liberation Sans"/>
                <w:b/>
                <w:color w:val="FFFFFF"/>
                <w:sz w:val="16"/>
              </w:rPr>
              <w:t>Status</w:t>
            </w:r>
          </w:p>
        </w:tc>
        <w:tc>
          <w:tcPr>
            <w:tcW w:type="dxa" w:w="3331"/>
            <w:shd w:fill="241438"/>
            <w:tcMar>
              <w:top w:w="70" w:type="dxa"/>
              <w:start w:w="70" w:type="dxa"/>
              <w:bottom w:w="70" w:type="dxa"/>
              <w:end w:w="70" w:type="dxa"/>
            </w:tcMar>
          </w:tcPr>
          <w:p>
            <w:r>
              <w:rPr>
                <w:rFonts w:ascii="Liberation Sans" w:hAnsi="Liberation Sans"/>
                <w:b/>
                <w:color w:val="FFFFFF"/>
                <w:sz w:val="16"/>
              </w:rPr>
              <w:t>Core behavior</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Pulsing Rings</w:t>
            </w:r>
          </w:p>
        </w:tc>
        <w:tc>
          <w:tcPr>
            <w:tcW w:type="dxa" w:w="3331"/>
            <w:tcMar>
              <w:top w:w="65" w:type="dxa"/>
              <w:start w:w="65" w:type="dxa"/>
              <w:bottom w:w="65" w:type="dxa"/>
              <w:end w:w="65" w:type="dxa"/>
            </w:tcMar>
            <w:vAlign w:val="top"/>
          </w:tcPr>
          <w:p>
            <w:r>
              <w:rPr>
                <w:rFonts w:ascii="Liberation Sans" w:hAnsi="Liberation Sans"/>
                <w:sz w:val="16"/>
              </w:rPr>
              <w:t>Established</w:t>
            </w:r>
          </w:p>
        </w:tc>
        <w:tc>
          <w:tcPr>
            <w:tcW w:type="dxa" w:w="3331"/>
            <w:tcMar>
              <w:top w:w="65" w:type="dxa"/>
              <w:start w:w="65" w:type="dxa"/>
              <w:bottom w:w="65" w:type="dxa"/>
              <w:end w:w="65" w:type="dxa"/>
            </w:tcMar>
            <w:vAlign w:val="top"/>
          </w:tcPr>
          <w:p>
            <w:r>
              <w:rPr>
                <w:rFonts w:ascii="Liberation Sans" w:hAnsi="Liberation Sans"/>
                <w:sz w:val="16"/>
              </w:rPr>
              <w:t>Purple base; custom colors; RGB variant</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Rainstorm</w:t>
            </w:r>
          </w:p>
        </w:tc>
        <w:tc>
          <w:tcPr>
            <w:tcW w:type="dxa" w:w="3331"/>
            <w:tcMar>
              <w:top w:w="65" w:type="dxa"/>
              <w:start w:w="65" w:type="dxa"/>
              <w:bottom w:w="65" w:type="dxa"/>
              <w:end w:w="65" w:type="dxa"/>
            </w:tcMar>
            <w:shd w:fill="F2F3F5"/>
            <w:vAlign w:val="top"/>
          </w:tcPr>
          <w:p>
            <w:r>
              <w:rPr>
                <w:rFonts w:ascii="Liberation Sans" w:hAnsi="Liberation Sans"/>
                <w:sz w:val="16"/>
              </w:rPr>
              <w:t>Established</w:t>
            </w:r>
          </w:p>
        </w:tc>
        <w:tc>
          <w:tcPr>
            <w:tcW w:type="dxa" w:w="3331"/>
            <w:tcMar>
              <w:top w:w="65" w:type="dxa"/>
              <w:start w:w="65" w:type="dxa"/>
              <w:bottom w:w="65" w:type="dxa"/>
              <w:end w:w="65" w:type="dxa"/>
            </w:tcMar>
            <w:shd w:fill="F2F3F5"/>
            <w:vAlign w:val="top"/>
          </w:tcPr>
          <w:p>
            <w:r>
              <w:rPr>
                <w:rFonts w:ascii="Liberation Sans" w:hAnsi="Liberation Sans"/>
                <w:sz w:val="16"/>
              </w:rPr>
              <w:t>Rain; 0.001% lightning concept; scorch mark</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Snowfall</w:t>
            </w:r>
          </w:p>
        </w:tc>
        <w:tc>
          <w:tcPr>
            <w:tcW w:type="dxa" w:w="3331"/>
            <w:tcMar>
              <w:top w:w="65" w:type="dxa"/>
              <w:start w:w="65" w:type="dxa"/>
              <w:bottom w:w="65" w:type="dxa"/>
              <w:end w:w="65" w:type="dxa"/>
            </w:tcMar>
            <w:vAlign w:val="top"/>
          </w:tcPr>
          <w:p>
            <w:r>
              <w:rPr>
                <w:rFonts w:ascii="Liberation Sans" w:hAnsi="Liberation Sans"/>
                <w:sz w:val="16"/>
              </w:rPr>
              <w:t>Established</w:t>
            </w:r>
          </w:p>
        </w:tc>
        <w:tc>
          <w:tcPr>
            <w:tcW w:type="dxa" w:w="3331"/>
            <w:tcMar>
              <w:top w:w="65" w:type="dxa"/>
              <w:start w:w="65" w:type="dxa"/>
              <w:bottom w:w="65" w:type="dxa"/>
              <w:end w:w="65" w:type="dxa"/>
            </w:tcMar>
            <w:vAlign w:val="top"/>
          </w:tcPr>
          <w:p>
            <w:r>
              <w:rPr>
                <w:rFonts w:ascii="Liberation Sans" w:hAnsi="Liberation Sans"/>
                <w:sz w:val="16"/>
              </w:rPr>
              <w:t>Snow accumulation; evil snowman event</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Magma / Lava</w:t>
            </w:r>
          </w:p>
        </w:tc>
        <w:tc>
          <w:tcPr>
            <w:tcW w:type="dxa" w:w="3331"/>
            <w:tcMar>
              <w:top w:w="65" w:type="dxa"/>
              <w:start w:w="65" w:type="dxa"/>
              <w:bottom w:w="65" w:type="dxa"/>
              <w:end w:w="65" w:type="dxa"/>
            </w:tcMar>
            <w:shd w:fill="F2F3F5"/>
            <w:vAlign w:val="top"/>
          </w:tcPr>
          <w:p>
            <w:r>
              <w:rPr>
                <w:rFonts w:ascii="Liberation Sans" w:hAnsi="Liberation Sans"/>
                <w:sz w:val="16"/>
              </w:rPr>
              <w:t>Working</w:t>
            </w:r>
          </w:p>
        </w:tc>
        <w:tc>
          <w:tcPr>
            <w:tcW w:type="dxa" w:w="3331"/>
            <w:tcMar>
              <w:top w:w="65" w:type="dxa"/>
              <w:start w:w="65" w:type="dxa"/>
              <w:bottom w:w="65" w:type="dxa"/>
              <w:end w:w="65" w:type="dxa"/>
            </w:tcMar>
            <w:shd w:fill="F2F3F5"/>
            <w:vAlign w:val="top"/>
          </w:tcPr>
          <w:p>
            <w:r>
              <w:rPr>
                <w:rFonts w:ascii="Liberation Sans" w:hAnsi="Liberation Sans"/>
                <w:sz w:val="16"/>
              </w:rPr>
              <w:t>Pools; cooling; obsidian golem event</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Fire</w:t>
            </w:r>
          </w:p>
        </w:tc>
        <w:tc>
          <w:tcPr>
            <w:tcW w:type="dxa" w:w="3331"/>
            <w:tcMar>
              <w:top w:w="65" w:type="dxa"/>
              <w:start w:w="65" w:type="dxa"/>
              <w:bottom w:w="65" w:type="dxa"/>
              <w:end w:w="65" w:type="dxa"/>
            </w:tcMar>
            <w:vAlign w:val="top"/>
          </w:tcPr>
          <w:p>
            <w:r>
              <w:rPr>
                <w:rFonts w:ascii="Liberation Sans" w:hAnsi="Liberation Sans"/>
                <w:sz w:val="16"/>
              </w:rPr>
              <w:t>Working</w:t>
            </w:r>
          </w:p>
        </w:tc>
        <w:tc>
          <w:tcPr>
            <w:tcW w:type="dxa" w:w="3331"/>
            <w:tcMar>
              <w:top w:w="65" w:type="dxa"/>
              <w:start w:w="65" w:type="dxa"/>
              <w:bottom w:w="65" w:type="dxa"/>
              <w:end w:w="65" w:type="dxa"/>
            </w:tcMar>
            <w:vAlign w:val="top"/>
          </w:tcPr>
          <w:p>
            <w:r>
              <w:rPr>
                <w:rFonts w:ascii="Liberation Sans" w:hAnsi="Liberation Sans"/>
                <w:sz w:val="16"/>
              </w:rPr>
              <w:t>Base flame plus themed variants</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Autumn Leaves</w:t>
            </w:r>
          </w:p>
        </w:tc>
        <w:tc>
          <w:tcPr>
            <w:tcW w:type="dxa" w:w="3331"/>
            <w:tcMar>
              <w:top w:w="65" w:type="dxa"/>
              <w:start w:w="65" w:type="dxa"/>
              <w:bottom w:w="65" w:type="dxa"/>
              <w:end w:w="65" w:type="dxa"/>
            </w:tcMar>
            <w:shd w:fill="F2F3F5"/>
            <w:vAlign w:val="top"/>
          </w:tcPr>
          <w:p>
            <w:r>
              <w:rPr>
                <w:rFonts w:ascii="Liberation Sans" w:hAnsi="Liberation Sans"/>
                <w:sz w:val="16"/>
              </w:rPr>
              <w:t>Working</w:t>
            </w:r>
          </w:p>
        </w:tc>
        <w:tc>
          <w:tcPr>
            <w:tcW w:type="dxa" w:w="3331"/>
            <w:tcMar>
              <w:top w:w="65" w:type="dxa"/>
              <w:start w:w="65" w:type="dxa"/>
              <w:bottom w:w="65" w:type="dxa"/>
              <w:end w:w="65" w:type="dxa"/>
            </w:tcMar>
            <w:shd w:fill="F2F3F5"/>
            <w:vAlign w:val="top"/>
          </w:tcPr>
          <w:p>
            <w:r>
              <w:rPr>
                <w:rFonts w:ascii="Liberation Sans" w:hAnsi="Liberation Sans"/>
                <w:sz w:val="16"/>
              </w:rPr>
              <w:t>Leaf fall, piles, burst</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Bubble Pop</w:t>
            </w:r>
          </w:p>
        </w:tc>
        <w:tc>
          <w:tcPr>
            <w:tcW w:type="dxa" w:w="3331"/>
            <w:tcMar>
              <w:top w:w="65" w:type="dxa"/>
              <w:start w:w="65" w:type="dxa"/>
              <w:bottom w:w="65" w:type="dxa"/>
              <w:end w:w="65" w:type="dxa"/>
            </w:tcMar>
            <w:vAlign w:val="top"/>
          </w:tcPr>
          <w:p>
            <w:r>
              <w:rPr>
                <w:rFonts w:ascii="Liberation Sans" w:hAnsi="Liberation Sans"/>
                <w:sz w:val="16"/>
              </w:rPr>
              <w:t>Candidate</w:t>
            </w:r>
          </w:p>
        </w:tc>
        <w:tc>
          <w:tcPr>
            <w:tcW w:type="dxa" w:w="3331"/>
            <w:tcMar>
              <w:top w:w="65" w:type="dxa"/>
              <w:start w:w="65" w:type="dxa"/>
              <w:bottom w:w="65" w:type="dxa"/>
              <w:end w:w="65" w:type="dxa"/>
            </w:tcMar>
            <w:vAlign w:val="top"/>
          </w:tcPr>
          <w:p>
            <w:r>
              <w:rPr>
                <w:rFonts w:ascii="Liberation Sans" w:hAnsi="Liberation Sans"/>
                <w:sz w:val="16"/>
              </w:rPr>
              <w:t>Bubble creation and pop</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Pixel Lightning</w:t>
            </w:r>
          </w:p>
        </w:tc>
        <w:tc>
          <w:tcPr>
            <w:tcW w:type="dxa" w:w="3331"/>
            <w:tcMar>
              <w:top w:w="65" w:type="dxa"/>
              <w:start w:w="65" w:type="dxa"/>
              <w:bottom w:w="65" w:type="dxa"/>
              <w:end w:w="65" w:type="dxa"/>
            </w:tcMar>
            <w:shd w:fill="F2F3F5"/>
            <w:vAlign w:val="top"/>
          </w:tcPr>
          <w:p>
            <w:r>
              <w:rPr>
                <w:rFonts w:ascii="Liberation Sans" w:hAnsi="Liberation Sans"/>
                <w:sz w:val="16"/>
              </w:rPr>
              <w:t>Candidate</w:t>
            </w:r>
          </w:p>
        </w:tc>
        <w:tc>
          <w:tcPr>
            <w:tcW w:type="dxa" w:w="3331"/>
            <w:tcMar>
              <w:top w:w="65" w:type="dxa"/>
              <w:start w:w="65" w:type="dxa"/>
              <w:bottom w:w="65" w:type="dxa"/>
              <w:end w:w="65" w:type="dxa"/>
            </w:tcMar>
            <w:shd w:fill="F2F3F5"/>
            <w:vAlign w:val="top"/>
          </w:tcPr>
          <w:p>
            <w:r>
              <w:rPr>
                <w:rFonts w:ascii="Liberation Sans" w:hAnsi="Liberation Sans"/>
                <w:sz w:val="16"/>
              </w:rPr>
              <w:t>Arcade lightning strike</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Starfall</w:t>
            </w:r>
          </w:p>
        </w:tc>
        <w:tc>
          <w:tcPr>
            <w:tcW w:type="dxa" w:w="3331"/>
            <w:tcMar>
              <w:top w:w="65" w:type="dxa"/>
              <w:start w:w="65" w:type="dxa"/>
              <w:bottom w:w="65" w:type="dxa"/>
              <w:end w:w="65" w:type="dxa"/>
            </w:tcMar>
            <w:vAlign w:val="top"/>
          </w:tcPr>
          <w:p>
            <w:r>
              <w:rPr>
                <w:rFonts w:ascii="Liberation Sans" w:hAnsi="Liberation Sans"/>
                <w:sz w:val="16"/>
              </w:rPr>
              <w:t>Candidate</w:t>
            </w:r>
          </w:p>
        </w:tc>
        <w:tc>
          <w:tcPr>
            <w:tcW w:type="dxa" w:w="3331"/>
            <w:tcMar>
              <w:top w:w="65" w:type="dxa"/>
              <w:start w:w="65" w:type="dxa"/>
              <w:bottom w:w="65" w:type="dxa"/>
              <w:end w:w="65" w:type="dxa"/>
            </w:tcMar>
            <w:vAlign w:val="top"/>
          </w:tcPr>
          <w:p>
            <w:r>
              <w:rPr>
                <w:rFonts w:ascii="Liberation Sans" w:hAnsi="Liberation Sans"/>
                <w:sz w:val="16"/>
              </w:rPr>
              <w:t>Falling stars</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Galaxy Portal</w:t>
            </w:r>
          </w:p>
        </w:tc>
        <w:tc>
          <w:tcPr>
            <w:tcW w:type="dxa" w:w="3331"/>
            <w:tcMar>
              <w:top w:w="65" w:type="dxa"/>
              <w:start w:w="65" w:type="dxa"/>
              <w:bottom w:w="65" w:type="dxa"/>
              <w:end w:w="65" w:type="dxa"/>
            </w:tcMar>
            <w:shd w:fill="F2F3F5"/>
            <w:vAlign w:val="top"/>
          </w:tcPr>
          <w:p>
            <w:r>
              <w:rPr>
                <w:rFonts w:ascii="Liberation Sans" w:hAnsi="Liberation Sans"/>
                <w:sz w:val="16"/>
              </w:rPr>
              <w:t>Candidate</w:t>
            </w:r>
          </w:p>
        </w:tc>
        <w:tc>
          <w:tcPr>
            <w:tcW w:type="dxa" w:w="3331"/>
            <w:tcMar>
              <w:top w:w="65" w:type="dxa"/>
              <w:start w:w="65" w:type="dxa"/>
              <w:bottom w:w="65" w:type="dxa"/>
              <w:end w:w="65" w:type="dxa"/>
            </w:tcMar>
            <w:shd w:fill="F2F3F5"/>
            <w:vAlign w:val="top"/>
          </w:tcPr>
          <w:p>
            <w:r>
              <w:rPr>
                <w:rFonts w:ascii="Liberation Sans" w:hAnsi="Liberation Sans"/>
                <w:sz w:val="16"/>
              </w:rPr>
              <w:t>Portal at tap point</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Ghost Hands</w:t>
            </w:r>
          </w:p>
        </w:tc>
        <w:tc>
          <w:tcPr>
            <w:tcW w:type="dxa" w:w="3331"/>
            <w:tcMar>
              <w:top w:w="65" w:type="dxa"/>
              <w:start w:w="65" w:type="dxa"/>
              <w:bottom w:w="65" w:type="dxa"/>
              <w:end w:w="65" w:type="dxa"/>
            </w:tcMar>
            <w:vAlign w:val="top"/>
          </w:tcPr>
          <w:p>
            <w:r>
              <w:rPr>
                <w:rFonts w:ascii="Liberation Sans" w:hAnsi="Liberation Sans"/>
                <w:sz w:val="16"/>
              </w:rPr>
              <w:t>Candidate</w:t>
            </w:r>
          </w:p>
        </w:tc>
        <w:tc>
          <w:tcPr>
            <w:tcW w:type="dxa" w:w="3331"/>
            <w:tcMar>
              <w:top w:w="65" w:type="dxa"/>
              <w:start w:w="65" w:type="dxa"/>
              <w:bottom w:w="65" w:type="dxa"/>
              <w:end w:w="65" w:type="dxa"/>
            </w:tcMar>
            <w:vAlign w:val="top"/>
          </w:tcPr>
          <w:p>
            <w:r>
              <w:rPr>
                <w:rFonts w:ascii="Liberation Sans" w:hAnsi="Liberation Sans"/>
                <w:sz w:val="16"/>
              </w:rPr>
              <w:t>Spectral hand emergence</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Slime Splash</w:t>
            </w:r>
          </w:p>
        </w:tc>
        <w:tc>
          <w:tcPr>
            <w:tcW w:type="dxa" w:w="3331"/>
            <w:tcMar>
              <w:top w:w="65" w:type="dxa"/>
              <w:start w:w="65" w:type="dxa"/>
              <w:bottom w:w="65" w:type="dxa"/>
              <w:end w:w="65" w:type="dxa"/>
            </w:tcMar>
            <w:shd w:fill="F2F3F5"/>
            <w:vAlign w:val="top"/>
          </w:tcPr>
          <w:p>
            <w:r>
              <w:rPr>
                <w:rFonts w:ascii="Liberation Sans" w:hAnsi="Liberation Sans"/>
                <w:sz w:val="16"/>
              </w:rPr>
              <w:t>Candidate</w:t>
            </w:r>
          </w:p>
        </w:tc>
        <w:tc>
          <w:tcPr>
            <w:tcW w:type="dxa" w:w="3331"/>
            <w:tcMar>
              <w:top w:w="65" w:type="dxa"/>
              <w:start w:w="65" w:type="dxa"/>
              <w:bottom w:w="65" w:type="dxa"/>
              <w:end w:w="65" w:type="dxa"/>
            </w:tcMar>
            <w:shd w:fill="F2F3F5"/>
            <w:vAlign w:val="top"/>
          </w:tcPr>
          <w:p>
            <w:r>
              <w:rPr>
                <w:rFonts w:ascii="Liberation Sans" w:hAnsi="Liberation Sans"/>
                <w:sz w:val="16"/>
              </w:rPr>
              <w:t>Sticky splash and droplets</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Ink Blot</w:t>
            </w:r>
          </w:p>
        </w:tc>
        <w:tc>
          <w:tcPr>
            <w:tcW w:type="dxa" w:w="3331"/>
            <w:tcMar>
              <w:top w:w="65" w:type="dxa"/>
              <w:start w:w="65" w:type="dxa"/>
              <w:bottom w:w="65" w:type="dxa"/>
              <w:end w:w="65" w:type="dxa"/>
            </w:tcMar>
            <w:vAlign w:val="top"/>
          </w:tcPr>
          <w:p>
            <w:r>
              <w:rPr>
                <w:rFonts w:ascii="Liberation Sans" w:hAnsi="Liberation Sans"/>
                <w:sz w:val="16"/>
              </w:rPr>
              <w:t>Candidate</w:t>
            </w:r>
          </w:p>
        </w:tc>
        <w:tc>
          <w:tcPr>
            <w:tcW w:type="dxa" w:w="3331"/>
            <w:tcMar>
              <w:top w:w="65" w:type="dxa"/>
              <w:start w:w="65" w:type="dxa"/>
              <w:bottom w:w="65" w:type="dxa"/>
              <w:end w:w="65" w:type="dxa"/>
            </w:tcMar>
            <w:vAlign w:val="top"/>
          </w:tcPr>
          <w:p>
            <w:r>
              <w:rPr>
                <w:rFonts w:ascii="Liberation Sans" w:hAnsi="Liberation Sans"/>
                <w:sz w:val="16"/>
              </w:rPr>
              <w:t>Expanding ink stain</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Paint Burst</w:t>
            </w:r>
          </w:p>
        </w:tc>
        <w:tc>
          <w:tcPr>
            <w:tcW w:type="dxa" w:w="3331"/>
            <w:tcMar>
              <w:top w:w="65" w:type="dxa"/>
              <w:start w:w="65" w:type="dxa"/>
              <w:bottom w:w="65" w:type="dxa"/>
              <w:end w:w="65" w:type="dxa"/>
            </w:tcMar>
            <w:shd w:fill="F2F3F5"/>
            <w:vAlign w:val="top"/>
          </w:tcPr>
          <w:p>
            <w:r>
              <w:rPr>
                <w:rFonts w:ascii="Liberation Sans" w:hAnsi="Liberation Sans"/>
                <w:sz w:val="16"/>
              </w:rPr>
              <w:t>Candidate</w:t>
            </w:r>
          </w:p>
        </w:tc>
        <w:tc>
          <w:tcPr>
            <w:tcW w:type="dxa" w:w="3331"/>
            <w:tcMar>
              <w:top w:w="65" w:type="dxa"/>
              <w:start w:w="65" w:type="dxa"/>
              <w:bottom w:w="65" w:type="dxa"/>
              <w:end w:w="65" w:type="dxa"/>
            </w:tcMar>
            <w:shd w:fill="F2F3F5"/>
            <w:vAlign w:val="top"/>
          </w:tcPr>
          <w:p>
            <w:r>
              <w:rPr>
                <w:rFonts w:ascii="Liberation Sans" w:hAnsi="Liberation Sans"/>
                <w:sz w:val="16"/>
              </w:rPr>
              <w:t>Color burst, possible tiered versions</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Flower Bloom</w:t>
            </w:r>
          </w:p>
        </w:tc>
        <w:tc>
          <w:tcPr>
            <w:tcW w:type="dxa" w:w="3331"/>
            <w:tcMar>
              <w:top w:w="65" w:type="dxa"/>
              <w:start w:w="65" w:type="dxa"/>
              <w:bottom w:w="65" w:type="dxa"/>
              <w:end w:w="65" w:type="dxa"/>
            </w:tcMar>
            <w:vAlign w:val="top"/>
          </w:tcPr>
          <w:p>
            <w:r>
              <w:rPr>
                <w:rFonts w:ascii="Liberation Sans" w:hAnsi="Liberation Sans"/>
                <w:sz w:val="16"/>
              </w:rPr>
              <w:t>Candidate</w:t>
            </w:r>
          </w:p>
        </w:tc>
        <w:tc>
          <w:tcPr>
            <w:tcW w:type="dxa" w:w="3331"/>
            <w:tcMar>
              <w:top w:w="65" w:type="dxa"/>
              <w:start w:w="65" w:type="dxa"/>
              <w:bottom w:w="65" w:type="dxa"/>
              <w:end w:w="65" w:type="dxa"/>
            </w:tcMar>
            <w:vAlign w:val="top"/>
          </w:tcPr>
          <w:p>
            <w:r>
              <w:rPr>
                <w:rFonts w:ascii="Liberation Sans" w:hAnsi="Liberation Sans"/>
                <w:sz w:val="16"/>
              </w:rPr>
              <w:t>Flowers grow from taps</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Mushroom Growth</w:t>
            </w:r>
          </w:p>
        </w:tc>
        <w:tc>
          <w:tcPr>
            <w:tcW w:type="dxa" w:w="3331"/>
            <w:tcMar>
              <w:top w:w="65" w:type="dxa"/>
              <w:start w:w="65" w:type="dxa"/>
              <w:bottom w:w="65" w:type="dxa"/>
              <w:end w:w="65" w:type="dxa"/>
            </w:tcMar>
            <w:shd w:fill="F2F3F5"/>
            <w:vAlign w:val="top"/>
          </w:tcPr>
          <w:p>
            <w:r>
              <w:rPr>
                <w:rFonts w:ascii="Liberation Sans" w:hAnsi="Liberation Sans"/>
                <w:sz w:val="16"/>
              </w:rPr>
              <w:t>Candidate</w:t>
            </w:r>
          </w:p>
        </w:tc>
        <w:tc>
          <w:tcPr>
            <w:tcW w:type="dxa" w:w="3331"/>
            <w:tcMar>
              <w:top w:w="65" w:type="dxa"/>
              <w:start w:w="65" w:type="dxa"/>
              <w:bottom w:w="65" w:type="dxa"/>
              <w:end w:w="65" w:type="dxa"/>
            </w:tcMar>
            <w:shd w:fill="F2F3F5"/>
            <w:vAlign w:val="top"/>
          </w:tcPr>
          <w:p>
            <w:r>
              <w:rPr>
                <w:rFonts w:ascii="Liberation Sans" w:hAnsi="Liberation Sans"/>
                <w:sz w:val="16"/>
              </w:rPr>
              <w:t>Mushrooms emerge</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Crystal Growth</w:t>
            </w:r>
          </w:p>
        </w:tc>
        <w:tc>
          <w:tcPr>
            <w:tcW w:type="dxa" w:w="3331"/>
            <w:tcMar>
              <w:top w:w="65" w:type="dxa"/>
              <w:start w:w="65" w:type="dxa"/>
              <w:bottom w:w="65" w:type="dxa"/>
              <w:end w:w="65" w:type="dxa"/>
            </w:tcMar>
            <w:vAlign w:val="top"/>
          </w:tcPr>
          <w:p>
            <w:r>
              <w:rPr>
                <w:rFonts w:ascii="Liberation Sans" w:hAnsi="Liberation Sans"/>
                <w:sz w:val="16"/>
              </w:rPr>
              <w:t>Candidate</w:t>
            </w:r>
          </w:p>
        </w:tc>
        <w:tc>
          <w:tcPr>
            <w:tcW w:type="dxa" w:w="3331"/>
            <w:tcMar>
              <w:top w:w="65" w:type="dxa"/>
              <w:start w:w="65" w:type="dxa"/>
              <w:bottom w:w="65" w:type="dxa"/>
              <w:end w:w="65" w:type="dxa"/>
            </w:tcMar>
            <w:vAlign w:val="top"/>
          </w:tcPr>
          <w:p>
            <w:r>
              <w:rPr>
                <w:rFonts w:ascii="Liberation Sans" w:hAnsi="Liberation Sans"/>
                <w:sz w:val="16"/>
              </w:rPr>
              <w:t>Temporary crystal structures</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Mini Earthquake</w:t>
            </w:r>
          </w:p>
        </w:tc>
        <w:tc>
          <w:tcPr>
            <w:tcW w:type="dxa" w:w="3331"/>
            <w:tcMar>
              <w:top w:w="65" w:type="dxa"/>
              <w:start w:w="65" w:type="dxa"/>
              <w:bottom w:w="65" w:type="dxa"/>
              <w:end w:w="65" w:type="dxa"/>
            </w:tcMar>
            <w:shd w:fill="F2F3F5"/>
            <w:vAlign w:val="top"/>
          </w:tcPr>
          <w:p>
            <w:r>
              <w:rPr>
                <w:rFonts w:ascii="Liberation Sans" w:hAnsi="Liberation Sans"/>
                <w:sz w:val="16"/>
              </w:rPr>
              <w:t>Candidate</w:t>
            </w:r>
          </w:p>
        </w:tc>
        <w:tc>
          <w:tcPr>
            <w:tcW w:type="dxa" w:w="3331"/>
            <w:tcMar>
              <w:top w:w="65" w:type="dxa"/>
              <w:start w:w="65" w:type="dxa"/>
              <w:bottom w:w="65" w:type="dxa"/>
              <w:end w:w="65" w:type="dxa"/>
            </w:tcMar>
            <w:shd w:fill="F2F3F5"/>
            <w:vAlign w:val="top"/>
          </w:tcPr>
          <w:p>
            <w:r>
              <w:rPr>
                <w:rFonts w:ascii="Liberation Sans" w:hAnsi="Liberation Sans"/>
                <w:sz w:val="16"/>
              </w:rPr>
              <w:t>Localized shake and cracks</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Water Splash</w:t>
            </w:r>
          </w:p>
        </w:tc>
        <w:tc>
          <w:tcPr>
            <w:tcW w:type="dxa" w:w="3331"/>
            <w:tcMar>
              <w:top w:w="65" w:type="dxa"/>
              <w:start w:w="65" w:type="dxa"/>
              <w:bottom w:w="65" w:type="dxa"/>
              <w:end w:w="65" w:type="dxa"/>
            </w:tcMar>
            <w:vAlign w:val="top"/>
          </w:tcPr>
          <w:p>
            <w:r>
              <w:rPr>
                <w:rFonts w:ascii="Liberation Sans" w:hAnsi="Liberation Sans"/>
                <w:sz w:val="16"/>
              </w:rPr>
              <w:t>Candidate</w:t>
            </w:r>
          </w:p>
        </w:tc>
        <w:tc>
          <w:tcPr>
            <w:tcW w:type="dxa" w:w="3331"/>
            <w:tcMar>
              <w:top w:w="65" w:type="dxa"/>
              <w:start w:w="65" w:type="dxa"/>
              <w:bottom w:w="65" w:type="dxa"/>
              <w:end w:w="65" w:type="dxa"/>
            </w:tcMar>
            <w:vAlign w:val="top"/>
          </w:tcPr>
          <w:p>
            <w:r>
              <w:rPr>
                <w:rFonts w:ascii="Liberation Sans" w:hAnsi="Liberation Sans"/>
                <w:sz w:val="16"/>
              </w:rPr>
              <w:t>Stylized splash independent of biome water</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Ocean Wave</w:t>
            </w:r>
          </w:p>
        </w:tc>
        <w:tc>
          <w:tcPr>
            <w:tcW w:type="dxa" w:w="3331"/>
            <w:tcMar>
              <w:top w:w="65" w:type="dxa"/>
              <w:start w:w="65" w:type="dxa"/>
              <w:bottom w:w="65" w:type="dxa"/>
              <w:end w:w="65" w:type="dxa"/>
            </w:tcMar>
            <w:shd w:fill="F2F3F5"/>
            <w:vAlign w:val="top"/>
          </w:tcPr>
          <w:p>
            <w:r>
              <w:rPr>
                <w:rFonts w:ascii="Liberation Sans" w:hAnsi="Liberation Sans"/>
                <w:sz w:val="16"/>
              </w:rPr>
              <w:t>Candidate</w:t>
            </w:r>
          </w:p>
        </w:tc>
        <w:tc>
          <w:tcPr>
            <w:tcW w:type="dxa" w:w="3331"/>
            <w:tcMar>
              <w:top w:w="65" w:type="dxa"/>
              <w:start w:w="65" w:type="dxa"/>
              <w:bottom w:w="65" w:type="dxa"/>
              <w:end w:w="65" w:type="dxa"/>
            </w:tcMar>
            <w:shd w:fill="F2F3F5"/>
            <w:vAlign w:val="top"/>
          </w:tcPr>
          <w:p>
            <w:r>
              <w:rPr>
                <w:rFonts w:ascii="Liberation Sans" w:hAnsi="Liberation Sans"/>
                <w:sz w:val="16"/>
              </w:rPr>
              <w:t>Wave rolls from tap</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Sand Burst</w:t>
            </w:r>
          </w:p>
        </w:tc>
        <w:tc>
          <w:tcPr>
            <w:tcW w:type="dxa" w:w="3331"/>
            <w:tcMar>
              <w:top w:w="65" w:type="dxa"/>
              <w:start w:w="65" w:type="dxa"/>
              <w:bottom w:w="65" w:type="dxa"/>
              <w:end w:w="65" w:type="dxa"/>
            </w:tcMar>
            <w:vAlign w:val="top"/>
          </w:tcPr>
          <w:p>
            <w:r>
              <w:rPr>
                <w:rFonts w:ascii="Liberation Sans" w:hAnsi="Liberation Sans"/>
                <w:sz w:val="16"/>
              </w:rPr>
              <w:t>Candidate</w:t>
            </w:r>
          </w:p>
        </w:tc>
        <w:tc>
          <w:tcPr>
            <w:tcW w:type="dxa" w:w="3331"/>
            <w:tcMar>
              <w:top w:w="65" w:type="dxa"/>
              <w:start w:w="65" w:type="dxa"/>
              <w:bottom w:w="65" w:type="dxa"/>
              <w:end w:w="65" w:type="dxa"/>
            </w:tcMar>
            <w:vAlign w:val="top"/>
          </w:tcPr>
          <w:p>
            <w:r>
              <w:rPr>
                <w:rFonts w:ascii="Liberation Sans" w:hAnsi="Liberation Sans"/>
                <w:sz w:val="16"/>
              </w:rPr>
              <w:t>Sand plume</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Candy Explosion</w:t>
            </w:r>
          </w:p>
        </w:tc>
        <w:tc>
          <w:tcPr>
            <w:tcW w:type="dxa" w:w="3331"/>
            <w:tcMar>
              <w:top w:w="65" w:type="dxa"/>
              <w:start w:w="65" w:type="dxa"/>
              <w:bottom w:w="65" w:type="dxa"/>
              <w:end w:w="65" w:type="dxa"/>
            </w:tcMar>
            <w:shd w:fill="F2F3F5"/>
            <w:vAlign w:val="top"/>
          </w:tcPr>
          <w:p>
            <w:r>
              <w:rPr>
                <w:rFonts w:ascii="Liberation Sans" w:hAnsi="Liberation Sans"/>
                <w:sz w:val="16"/>
              </w:rPr>
              <w:t>Candidate</w:t>
            </w:r>
          </w:p>
        </w:tc>
        <w:tc>
          <w:tcPr>
            <w:tcW w:type="dxa" w:w="3331"/>
            <w:tcMar>
              <w:top w:w="65" w:type="dxa"/>
              <w:start w:w="65" w:type="dxa"/>
              <w:bottom w:w="65" w:type="dxa"/>
              <w:end w:w="65" w:type="dxa"/>
            </w:tcMar>
            <w:shd w:fill="F2F3F5"/>
            <w:vAlign w:val="top"/>
          </w:tcPr>
          <w:p>
            <w:r>
              <w:rPr>
                <w:rFonts w:ascii="Liberation Sans" w:hAnsi="Liberation Sans"/>
                <w:sz w:val="16"/>
              </w:rPr>
              <w:t>Candy fragments</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Confetti Cannon</w:t>
            </w:r>
          </w:p>
        </w:tc>
        <w:tc>
          <w:tcPr>
            <w:tcW w:type="dxa" w:w="3331"/>
            <w:tcMar>
              <w:top w:w="65" w:type="dxa"/>
              <w:start w:w="65" w:type="dxa"/>
              <w:bottom w:w="65" w:type="dxa"/>
              <w:end w:w="65" w:type="dxa"/>
            </w:tcMar>
            <w:vAlign w:val="top"/>
          </w:tcPr>
          <w:p>
            <w:r>
              <w:rPr>
                <w:rFonts w:ascii="Liberation Sans" w:hAnsi="Liberation Sans"/>
                <w:sz w:val="16"/>
              </w:rPr>
              <w:t>Candidate</w:t>
            </w:r>
          </w:p>
        </w:tc>
        <w:tc>
          <w:tcPr>
            <w:tcW w:type="dxa" w:w="3331"/>
            <w:tcMar>
              <w:top w:w="65" w:type="dxa"/>
              <w:start w:w="65" w:type="dxa"/>
              <w:bottom w:w="65" w:type="dxa"/>
              <w:end w:w="65" w:type="dxa"/>
            </w:tcMar>
            <w:vAlign w:val="top"/>
          </w:tcPr>
          <w:p>
            <w:r>
              <w:rPr>
                <w:rFonts w:ascii="Liberation Sans" w:hAnsi="Liberation Sans"/>
                <w:sz w:val="16"/>
              </w:rPr>
              <w:t>Celebratory confetti</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Musical Notes</w:t>
            </w:r>
          </w:p>
        </w:tc>
        <w:tc>
          <w:tcPr>
            <w:tcW w:type="dxa" w:w="3331"/>
            <w:tcMar>
              <w:top w:w="65" w:type="dxa"/>
              <w:start w:w="65" w:type="dxa"/>
              <w:bottom w:w="65" w:type="dxa"/>
              <w:end w:w="65" w:type="dxa"/>
            </w:tcMar>
            <w:shd w:fill="F2F3F5"/>
            <w:vAlign w:val="top"/>
          </w:tcPr>
          <w:p>
            <w:r>
              <w:rPr>
                <w:rFonts w:ascii="Liberation Sans" w:hAnsi="Liberation Sans"/>
                <w:sz w:val="16"/>
              </w:rPr>
              <w:t>Candidate</w:t>
            </w:r>
          </w:p>
        </w:tc>
        <w:tc>
          <w:tcPr>
            <w:tcW w:type="dxa" w:w="3331"/>
            <w:tcMar>
              <w:top w:w="65" w:type="dxa"/>
              <w:start w:w="65" w:type="dxa"/>
              <w:bottom w:w="65" w:type="dxa"/>
              <w:end w:w="65" w:type="dxa"/>
            </w:tcMar>
            <w:shd w:fill="F2F3F5"/>
            <w:vAlign w:val="top"/>
          </w:tcPr>
          <w:p>
            <w:r>
              <w:rPr>
                <w:rFonts w:ascii="Liberation Sans" w:hAnsi="Liberation Sans"/>
                <w:sz w:val="16"/>
              </w:rPr>
              <w:t>Notes and pitch response</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Retro Arcade Hit</w:t>
            </w:r>
          </w:p>
        </w:tc>
        <w:tc>
          <w:tcPr>
            <w:tcW w:type="dxa" w:w="3331"/>
            <w:tcMar>
              <w:top w:w="65" w:type="dxa"/>
              <w:start w:w="65" w:type="dxa"/>
              <w:bottom w:w="65" w:type="dxa"/>
              <w:end w:w="65" w:type="dxa"/>
            </w:tcMar>
            <w:vAlign w:val="top"/>
          </w:tcPr>
          <w:p>
            <w:r>
              <w:rPr>
                <w:rFonts w:ascii="Liberation Sans" w:hAnsi="Liberation Sans"/>
                <w:sz w:val="16"/>
              </w:rPr>
              <w:t>Candidate</w:t>
            </w:r>
          </w:p>
        </w:tc>
        <w:tc>
          <w:tcPr>
            <w:tcW w:type="dxa" w:w="3331"/>
            <w:tcMar>
              <w:top w:w="65" w:type="dxa"/>
              <w:start w:w="65" w:type="dxa"/>
              <w:bottom w:w="65" w:type="dxa"/>
              <w:end w:w="65" w:type="dxa"/>
            </w:tcMar>
            <w:vAlign w:val="top"/>
          </w:tcPr>
          <w:p>
            <w:r>
              <w:rPr>
                <w:rFonts w:ascii="Liberation Sans" w:hAnsi="Liberation Sans"/>
                <w:sz w:val="16"/>
              </w:rPr>
              <w:t>Pixel impact and score-like cue</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Glitch Effect</w:t>
            </w:r>
          </w:p>
        </w:tc>
        <w:tc>
          <w:tcPr>
            <w:tcW w:type="dxa" w:w="3331"/>
            <w:tcMar>
              <w:top w:w="65" w:type="dxa"/>
              <w:start w:w="65" w:type="dxa"/>
              <w:bottom w:w="65" w:type="dxa"/>
              <w:end w:w="65" w:type="dxa"/>
            </w:tcMar>
            <w:shd w:fill="F2F3F5"/>
            <w:vAlign w:val="top"/>
          </w:tcPr>
          <w:p>
            <w:r>
              <w:rPr>
                <w:rFonts w:ascii="Liberation Sans" w:hAnsi="Liberation Sans"/>
                <w:sz w:val="16"/>
              </w:rPr>
              <w:t>Candidate</w:t>
            </w:r>
          </w:p>
        </w:tc>
        <w:tc>
          <w:tcPr>
            <w:tcW w:type="dxa" w:w="3331"/>
            <w:tcMar>
              <w:top w:w="65" w:type="dxa"/>
              <w:start w:w="65" w:type="dxa"/>
              <w:bottom w:w="65" w:type="dxa"/>
              <w:end w:w="65" w:type="dxa"/>
            </w:tcMar>
            <w:shd w:fill="F2F3F5"/>
            <w:vAlign w:val="top"/>
          </w:tcPr>
          <w:p>
            <w:r>
              <w:rPr>
                <w:rFonts w:ascii="Liberation Sans" w:hAnsi="Liberation Sans"/>
                <w:sz w:val="16"/>
              </w:rPr>
              <w:t>Controlled visual distortion</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Shadow Creatures</w:t>
            </w:r>
          </w:p>
        </w:tc>
        <w:tc>
          <w:tcPr>
            <w:tcW w:type="dxa" w:w="3331"/>
            <w:tcMar>
              <w:top w:w="65" w:type="dxa"/>
              <w:start w:w="65" w:type="dxa"/>
              <w:bottom w:w="65" w:type="dxa"/>
              <w:end w:w="65" w:type="dxa"/>
            </w:tcMar>
            <w:vAlign w:val="top"/>
          </w:tcPr>
          <w:p>
            <w:r>
              <w:rPr>
                <w:rFonts w:ascii="Liberation Sans" w:hAnsi="Liberation Sans"/>
                <w:sz w:val="16"/>
              </w:rPr>
              <w:t>Candidate</w:t>
            </w:r>
          </w:p>
        </w:tc>
        <w:tc>
          <w:tcPr>
            <w:tcW w:type="dxa" w:w="3331"/>
            <w:tcMar>
              <w:top w:w="65" w:type="dxa"/>
              <w:start w:w="65" w:type="dxa"/>
              <w:bottom w:w="65" w:type="dxa"/>
              <w:end w:w="65" w:type="dxa"/>
            </w:tcMar>
            <w:vAlign w:val="top"/>
          </w:tcPr>
          <w:p>
            <w:r>
              <w:rPr>
                <w:rFonts w:ascii="Liberation Sans" w:hAnsi="Liberation Sans"/>
                <w:sz w:val="16"/>
              </w:rPr>
              <w:t>Brief creatures emerge</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Tiny Footprints</w:t>
            </w:r>
          </w:p>
        </w:tc>
        <w:tc>
          <w:tcPr>
            <w:tcW w:type="dxa" w:w="3331"/>
            <w:tcMar>
              <w:top w:w="65" w:type="dxa"/>
              <w:start w:w="65" w:type="dxa"/>
              <w:bottom w:w="65" w:type="dxa"/>
              <w:end w:w="65" w:type="dxa"/>
            </w:tcMar>
            <w:shd w:fill="F2F3F5"/>
            <w:vAlign w:val="top"/>
          </w:tcPr>
          <w:p>
            <w:r>
              <w:rPr>
                <w:rFonts w:ascii="Liberation Sans" w:hAnsi="Liberation Sans"/>
                <w:sz w:val="16"/>
              </w:rPr>
              <w:t>Candidate</w:t>
            </w:r>
          </w:p>
        </w:tc>
        <w:tc>
          <w:tcPr>
            <w:tcW w:type="dxa" w:w="3331"/>
            <w:tcMar>
              <w:top w:w="65" w:type="dxa"/>
              <w:start w:w="65" w:type="dxa"/>
              <w:bottom w:w="65" w:type="dxa"/>
              <w:end w:w="65" w:type="dxa"/>
            </w:tcMar>
            <w:shd w:fill="F2F3F5"/>
            <w:vAlign w:val="top"/>
          </w:tcPr>
          <w:p>
            <w:r>
              <w:rPr>
                <w:rFonts w:ascii="Liberation Sans" w:hAnsi="Liberation Sans"/>
                <w:sz w:val="16"/>
              </w:rPr>
              <w:t>Footprints travel from tap</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Magic Runes</w:t>
            </w:r>
          </w:p>
        </w:tc>
        <w:tc>
          <w:tcPr>
            <w:tcW w:type="dxa" w:w="3331"/>
            <w:tcMar>
              <w:top w:w="65" w:type="dxa"/>
              <w:start w:w="65" w:type="dxa"/>
              <w:bottom w:w="65" w:type="dxa"/>
              <w:end w:w="65" w:type="dxa"/>
            </w:tcMar>
            <w:vAlign w:val="top"/>
          </w:tcPr>
          <w:p>
            <w:r>
              <w:rPr>
                <w:rFonts w:ascii="Liberation Sans" w:hAnsi="Liberation Sans"/>
                <w:sz w:val="16"/>
              </w:rPr>
              <w:t>Candidate</w:t>
            </w:r>
          </w:p>
        </w:tc>
        <w:tc>
          <w:tcPr>
            <w:tcW w:type="dxa" w:w="3331"/>
            <w:tcMar>
              <w:top w:w="65" w:type="dxa"/>
              <w:start w:w="65" w:type="dxa"/>
              <w:bottom w:w="65" w:type="dxa"/>
              <w:end w:w="65" w:type="dxa"/>
            </w:tcMar>
            <w:vAlign w:val="top"/>
          </w:tcPr>
          <w:p>
            <w:r>
              <w:rPr>
                <w:rFonts w:ascii="Liberation Sans" w:hAnsi="Liberation Sans"/>
                <w:sz w:val="16"/>
              </w:rPr>
              <w:t>Runic symbol sequence</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Black Hole</w:t>
            </w:r>
          </w:p>
        </w:tc>
        <w:tc>
          <w:tcPr>
            <w:tcW w:type="dxa" w:w="3331"/>
            <w:tcMar>
              <w:top w:w="65" w:type="dxa"/>
              <w:start w:w="65" w:type="dxa"/>
              <w:bottom w:w="65" w:type="dxa"/>
              <w:end w:w="65" w:type="dxa"/>
            </w:tcMar>
            <w:shd w:fill="F2F3F5"/>
            <w:vAlign w:val="top"/>
          </w:tcPr>
          <w:p>
            <w:r>
              <w:rPr>
                <w:rFonts w:ascii="Liberation Sans" w:hAnsi="Liberation Sans"/>
                <w:sz w:val="16"/>
              </w:rPr>
              <w:t>Candidate</w:t>
            </w:r>
          </w:p>
        </w:tc>
        <w:tc>
          <w:tcPr>
            <w:tcW w:type="dxa" w:w="3331"/>
            <w:tcMar>
              <w:top w:w="65" w:type="dxa"/>
              <w:start w:w="65" w:type="dxa"/>
              <w:bottom w:w="65" w:type="dxa"/>
              <w:end w:w="65" w:type="dxa"/>
            </w:tcMar>
            <w:shd w:fill="F2F3F5"/>
            <w:vAlign w:val="top"/>
          </w:tcPr>
          <w:p>
            <w:r>
              <w:rPr>
                <w:rFonts w:ascii="Liberation Sans" w:hAnsi="Liberation Sans"/>
                <w:sz w:val="16"/>
              </w:rPr>
              <w:t>Short-lived visual pull</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Cloud Puff</w:t>
            </w:r>
          </w:p>
        </w:tc>
        <w:tc>
          <w:tcPr>
            <w:tcW w:type="dxa" w:w="3331"/>
            <w:tcMar>
              <w:top w:w="65" w:type="dxa"/>
              <w:start w:w="65" w:type="dxa"/>
              <w:bottom w:w="65" w:type="dxa"/>
              <w:end w:w="65" w:type="dxa"/>
            </w:tcMar>
            <w:vAlign w:val="top"/>
          </w:tcPr>
          <w:p>
            <w:r>
              <w:rPr>
                <w:rFonts w:ascii="Liberation Sans" w:hAnsi="Liberation Sans"/>
                <w:sz w:val="16"/>
              </w:rPr>
              <w:t>Candidate</w:t>
            </w:r>
          </w:p>
        </w:tc>
        <w:tc>
          <w:tcPr>
            <w:tcW w:type="dxa" w:w="3331"/>
            <w:tcMar>
              <w:top w:w="65" w:type="dxa"/>
              <w:start w:w="65" w:type="dxa"/>
              <w:bottom w:w="65" w:type="dxa"/>
              <w:end w:w="65" w:type="dxa"/>
            </w:tcMar>
            <w:vAlign w:val="top"/>
          </w:tcPr>
          <w:p>
            <w:r>
              <w:rPr>
                <w:rFonts w:ascii="Liberation Sans" w:hAnsi="Liberation Sans"/>
                <w:sz w:val="16"/>
              </w:rPr>
              <w:t>Soft cloud reaction</w:t>
            </w:r>
          </w:p>
        </w:tc>
      </w:tr>
    </w:tbl>
    <w:p>
      <w:pPr>
        <w:spacing w:after="0"/>
      </w:pPr>
    </w:p>
    <w:p>
      <w:pPr>
        <w:pStyle w:val="Heading2"/>
      </w:pPr>
      <w:r>
        <w:t>Character Particle Seed List</w:t>
      </w:r>
    </w:p>
    <w:p>
      <w:pPr>
        <w:pStyle w:val="ListBullet"/>
      </w:pPr>
      <w:r>
        <w:rPr>
          <w:rFonts w:ascii="Liberation Sans" w:hAnsi="Liberation Sans"/>
        </w:rPr>
        <w:t>Purple smoke</w:t>
      </w:r>
    </w:p>
    <w:p>
      <w:pPr>
        <w:pStyle w:val="ListBullet"/>
      </w:pPr>
      <w:r>
        <w:rPr>
          <w:rFonts w:ascii="Liberation Sans" w:hAnsi="Liberation Sans"/>
        </w:rPr>
        <w:t>Golden sparkles</w:t>
      </w:r>
    </w:p>
    <w:p>
      <w:pPr>
        <w:pStyle w:val="ListBullet"/>
      </w:pPr>
      <w:r>
        <w:rPr>
          <w:rFonts w:ascii="Liberation Sans" w:hAnsi="Liberation Sans"/>
        </w:rPr>
        <w:t>Slime droplets</w:t>
      </w:r>
    </w:p>
    <w:p>
      <w:pPr>
        <w:pStyle w:val="ListBullet"/>
      </w:pPr>
      <w:r>
        <w:rPr>
          <w:rFonts w:ascii="Liberation Sans" w:hAnsi="Liberation Sans"/>
        </w:rPr>
        <w:t>Pixel stars</w:t>
      </w:r>
    </w:p>
    <w:p>
      <w:pPr>
        <w:pStyle w:val="ListBullet"/>
      </w:pPr>
      <w:r>
        <w:rPr>
          <w:rFonts w:ascii="Liberation Sans" w:hAnsi="Liberation Sans"/>
        </w:rPr>
        <w:t>Poison bubbles</w:t>
      </w:r>
    </w:p>
    <w:p>
      <w:pPr>
        <w:pStyle w:val="ListBullet"/>
      </w:pPr>
      <w:r>
        <w:rPr>
          <w:rFonts w:ascii="Liberation Sans" w:hAnsi="Liberation Sans"/>
        </w:rPr>
        <w:t>Tiny ghosts</w:t>
      </w:r>
    </w:p>
    <w:p>
      <w:pPr>
        <w:pStyle w:val="ListBullet"/>
      </w:pPr>
      <w:r>
        <w:rPr>
          <w:rFonts w:ascii="Liberation Sans" w:hAnsi="Liberation Sans"/>
        </w:rPr>
        <w:t>Lightning pixels</w:t>
      </w:r>
    </w:p>
    <w:p>
      <w:pPr>
        <w:pStyle w:val="ListBullet"/>
      </w:pPr>
      <w:r>
        <w:rPr>
          <w:rFonts w:ascii="Liberation Sans" w:hAnsi="Liberation Sans"/>
        </w:rPr>
        <w:t>Falling flower petals</w:t>
      </w:r>
    </w:p>
    <w:p>
      <w:pPr>
        <w:pStyle w:val="Heading1"/>
        <w:pBdr>
          <w:bottom w:val="single" w:sz="8" w:space="4" w:color="D6A84B"/>
        </w:pBdr>
      </w:pPr>
      <w:r>
        <w:t>Appendix D. Developer Acceptance Criteria</w:t>
      </w:r>
    </w:p>
    <w:p>
      <w:pPr>
        <w:pStyle w:val="Heading2"/>
      </w:pPr>
      <w:r>
        <w:t>D.1 Competitive Core</w:t>
      </w:r>
    </w:p>
    <w:p>
      <w:pPr>
        <w:pStyle w:val="ListBullet"/>
      </w:pPr>
      <w:r>
        <w:rPr>
          <w:rFonts w:ascii="Liberation Sans" w:hAnsi="Liberation Sans"/>
        </w:rPr>
        <w:t>A player can begin, tap to rise, fall under gravity, collide with the visible ground, receive an accurate result, and restart without state corruption.</w:t>
      </w:r>
    </w:p>
    <w:p>
      <w:pPr>
        <w:pStyle w:val="ListBullet"/>
      </w:pPr>
      <w:r>
        <w:rPr>
          <w:rFonts w:ascii="Liberation Sans" w:hAnsi="Liberation Sans"/>
        </w:rPr>
        <w:t>Physics behavior is consistent at supported frame rates and recorded with a ruleset version.</w:t>
      </w:r>
    </w:p>
    <w:p>
      <w:pPr>
        <w:pStyle w:val="ListBullet"/>
      </w:pPr>
      <w:r>
        <w:rPr>
          <w:rFonts w:ascii="Liberation Sans" w:hAnsi="Liberation Sans"/>
        </w:rPr>
        <w:t>Green Apple and Purple Fruit effects are readable, configurable, and logged.</w:t>
      </w:r>
    </w:p>
    <w:p>
      <w:pPr>
        <w:pStyle w:val="ListBullet"/>
      </w:pPr>
      <w:r>
        <w:rPr>
          <w:rFonts w:ascii="Liberation Sans" w:hAnsi="Liberation Sans"/>
        </w:rPr>
        <w:t>A bot uses the same physics and cannot react to an item before a human-readable spawn window.</w:t>
      </w:r>
    </w:p>
    <w:p>
      <w:pPr>
        <w:pStyle w:val="Heading2"/>
      </w:pPr>
      <w:r>
        <w:t>D.2 Two-Device Private Match</w:t>
      </w:r>
    </w:p>
    <w:p>
      <w:pPr>
        <w:pStyle w:val="ListBullet"/>
      </w:pPr>
      <w:r>
        <w:rPr>
          <w:rFonts w:ascii="Liberation Sans" w:hAnsi="Liberation Sans"/>
        </w:rPr>
        <w:t>Two physical Android phones sign in with different accounts.</w:t>
      </w:r>
    </w:p>
    <w:p>
      <w:pPr>
        <w:pStyle w:val="ListBullet"/>
      </w:pPr>
      <w:r>
        <w:rPr>
          <w:rFonts w:ascii="Liberation Sans" w:hAnsi="Liberation Sans"/>
        </w:rPr>
        <w:t>One account can find, invite, or match with the other.</w:t>
      </w:r>
    </w:p>
    <w:p>
      <w:pPr>
        <w:pStyle w:val="ListBullet"/>
      </w:pPr>
      <w:r>
        <w:rPr>
          <w:rFonts w:ascii="Liberation Sans" w:hAnsi="Liberation Sans"/>
        </w:rPr>
        <w:t>Both clients enter the same authoritative match.</w:t>
      </w:r>
    </w:p>
    <w:p>
      <w:pPr>
        <w:pStyle w:val="ListBullet"/>
      </w:pPr>
      <w:r>
        <w:rPr>
          <w:rFonts w:ascii="Liberation Sans" w:hAnsi="Liberation Sans"/>
        </w:rPr>
        <w:t>Tap inputs and movement remain acceptably synchronized under normal latency.</w:t>
      </w:r>
    </w:p>
    <w:p>
      <w:pPr>
        <w:pStyle w:val="ListBullet"/>
      </w:pPr>
      <w:r>
        <w:rPr>
          <w:rFonts w:ascii="Liberation Sans" w:hAnsi="Liberation Sans"/>
        </w:rPr>
        <w:t>Ground contact and winner agree on both clients and the server.</w:t>
      </w:r>
    </w:p>
    <w:p>
      <w:pPr>
        <w:pStyle w:val="ListBullet"/>
      </w:pPr>
      <w:r>
        <w:rPr>
          <w:rFonts w:ascii="Liberation Sans" w:hAnsi="Liberation Sans"/>
        </w:rPr>
        <w:t>The result writes once, rewards once, and updates both profiles.</w:t>
      </w:r>
    </w:p>
    <w:p>
      <w:pPr>
        <w:pStyle w:val="ListBullet"/>
      </w:pPr>
      <w:r>
        <w:rPr>
          <w:rFonts w:ascii="Liberation Sans" w:hAnsi="Liberation Sans"/>
        </w:rPr>
        <w:t>Disconnect, timeout, duplicate submission, and rematch paths are tested.</w:t>
      </w:r>
    </w:p>
    <w:p>
      <w:pPr>
        <w:pStyle w:val="Heading2"/>
      </w:pPr>
      <w:r>
        <w:t>D.3 Infinity Vertical Slice</w:t>
      </w:r>
    </w:p>
    <w:p>
      <w:pPr>
        <w:pStyle w:val="ListBullet"/>
      </w:pPr>
      <w:r>
        <w:rPr>
          <w:rFonts w:ascii="Liberation Sans" w:hAnsi="Liberation Sans"/>
        </w:rPr>
        <w:t>No input or environmental event creates a loss screen.</w:t>
      </w:r>
    </w:p>
    <w:p>
      <w:pPr>
        <w:pStyle w:val="ListBullet"/>
      </w:pPr>
      <w:r>
        <w:rPr>
          <w:rFonts w:ascii="Liberation Sans" w:hAnsi="Liberation Sans"/>
        </w:rPr>
        <w:t>Water splashes, a bush wiggles, tree leaves fall, and reactions vary with repeated taps.</w:t>
      </w:r>
    </w:p>
    <w:p>
      <w:pPr>
        <w:pStyle w:val="ListBullet"/>
      </w:pPr>
      <w:r>
        <w:rPr>
          <w:rFonts w:ascii="Liberation Sans" w:hAnsi="Liberation Sans"/>
        </w:rPr>
        <w:t>At least one animal has three distinct interaction stages.</w:t>
      </w:r>
    </w:p>
    <w:p>
      <w:pPr>
        <w:pStyle w:val="ListBullet"/>
      </w:pPr>
      <w:r>
        <w:rPr>
          <w:rFonts w:ascii="Liberation Sans" w:hAnsi="Liberation Sans"/>
        </w:rPr>
        <w:t>A found hero or variant displays an in-world identification and acquisition path.</w:t>
      </w:r>
    </w:p>
    <w:p>
      <w:pPr>
        <w:pStyle w:val="ListBullet"/>
      </w:pPr>
      <w:r>
        <w:rPr>
          <w:rFonts w:ascii="Liberation Sans" w:hAnsi="Liberation Sans"/>
        </w:rPr>
        <w:t>Lifetime taps persist; one Hero Coin is awarded at the 1,000-valid-tap threshold.</w:t>
      </w:r>
    </w:p>
    <w:p>
      <w:pPr>
        <w:pStyle w:val="ListBullet"/>
      </w:pPr>
      <w:r>
        <w:rPr>
          <w:rFonts w:ascii="Liberation Sans" w:hAnsi="Liberation Sans"/>
        </w:rPr>
        <w:t>One Infinity-exclusive reward is earnable and absent from direct purchase catalogs.</w:t>
      </w:r>
    </w:p>
    <w:p>
      <w:pPr>
        <w:pStyle w:val="ListBullet"/>
      </w:pPr>
      <w:r>
        <w:rPr>
          <w:rFonts w:ascii="Liberation Sans" w:hAnsi="Liberation Sans"/>
        </w:rPr>
        <w:t>The biome track transitions or loops cleanly and environmental sounds vary.</w:t>
      </w:r>
    </w:p>
    <w:p>
      <w:pPr>
        <w:pStyle w:val="Heading2"/>
      </w:pPr>
      <w:r>
        <w:t>D.4 Economy and Entitlements</w:t>
      </w:r>
    </w:p>
    <w:p>
      <w:pPr>
        <w:pStyle w:val="ListBullet"/>
      </w:pPr>
      <w:r>
        <w:rPr>
          <w:rFonts w:ascii="Liberation Sans" w:hAnsi="Liberation Sans"/>
        </w:rPr>
        <w:t>The server rejects duplicate reward transactions.</w:t>
      </w:r>
    </w:p>
    <w:p>
      <w:pPr>
        <w:pStyle w:val="ListBullet"/>
      </w:pPr>
      <w:r>
        <w:rPr>
          <w:rFonts w:ascii="Liberation Sans" w:hAnsi="Liberation Sans"/>
        </w:rPr>
        <w:t>Badge loadouts accept only earned badges.</w:t>
      </w:r>
    </w:p>
    <w:p>
      <w:pPr>
        <w:pStyle w:val="ListBullet"/>
      </w:pPr>
      <w:r>
        <w:rPr>
          <w:rFonts w:ascii="Liberation Sans" w:hAnsi="Liberation Sans"/>
        </w:rPr>
        <w:t>Infinity-exclusive source flags block shop purchase.</w:t>
      </w:r>
    </w:p>
    <w:p>
      <w:pPr>
        <w:pStyle w:val="ListBullet"/>
      </w:pPr>
      <w:r>
        <w:rPr>
          <w:rFonts w:ascii="Liberation Sans" w:hAnsi="Liberation Sans"/>
        </w:rPr>
        <w:t>Ad-free expiration is stored and interpreted consistently.</w:t>
      </w:r>
    </w:p>
    <w:p>
      <w:pPr>
        <w:pStyle w:val="ListBullet"/>
      </w:pPr>
      <w:r>
        <w:rPr>
          <w:rFonts w:ascii="Liberation Sans" w:hAnsi="Liberation Sans"/>
        </w:rPr>
        <w:t>No cosmetic changes simulation values in ranked rulesets.</w:t>
      </w:r>
    </w:p>
    <w:p>
      <w:pPr>
        <w:pStyle w:val="Heading2"/>
      </w:pPr>
      <w:r>
        <w:t>D.5 Audio Import</w:t>
      </w:r>
    </w:p>
    <w:p>
      <w:pPr>
        <w:pStyle w:val="ListBullet"/>
      </w:pPr>
      <w:r>
        <w:rPr>
          <w:rFonts w:ascii="Liberation Sans" w:hAnsi="Liberation Sans"/>
        </w:rPr>
        <w:t>Masters remain lossless and outside the shipping asset set.</w:t>
      </w:r>
    </w:p>
    <w:p>
      <w:pPr>
        <w:pStyle w:val="ListBullet"/>
      </w:pPr>
      <w:r>
        <w:rPr>
          <w:rFonts w:ascii="Liberation Sans" w:hAnsi="Liberation Sans"/>
        </w:rPr>
        <w:t>Shipped music uses the agreed Opus or Vorbis preset.</w:t>
      </w:r>
    </w:p>
    <w:p>
      <w:pPr>
        <w:pStyle w:val="ListBullet"/>
      </w:pPr>
      <w:r>
        <w:rPr>
          <w:rFonts w:ascii="Liberation Sans" w:hAnsi="Liberation Sans"/>
        </w:rPr>
        <w:t>Long tracks stream and do not cause load spikes.</w:t>
      </w:r>
    </w:p>
    <w:p>
      <w:pPr>
        <w:pStyle w:val="ListBullet"/>
      </w:pPr>
      <w:r>
        <w:rPr>
          <w:rFonts w:ascii="Liberation Sans" w:hAnsi="Liberation Sans"/>
        </w:rPr>
        <w:t>Loop points are tested on target Android hardware.</w:t>
      </w:r>
    </w:p>
    <w:p>
      <w:pPr>
        <w:pStyle w:val="ListBullet"/>
      </w:pPr>
      <w:r>
        <w:rPr>
          <w:rFonts w:ascii="Liberation Sans" w:hAnsi="Liberation Sans"/>
        </w:rPr>
        <w:t>The eight-track set is reduced toward the 10–15 MB target without obvious artifacts.</w:t>
      </w:r>
    </w:p>
    <w:p>
      <w:pPr>
        <w:pStyle w:val="Heading1"/>
        <w:pBdr>
          <w:bottom w:val="single" w:sz="8" w:space="4" w:color="D6A84B"/>
        </w:pBdr>
      </w:pPr>
      <w:r>
        <w:t>Appendix E. Legacy and Reserved Concepts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cantSplit/>
        </w:trPr>
        <w:tc>
          <w:tcPr>
            <w:tcW w:type="dxa" w:w="3331"/>
            <w:shd w:fill="241438"/>
            <w:tcMar>
              <w:top w:w="70" w:type="dxa"/>
              <w:start w:w="70" w:type="dxa"/>
              <w:bottom w:w="70" w:type="dxa"/>
              <w:end w:w="70" w:type="dxa"/>
            </w:tcMar>
          </w:tcPr>
          <w:p>
            <w:r>
              <w:rPr>
                <w:rFonts w:ascii="Liberation Sans" w:hAnsi="Liberation Sans"/>
                <w:b/>
                <w:color w:val="FFFFFF"/>
                <w:sz w:val="16"/>
              </w:rPr>
              <w:t>Concept</w:t>
            </w:r>
          </w:p>
        </w:tc>
        <w:tc>
          <w:tcPr>
            <w:tcW w:type="dxa" w:w="3331"/>
            <w:shd w:fill="241438"/>
            <w:tcMar>
              <w:top w:w="70" w:type="dxa"/>
              <w:start w:w="70" w:type="dxa"/>
              <w:bottom w:w="70" w:type="dxa"/>
              <w:end w:w="70" w:type="dxa"/>
            </w:tcMar>
          </w:tcPr>
          <w:p>
            <w:r>
              <w:rPr>
                <w:rFonts w:ascii="Liberation Sans" w:hAnsi="Liberation Sans"/>
                <w:b/>
                <w:color w:val="FFFFFF"/>
                <w:sz w:val="16"/>
              </w:rPr>
              <w:t>Historical idea</w:t>
            </w:r>
          </w:p>
        </w:tc>
        <w:tc>
          <w:tcPr>
            <w:tcW w:type="dxa" w:w="3331"/>
            <w:shd w:fill="241438"/>
            <w:tcMar>
              <w:top w:w="70" w:type="dxa"/>
              <w:start w:w="70" w:type="dxa"/>
              <w:bottom w:w="70" w:type="dxa"/>
              <w:end w:w="70" w:type="dxa"/>
            </w:tcMar>
          </w:tcPr>
          <w:p>
            <w:r>
              <w:rPr>
                <w:rFonts w:ascii="Liberation Sans" w:hAnsi="Liberation Sans"/>
                <w:b/>
                <w:color w:val="FFFFFF"/>
                <w:sz w:val="16"/>
              </w:rPr>
              <w:t>Current treatment</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Puffs</w:t>
            </w:r>
          </w:p>
        </w:tc>
        <w:tc>
          <w:tcPr>
            <w:tcW w:type="dxa" w:w="3331"/>
            <w:tcMar>
              <w:top w:w="65" w:type="dxa"/>
              <w:start w:w="65" w:type="dxa"/>
              <w:bottom w:w="65" w:type="dxa"/>
              <w:end w:w="65" w:type="dxa"/>
            </w:tcMar>
            <w:vAlign w:val="top"/>
          </w:tcPr>
          <w:p>
            <w:r>
              <w:rPr>
                <w:rFonts w:ascii="Liberation Sans" w:hAnsi="Liberation Sans"/>
                <w:sz w:val="16"/>
              </w:rPr>
              <w:t>Earlier character or companion language with passive bonuses, artifact discovery, currency, abilities, rarity, and profile customization.</w:t>
            </w:r>
          </w:p>
        </w:tc>
        <w:tc>
          <w:tcPr>
            <w:tcW w:type="dxa" w:w="3331"/>
            <w:tcMar>
              <w:top w:w="65" w:type="dxa"/>
              <w:start w:w="65" w:type="dxa"/>
              <w:bottom w:w="65" w:type="dxa"/>
              <w:end w:w="65" w:type="dxa"/>
            </w:tcMar>
            <w:vAlign w:val="top"/>
          </w:tcPr>
          <w:p>
            <w:r>
              <w:rPr>
                <w:rFonts w:ascii="Liberation Sans" w:hAnsi="Liberation Sans"/>
                <w:sz w:val="16"/>
              </w:rPr>
              <w:t>Reserve as companion or alternate creature class; do not replace current Hero terminology without a deliberate change.</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Artifacts</w:t>
            </w:r>
          </w:p>
        </w:tc>
        <w:tc>
          <w:tcPr>
            <w:tcW w:type="dxa" w:w="3331"/>
            <w:tcMar>
              <w:top w:w="65" w:type="dxa"/>
              <w:start w:w="65" w:type="dxa"/>
              <w:bottom w:w="65" w:type="dxa"/>
              <w:end w:w="65" w:type="dxa"/>
            </w:tcMar>
            <w:shd w:fill="F2F3F5"/>
            <w:vAlign w:val="top"/>
          </w:tcPr>
          <w:p>
            <w:r>
              <w:rPr>
                <w:rFonts w:ascii="Liberation Sans" w:hAnsi="Liberation Sans"/>
                <w:sz w:val="16"/>
              </w:rPr>
              <w:t>Collectible objects tied to exploration, buffs, rarity, or journal progression.</w:t>
            </w:r>
          </w:p>
        </w:tc>
        <w:tc>
          <w:tcPr>
            <w:tcW w:type="dxa" w:w="3331"/>
            <w:tcMar>
              <w:top w:w="65" w:type="dxa"/>
              <w:start w:w="65" w:type="dxa"/>
              <w:bottom w:w="65" w:type="dxa"/>
              <w:end w:w="65" w:type="dxa"/>
            </w:tcMar>
            <w:shd w:fill="F2F3F5"/>
            <w:vAlign w:val="top"/>
          </w:tcPr>
          <w:p>
            <w:r>
              <w:rPr>
                <w:rFonts w:ascii="Liberation Sans" w:hAnsi="Liberation Sans"/>
                <w:sz w:val="16"/>
              </w:rPr>
              <w:t>Could return as non-power lore collectibles or event objects; avoid ranked stat advantage.</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Bubble / moving targets</w:t>
            </w:r>
          </w:p>
        </w:tc>
        <w:tc>
          <w:tcPr>
            <w:tcW w:type="dxa" w:w="3331"/>
            <w:tcMar>
              <w:top w:w="65" w:type="dxa"/>
              <w:start w:w="65" w:type="dxa"/>
              <w:bottom w:w="65" w:type="dxa"/>
              <w:end w:w="65" w:type="dxa"/>
            </w:tcMar>
            <w:vAlign w:val="top"/>
          </w:tcPr>
          <w:p>
            <w:r>
              <w:rPr>
                <w:rFonts w:ascii="Liberation Sans" w:hAnsi="Liberation Sans"/>
                <w:sz w:val="16"/>
              </w:rPr>
              <w:t>Earlier active-tapping target loop with accuracy and unpredictable targets.</w:t>
            </w:r>
          </w:p>
        </w:tc>
        <w:tc>
          <w:tcPr>
            <w:tcW w:type="dxa" w:w="3331"/>
            <w:tcMar>
              <w:top w:w="65" w:type="dxa"/>
              <w:start w:w="65" w:type="dxa"/>
              <w:bottom w:w="65" w:type="dxa"/>
              <w:end w:w="65" w:type="dxa"/>
            </w:tcMar>
            <w:vAlign w:val="top"/>
          </w:tcPr>
          <w:p>
            <w:r>
              <w:rPr>
                <w:rFonts w:ascii="Liberation Sans" w:hAnsi="Liberation Sans"/>
                <w:sz w:val="16"/>
              </w:rPr>
              <w:t>Possible event mode or Infinity interaction, not the current airborne core.</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Stamina / cooldown</w:t>
            </w:r>
          </w:p>
        </w:tc>
        <w:tc>
          <w:tcPr>
            <w:tcW w:type="dxa" w:w="3331"/>
            <w:tcMar>
              <w:top w:w="65" w:type="dxa"/>
              <w:start w:w="65" w:type="dxa"/>
              <w:bottom w:w="65" w:type="dxa"/>
              <w:end w:w="65" w:type="dxa"/>
            </w:tcMar>
            <w:shd w:fill="F2F3F5"/>
            <w:vAlign w:val="top"/>
          </w:tcPr>
          <w:p>
            <w:r>
              <w:rPr>
                <w:rFonts w:ascii="Liberation Sans" w:hAnsi="Liberation Sans"/>
                <w:sz w:val="16"/>
              </w:rPr>
              <w:t>Earlier tapping-system consideration.</w:t>
            </w:r>
          </w:p>
        </w:tc>
        <w:tc>
          <w:tcPr>
            <w:tcW w:type="dxa" w:w="3331"/>
            <w:tcMar>
              <w:top w:w="65" w:type="dxa"/>
              <w:start w:w="65" w:type="dxa"/>
              <w:bottom w:w="65" w:type="dxa"/>
              <w:end w:w="65" w:type="dxa"/>
            </w:tcMar>
            <w:shd w:fill="F2F3F5"/>
            <w:vAlign w:val="top"/>
          </w:tcPr>
          <w:p>
            <w:r>
              <w:rPr>
                <w:rFonts w:ascii="Liberation Sans" w:hAnsi="Liberation Sans"/>
                <w:sz w:val="16"/>
              </w:rPr>
              <w:t>Only reintroduce if needed for feel or accessibility; avoid making the core feel artificially throttled.</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MMO systems</w:t>
            </w:r>
          </w:p>
        </w:tc>
        <w:tc>
          <w:tcPr>
            <w:tcW w:type="dxa" w:w="3331"/>
            <w:tcMar>
              <w:top w:w="65" w:type="dxa"/>
              <w:start w:w="65" w:type="dxa"/>
              <w:bottom w:w="65" w:type="dxa"/>
              <w:end w:w="65" w:type="dxa"/>
            </w:tcMar>
            <w:vAlign w:val="top"/>
          </w:tcPr>
          <w:p>
            <w:r>
              <w:rPr>
                <w:rFonts w:ascii="Liberation Sans" w:hAnsi="Liberation Sans"/>
                <w:sz w:val="16"/>
              </w:rPr>
              <w:t>Rankings, guilds, shared events, trading, cooperative and competitive goals.</w:t>
            </w:r>
          </w:p>
        </w:tc>
        <w:tc>
          <w:tcPr>
            <w:tcW w:type="dxa" w:w="3331"/>
            <w:tcMar>
              <w:top w:w="65" w:type="dxa"/>
              <w:start w:w="65" w:type="dxa"/>
              <w:bottom w:w="65" w:type="dxa"/>
              <w:end w:w="65" w:type="dxa"/>
            </w:tcMar>
            <w:vAlign w:val="top"/>
          </w:tcPr>
          <w:p>
            <w:r>
              <w:rPr>
                <w:rFonts w:ascii="Liberation Sans" w:hAnsi="Liberation Sans"/>
                <w:sz w:val="16"/>
              </w:rPr>
              <w:t>Long-term universe possibilities; trading and guilds are well outside current scope.</w:t>
            </w:r>
          </w:p>
        </w:tc>
      </w:tr>
      <w:tr>
        <w:trPr>
          <w:cantSplit/>
          <w:cantSplit/>
        </w:trPr>
        <w:tc>
          <w:tcPr>
            <w:tcW w:type="dxa" w:w="3331"/>
            <w:tcMar>
              <w:top w:w="65" w:type="dxa"/>
              <w:start w:w="65" w:type="dxa"/>
              <w:bottom w:w="65" w:type="dxa"/>
              <w:end w:w="65" w:type="dxa"/>
            </w:tcMar>
            <w:shd w:fill="F2F3F5"/>
            <w:vAlign w:val="top"/>
          </w:tcPr>
          <w:p>
            <w:r>
              <w:rPr>
                <w:rFonts w:ascii="Liberation Sans" w:hAnsi="Liberation Sans"/>
                <w:sz w:val="16"/>
              </w:rPr>
              <w:t>Controller support</w:t>
            </w:r>
          </w:p>
        </w:tc>
        <w:tc>
          <w:tcPr>
            <w:tcW w:type="dxa" w:w="3331"/>
            <w:tcMar>
              <w:top w:w="65" w:type="dxa"/>
              <w:start w:w="65" w:type="dxa"/>
              <w:bottom w:w="65" w:type="dxa"/>
              <w:end w:w="65" w:type="dxa"/>
            </w:tcMar>
            <w:shd w:fill="F2F3F5"/>
            <w:vAlign w:val="top"/>
          </w:tcPr>
          <w:p>
            <w:r>
              <w:rPr>
                <w:rFonts w:ascii="Liberation Sans" w:hAnsi="Liberation Sans"/>
                <w:sz w:val="16"/>
              </w:rPr>
              <w:t>Optional controller input was mentioned.</w:t>
            </w:r>
          </w:p>
        </w:tc>
        <w:tc>
          <w:tcPr>
            <w:tcW w:type="dxa" w:w="3331"/>
            <w:tcMar>
              <w:top w:w="65" w:type="dxa"/>
              <w:start w:w="65" w:type="dxa"/>
              <w:bottom w:w="65" w:type="dxa"/>
              <w:end w:w="65" w:type="dxa"/>
            </w:tcMar>
            <w:shd w:fill="F2F3F5"/>
            <w:vAlign w:val="top"/>
          </w:tcPr>
          <w:p>
            <w:r>
              <w:rPr>
                <w:rFonts w:ascii="Liberation Sans" w:hAnsi="Liberation Sans"/>
                <w:sz w:val="16"/>
              </w:rPr>
              <w:t>Future accessibility or platform expansion; mobile touch remains primary.</w:t>
            </w:r>
          </w:p>
        </w:tc>
      </w:tr>
      <w:tr>
        <w:trPr>
          <w:cantSplit/>
          <w:cantSplit/>
        </w:trPr>
        <w:tc>
          <w:tcPr>
            <w:tcW w:type="dxa" w:w="3331"/>
            <w:tcMar>
              <w:top w:w="65" w:type="dxa"/>
              <w:start w:w="65" w:type="dxa"/>
              <w:bottom w:w="65" w:type="dxa"/>
              <w:end w:w="65" w:type="dxa"/>
            </w:tcMar>
            <w:vAlign w:val="top"/>
          </w:tcPr>
          <w:p>
            <w:r>
              <w:rPr>
                <w:rFonts w:ascii="Liberation Sans" w:hAnsi="Liberation Sans"/>
                <w:sz w:val="16"/>
              </w:rPr>
              <w:t>Life / regeneration upgrades</w:t>
            </w:r>
          </w:p>
        </w:tc>
        <w:tc>
          <w:tcPr>
            <w:tcW w:type="dxa" w:w="3331"/>
            <w:tcMar>
              <w:top w:w="65" w:type="dxa"/>
              <w:start w:w="65" w:type="dxa"/>
              <w:bottom w:w="65" w:type="dxa"/>
              <w:end w:w="65" w:type="dxa"/>
            </w:tcMar>
            <w:vAlign w:val="top"/>
          </w:tcPr>
          <w:p>
            <w:r>
              <w:rPr>
                <w:rFonts w:ascii="Liberation Sans" w:hAnsi="Liberation Sans"/>
                <w:sz w:val="16"/>
              </w:rPr>
              <w:t>Earlier mode concepts included life, regeneration per tap, and total life.</w:t>
            </w:r>
          </w:p>
        </w:tc>
        <w:tc>
          <w:tcPr>
            <w:tcW w:type="dxa" w:w="3331"/>
            <w:tcMar>
              <w:top w:w="65" w:type="dxa"/>
              <w:start w:w="65" w:type="dxa"/>
              <w:bottom w:w="65" w:type="dxa"/>
              <w:end w:w="65" w:type="dxa"/>
            </w:tcMar>
            <w:vAlign w:val="top"/>
          </w:tcPr>
          <w:p>
            <w:r>
              <w:rPr>
                <w:rFonts w:ascii="Liberation Sans" w:hAnsi="Liberation Sans"/>
                <w:sz w:val="16"/>
              </w:rPr>
              <w:t>May support a specific alternate mode but cannot be purchasable ranked power.</w:t>
            </w:r>
          </w:p>
        </w:tc>
      </w:tr>
    </w:tbl>
    <w:p>
      <w:pPr>
        <w:spacing w:after="0"/>
      </w:pPr>
    </w:p>
    <w:tbl>
      <w:tblPr>
        <w:tblW w:type="auto" w:w="0"/>
        <w:jc w:val="center"/>
        <w:tblLook w:firstColumn="1" w:firstRow="1" w:lastColumn="0" w:lastRow="0" w:noHBand="0" w:noVBand="1" w:val="04A0"/>
      </w:tblPr>
      <w:tblGrid>
        <w:gridCol w:w="9994"/>
      </w:tblGrid>
      <w:tr>
        <w:trPr>
          <w:cantSplit/>
        </w:trPr>
        <w:tc>
          <w:tcPr>
            <w:tcW w:type="dxa" w:w="9994"/>
            <w:shd w:fill="EEE7F6"/>
            <w:tcMar>
              <w:top w:w="110" w:type="dxa"/>
              <w:start w:w="130" w:type="dxa"/>
              <w:bottom w:w="110" w:type="dxa"/>
              <w:end w:w="130" w:type="dxa"/>
            </w:tcMar>
          </w:tcPr>
          <w:p>
            <w:r>
              <w:rPr>
                <w:rFonts w:ascii="Liberation Sans" w:hAnsi="Liberation Sans"/>
                <w:b/>
                <w:color w:val="4B237A"/>
              </w:rPr>
              <w:t>FINAL PRODUCT STATEMENT</w:t>
            </w:r>
          </w:p>
          <w:p>
            <w:r>
              <w:rPr>
                <w:rFonts w:ascii="Liberation Sans" w:hAnsi="Liberation Sans"/>
              </w:rPr>
              <w:t>Tap Against Me is a shared universe where tapping can mean survival, rivalry, expression, relaxation, or discovery. Competitive TAM asks how long and how well the player can resist the ground and another challenger. Infinity Taps asks how far curiosity can carry them through a world that notices every touch. In both, every tap takes the player further.</w:t>
            </w:r>
          </w:p>
        </w:tc>
      </w:tr>
    </w:tbl>
    <w:p>
      <w:pPr>
        <w:spacing w:after="0"/>
      </w:pPr>
    </w:p>
    <w:sectPr w:rsidR="00FC693F" w:rsidRPr="0006063C" w:rsidSect="00034616">
      <w:headerReference w:type="default" r:id="rId9"/>
      <w:footerReference w:type="default" r:id="rId10"/>
      <w:pgSz w:w="12240" w:h="15840"/>
      <w:pgMar w:top="979" w:right="1123" w:bottom="979"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216"/>
      <w:gridCol w:w="3216"/>
      <w:gridCol w:w="3216"/>
    </w:tblGrid>
    <w:tr>
      <w:tc>
        <w:tcPr>
          <w:tcW w:type="dxa" w:w="3216"/>
          <w:tcMar>
            <w:top w:w="0" w:type="dxa"/>
            <w:start w:w="0" w:type="dxa"/>
            <w:bottom w:w="0" w:type="dxa"/>
            <w:end w:w="0" w:type="dxa"/>
          </w:tcMar>
        </w:tcPr>
        <w:p>
          <w:pPr>
            <w:jc w:val="left"/>
          </w:pPr>
          <w:r>
            <w:rPr>
              <w:rFonts w:ascii="Liberation Sans" w:hAnsi="Liberation Sans"/>
              <w:color w:val="6B6F76"/>
              <w:sz w:val="14"/>
            </w:rPr>
            <w:t>Don’t Watch Media</w:t>
          </w:r>
        </w:p>
      </w:tc>
      <w:tc>
        <w:tcPr>
          <w:tcW w:type="dxa" w:w="3216"/>
          <w:tcMar>
            <w:top w:w="0" w:type="dxa"/>
            <w:start w:w="0" w:type="dxa"/>
            <w:bottom w:w="0" w:type="dxa"/>
            <w:end w:w="0" w:type="dxa"/>
          </w:tcMar>
        </w:tcPr>
        <w:p>
          <w:pPr>
            <w:jc w:val="center"/>
          </w:pPr>
          <w:r>
            <w:rPr>
              <w:rFonts w:ascii="Liberation Sans" w:hAnsi="Liberation Sans"/>
              <w:color w:val="6B6F76"/>
              <w:sz w:val="14"/>
            </w:rPr>
            <w:t>Internal Living Design Document</w:t>
          </w:r>
        </w:p>
      </w:tc>
      <w:tc>
        <w:tcPr>
          <w:tcW w:type="dxa" w:w="3216"/>
          <w:tcMar>
            <w:top w:w="0" w:type="dxa"/>
            <w:start w:w="0" w:type="dxa"/>
            <w:bottom w:w="0" w:type="dxa"/>
            <w:end w:w="0" w:type="dxa"/>
          </w:tcMar>
        </w:tcPr>
        <w:p>
          <w:pPr>
            <w:jc w:val="right"/>
          </w:pPr>
          <w:r>
            <w:rPr>
              <w:rFonts w:ascii="Liberation Sans" w:hAnsi="Liberation Sans"/>
              <w:color w:val="6B6F76"/>
              <w:sz w:val="14"/>
            </w:rPr>
            <w:t>July 12,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6B6F76"/>
        <w:sz w:val="16"/>
      </w:rPr>
      <w:t>TAP AGAINST ME • GAME DESIGN BIBLE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Liberation Sans" w:hAnsi="Liberation Sans"/>
      <w:b/>
      <w:bCs/>
      <w:color w:val="241438"/>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Liberation Sans" w:hAnsi="Liberation Sans"/>
      <w:b/>
      <w:bCs/>
      <w:color w:val="4B237A"/>
      <w:sz w:val="27"/>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Liberation Sans" w:hAnsi="Liberation Sans"/>
      <w:b/>
      <w:bCs/>
      <w:color w:val="20212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241438"/>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4B237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sz w:val="20"/>
    </w:rPr>
  </w:style>
  <w:style w:type="paragraph" w:styleId="ListBullet2">
    <w:name w:val="List Bullet 2"/>
    <w:basedOn w:val="Normal"/>
    <w:uiPriority w:val="99"/>
    <w:unhideWhenUsed/>
    <w:rsid w:val="00326F90"/>
    <w:pPr>
      <w:numPr>
        <w:numId w:val="2"/>
      </w:numPr>
      <w:contextualSpacing/>
    </w:pPr>
    <w:rPr>
      <w:rFonts w:ascii="Liberation Sans" w:hAnsi="Liberation San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sz w:val="20"/>
    </w:rPr>
  </w:style>
  <w:style w:type="paragraph" w:styleId="ListNumber2">
    <w:name w:val="List Number 2"/>
    <w:basedOn w:val="Normal"/>
    <w:uiPriority w:val="99"/>
    <w:unhideWhenUsed/>
    <w:rsid w:val="0029639D"/>
    <w:pPr>
      <w:numPr>
        <w:numId w:val="6"/>
      </w:numPr>
      <w:contextualSpacing/>
    </w:pPr>
    <w:rPr>
      <w:rFonts w:ascii="Liberation Sans" w:hAnsi="Liberation Sans"/>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80"/>
    </w:pPr>
    <w:rPr>
      <w:rFonts w:ascii="Liberation Sans" w:hAnsi="Liberation Sans"/>
      <w:b w:val="0"/>
      <w:i w:val="0"/>
      <w:color w:val="202124"/>
      <w:sz w:val="24"/>
    </w:rPr>
  </w:style>
  <w:style w:type="paragraph" w:customStyle="1" w:styleId="Small">
    <w:name w:val="Small"/>
    <w:pPr>
      <w:spacing w:after="80"/>
    </w:pPr>
    <w:rPr>
      <w:rFonts w:ascii="Liberation Sans" w:hAnsi="Liberation Sans"/>
      <w:b w:val="0"/>
      <w:i w:val="0"/>
      <w:color w:val="6B6F76"/>
      <w:sz w:val="17"/>
    </w:rPr>
  </w:style>
  <w:style w:type="paragraph" w:customStyle="1" w:styleId="Confirmed">
    <w:name w:val="Confirmed"/>
    <w:pPr>
      <w:spacing w:after="80"/>
    </w:pPr>
    <w:rPr>
      <w:rFonts w:ascii="Liberation Sans" w:hAnsi="Liberation Sans"/>
      <w:b/>
      <w:i w:val="0"/>
      <w:color w:val="2F6D4F"/>
      <w:sz w:val="18"/>
    </w:rPr>
  </w:style>
  <w:style w:type="paragraph" w:customStyle="1" w:styleId="Working">
    <w:name w:val="Working"/>
    <w:pPr>
      <w:spacing w:after="80"/>
    </w:pPr>
    <w:rPr>
      <w:rFonts w:ascii="Liberation Sans" w:hAnsi="Liberation Sans"/>
      <w:b/>
      <w:i w:val="0"/>
      <w:color w:val="285A8E"/>
      <w:sz w:val="18"/>
    </w:rPr>
  </w:style>
  <w:style w:type="paragraph" w:customStyle="1" w:styleId="Candidate">
    <w:name w:val="Candidate"/>
    <w:pPr>
      <w:spacing w:after="80"/>
    </w:pPr>
    <w:rPr>
      <w:rFonts w:ascii="Liberation Sans" w:hAnsi="Liberation Sans"/>
      <w:b/>
      <w:i w:val="0"/>
      <w:color w:val="4B237A"/>
      <w:sz w:val="18"/>
    </w:rPr>
  </w:style>
  <w:style w:type="paragraph" w:customStyle="1" w:styleId="Legacy">
    <w:name w:val="Legacy"/>
    <w:pPr>
      <w:spacing w:after="80"/>
    </w:pPr>
    <w:rPr>
      <w:rFonts w:ascii="Liberation Sans" w:hAnsi="Liberation Sans"/>
      <w:b/>
      <w:i w:val="0"/>
      <w:color w:val="8C3131"/>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Tap Against Me — Complete Game Design Bible</dc:title>
  <dc:subject>Competitive Tap Against Me and Infinity Taps</dc:subject>
  <dc:creator>Don’t Watch Media</dc:creator>
  <cp:keywords>Tap Against Me, TAM, Infinity Taps, game design bible, Godot, mobile game</cp:keywords>
  <dc:description>Living internal design document consolidated July 12, 2026.</dc:description>
  <cp:lastModifiedBy/>
  <cp:revision>1</cp:revision>
  <dcterms:created xsi:type="dcterms:W3CDTF">2013-12-23T23:15:00Z</dcterms:created>
  <dcterms:modified xsi:type="dcterms:W3CDTF">2013-12-23T23:15:00Z</dcterms:modified>
  <cp:category/>
</cp:coreProperties>
</file>